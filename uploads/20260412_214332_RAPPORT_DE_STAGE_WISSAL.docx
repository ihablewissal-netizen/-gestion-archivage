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9701D" w14:textId="5539EECF" w:rsidR="00535AAA" w:rsidRDefault="001A20B7" w:rsidP="00C93564">
      <w:pPr>
        <w:spacing w:line="360" w:lineRule="auto"/>
        <w:jc w:val="both"/>
        <w:rPr>
          <w:lang w:val="fr-MA"/>
        </w:rPr>
      </w:pPr>
      <w:r>
        <w:rPr>
          <w:noProof/>
          <w:lang w:val="fr-MA"/>
        </w:rPr>
        <w:drawing>
          <wp:anchor distT="0" distB="0" distL="114300" distR="114300" simplePos="0" relativeHeight="251675648" behindDoc="1" locked="0" layoutInCell="1" allowOverlap="1" wp14:anchorId="16DE613C" wp14:editId="1B065FF2">
            <wp:simplePos x="0" y="0"/>
            <wp:positionH relativeFrom="page">
              <wp:posOffset>48126</wp:posOffset>
            </wp:positionH>
            <wp:positionV relativeFrom="page">
              <wp:posOffset>24063</wp:posOffset>
            </wp:positionV>
            <wp:extent cx="7700010" cy="10030700"/>
            <wp:effectExtent l="0" t="0" r="0" b="8890"/>
            <wp:wrapSquare wrapText="bothSides"/>
            <wp:docPr id="156732427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24276" name="Image 1567324276"/>
                    <pic:cNvPicPr/>
                  </pic:nvPicPr>
                  <pic:blipFill>
                    <a:blip r:embed="rId8"/>
                    <a:stretch>
                      <a:fillRect/>
                    </a:stretch>
                  </pic:blipFill>
                  <pic:spPr>
                    <a:xfrm>
                      <a:off x="0" y="0"/>
                      <a:ext cx="7700010" cy="10030700"/>
                    </a:xfrm>
                    <a:prstGeom prst="rect">
                      <a:avLst/>
                    </a:prstGeom>
                  </pic:spPr>
                </pic:pic>
              </a:graphicData>
            </a:graphic>
            <wp14:sizeRelH relativeFrom="margin">
              <wp14:pctWidth>0</wp14:pctWidth>
            </wp14:sizeRelH>
            <wp14:sizeRelV relativeFrom="margin">
              <wp14:pctHeight>0</wp14:pctHeight>
            </wp14:sizeRelV>
          </wp:anchor>
        </w:drawing>
      </w:r>
    </w:p>
    <w:p w14:paraId="6D3891CB" w14:textId="031845C9" w:rsidR="00535AAA" w:rsidRDefault="00535AAA" w:rsidP="00C93564">
      <w:pPr>
        <w:spacing w:line="360" w:lineRule="auto"/>
        <w:jc w:val="both"/>
        <w:rPr>
          <w:lang w:val="fr-MA"/>
        </w:rPr>
      </w:pPr>
    </w:p>
    <w:p w14:paraId="1E6FBE1D" w14:textId="77777777" w:rsidR="00535AAA" w:rsidRDefault="00535AAA" w:rsidP="00C93564">
      <w:pPr>
        <w:spacing w:line="360" w:lineRule="auto"/>
        <w:jc w:val="both"/>
        <w:rPr>
          <w:lang w:val="fr-MA"/>
        </w:rPr>
      </w:pPr>
    </w:p>
    <w:p w14:paraId="22308A6C" w14:textId="77777777" w:rsidR="00535AAA" w:rsidRDefault="00535AAA" w:rsidP="00C93564">
      <w:pPr>
        <w:spacing w:line="360" w:lineRule="auto"/>
        <w:jc w:val="both"/>
        <w:rPr>
          <w:lang w:val="fr-MA"/>
        </w:rPr>
      </w:pPr>
    </w:p>
    <w:p w14:paraId="66CDF6A2" w14:textId="77777777" w:rsidR="00535AAA" w:rsidRDefault="00535AAA" w:rsidP="00C93564">
      <w:pPr>
        <w:spacing w:line="360" w:lineRule="auto"/>
        <w:jc w:val="both"/>
        <w:rPr>
          <w:lang w:val="fr-MA"/>
        </w:rPr>
      </w:pPr>
    </w:p>
    <w:p w14:paraId="4F89467E" w14:textId="77777777" w:rsidR="00535AAA" w:rsidRDefault="00535AAA" w:rsidP="00C93564">
      <w:pPr>
        <w:spacing w:line="360" w:lineRule="auto"/>
        <w:jc w:val="both"/>
        <w:rPr>
          <w:lang w:val="fr-MA"/>
        </w:rPr>
      </w:pPr>
    </w:p>
    <w:p w14:paraId="3056640C" w14:textId="77777777" w:rsidR="00535AAA" w:rsidRDefault="00535AAA" w:rsidP="00C93564">
      <w:pPr>
        <w:spacing w:line="360" w:lineRule="auto"/>
        <w:jc w:val="both"/>
        <w:rPr>
          <w:lang w:val="fr-MA"/>
        </w:rPr>
      </w:pPr>
    </w:p>
    <w:p w14:paraId="6F6659BA" w14:textId="77777777" w:rsidR="00535AAA" w:rsidRDefault="00535AAA" w:rsidP="00C93564">
      <w:pPr>
        <w:spacing w:line="360" w:lineRule="auto"/>
        <w:jc w:val="both"/>
        <w:rPr>
          <w:lang w:val="fr-MA"/>
        </w:rPr>
      </w:pPr>
    </w:p>
    <w:p w14:paraId="78F1D8E1" w14:textId="77777777" w:rsidR="00535AAA" w:rsidRDefault="00535AAA" w:rsidP="00C93564">
      <w:pPr>
        <w:spacing w:line="360" w:lineRule="auto"/>
        <w:jc w:val="both"/>
        <w:rPr>
          <w:lang w:val="fr-MA"/>
        </w:rPr>
      </w:pPr>
    </w:p>
    <w:p w14:paraId="13E7AB4D" w14:textId="77777777" w:rsidR="00535AAA" w:rsidRDefault="00535AAA" w:rsidP="00C93564">
      <w:pPr>
        <w:spacing w:line="360" w:lineRule="auto"/>
        <w:jc w:val="both"/>
        <w:rPr>
          <w:lang w:val="fr-MA"/>
        </w:rPr>
      </w:pPr>
    </w:p>
    <w:p w14:paraId="49C588F8" w14:textId="77777777" w:rsidR="00535AAA" w:rsidRDefault="00535AAA" w:rsidP="00C93564">
      <w:pPr>
        <w:spacing w:line="360" w:lineRule="auto"/>
        <w:jc w:val="both"/>
        <w:rPr>
          <w:lang w:val="fr-MA"/>
        </w:rPr>
      </w:pPr>
    </w:p>
    <w:p w14:paraId="219B4984" w14:textId="77777777" w:rsidR="00535AAA" w:rsidRDefault="00535AAA" w:rsidP="00C93564">
      <w:pPr>
        <w:spacing w:line="360" w:lineRule="auto"/>
        <w:jc w:val="both"/>
        <w:rPr>
          <w:lang w:val="fr-MA"/>
        </w:rPr>
      </w:pPr>
    </w:p>
    <w:p w14:paraId="4AB7A2B2" w14:textId="77777777" w:rsidR="00535AAA" w:rsidRDefault="00535AAA" w:rsidP="00C93564">
      <w:pPr>
        <w:spacing w:line="360" w:lineRule="auto"/>
        <w:jc w:val="both"/>
        <w:rPr>
          <w:lang w:val="fr-MA"/>
        </w:rPr>
      </w:pPr>
    </w:p>
    <w:p w14:paraId="73053110" w14:textId="77777777" w:rsidR="00535AAA" w:rsidRDefault="00535AAA" w:rsidP="00C93564">
      <w:pPr>
        <w:spacing w:line="360" w:lineRule="auto"/>
        <w:jc w:val="both"/>
        <w:rPr>
          <w:lang w:val="fr-MA"/>
        </w:rPr>
      </w:pPr>
    </w:p>
    <w:p w14:paraId="6CEFFEC8" w14:textId="77777777" w:rsidR="00535AAA" w:rsidRDefault="00535AAA" w:rsidP="00C93564">
      <w:pPr>
        <w:spacing w:line="360" w:lineRule="auto"/>
        <w:jc w:val="both"/>
        <w:rPr>
          <w:lang w:val="fr-MA"/>
        </w:rPr>
      </w:pPr>
    </w:p>
    <w:p w14:paraId="0EB76756" w14:textId="77777777" w:rsidR="00535AAA" w:rsidRDefault="00535AAA" w:rsidP="00C93564">
      <w:pPr>
        <w:spacing w:line="360" w:lineRule="auto"/>
        <w:jc w:val="both"/>
        <w:rPr>
          <w:lang w:val="fr-MA"/>
        </w:rPr>
      </w:pPr>
    </w:p>
    <w:p w14:paraId="0F694E82" w14:textId="77777777" w:rsidR="00535AAA" w:rsidRDefault="00535AAA" w:rsidP="00C93564">
      <w:pPr>
        <w:spacing w:line="360" w:lineRule="auto"/>
        <w:jc w:val="both"/>
        <w:rPr>
          <w:lang w:val="fr-MA"/>
        </w:rPr>
      </w:pPr>
    </w:p>
    <w:p w14:paraId="48131200" w14:textId="77777777" w:rsidR="00535AAA" w:rsidRDefault="00535AAA" w:rsidP="00C93564">
      <w:pPr>
        <w:spacing w:line="360" w:lineRule="auto"/>
        <w:jc w:val="both"/>
        <w:rPr>
          <w:lang w:val="fr-MA"/>
        </w:rPr>
      </w:pPr>
    </w:p>
    <w:p w14:paraId="491A7051" w14:textId="77777777" w:rsidR="0045702A" w:rsidRDefault="0045702A" w:rsidP="00C93564">
      <w:pPr>
        <w:pStyle w:val="Titre1"/>
        <w:spacing w:line="360" w:lineRule="auto"/>
        <w:jc w:val="center"/>
        <w:rPr>
          <w:rStyle w:val="Accentuationintense"/>
          <w:rFonts w:asciiTheme="majorBidi" w:hAnsiTheme="majorBidi"/>
          <w:b/>
          <w:bCs/>
          <w:i w:val="0"/>
          <w:iCs w:val="0"/>
          <w:lang w:val="fr-MA"/>
        </w:rPr>
      </w:pPr>
      <w:bookmarkStart w:id="0" w:name="_Toc226710143"/>
    </w:p>
    <w:p w14:paraId="3D13AE6F" w14:textId="77777777" w:rsidR="0045702A" w:rsidRDefault="0045702A" w:rsidP="0045702A">
      <w:pPr>
        <w:rPr>
          <w:lang w:val="fr-MA"/>
        </w:rPr>
      </w:pPr>
    </w:p>
    <w:p w14:paraId="250370F2" w14:textId="77777777" w:rsidR="0045702A" w:rsidRPr="0045702A" w:rsidRDefault="0045702A" w:rsidP="0045702A">
      <w:pPr>
        <w:rPr>
          <w:lang w:val="fr-MA"/>
        </w:rPr>
      </w:pPr>
    </w:p>
    <w:p w14:paraId="725E85AD" w14:textId="42BC33C2" w:rsidR="00C93564" w:rsidRPr="00C93564" w:rsidRDefault="00C93564" w:rsidP="00C93564">
      <w:pPr>
        <w:pStyle w:val="Titre1"/>
        <w:spacing w:line="360" w:lineRule="auto"/>
        <w:jc w:val="center"/>
        <w:rPr>
          <w:rStyle w:val="Accentuationintense"/>
          <w:rFonts w:asciiTheme="majorBidi" w:hAnsiTheme="majorBidi"/>
          <w:b/>
          <w:bCs/>
          <w:i w:val="0"/>
          <w:iCs w:val="0"/>
          <w:lang w:val="fr-MA"/>
        </w:rPr>
      </w:pPr>
      <w:r w:rsidRPr="00C93564">
        <w:rPr>
          <w:rStyle w:val="Accentuationintense"/>
          <w:rFonts w:asciiTheme="majorBidi" w:hAnsiTheme="majorBidi"/>
          <w:b/>
          <w:bCs/>
          <w:i w:val="0"/>
          <w:iCs w:val="0"/>
          <w:lang w:val="fr-MA"/>
        </w:rPr>
        <w:lastRenderedPageBreak/>
        <w:t>DÉDICACE</w:t>
      </w:r>
      <w:bookmarkEnd w:id="0"/>
    </w:p>
    <w:p w14:paraId="0D7C3DE0" w14:textId="77777777" w:rsidR="00C93564" w:rsidRPr="00432A52" w:rsidRDefault="00C93564" w:rsidP="00C93564">
      <w:pPr>
        <w:spacing w:line="360" w:lineRule="auto"/>
        <w:jc w:val="both"/>
        <w:rPr>
          <w:lang w:val="fr-MA"/>
        </w:rPr>
      </w:pPr>
    </w:p>
    <w:p w14:paraId="00993AA9" w14:textId="545F3E7B" w:rsidR="00432A52" w:rsidRPr="009264B7" w:rsidRDefault="00432A52" w:rsidP="00C93564">
      <w:pPr>
        <w:spacing w:line="360" w:lineRule="auto"/>
        <w:jc w:val="both"/>
        <w:rPr>
          <w:rFonts w:ascii="Ink Free" w:hAnsi="Ink Free"/>
          <w:szCs w:val="24"/>
          <w:lang w:val="fr-MA"/>
        </w:rPr>
      </w:pPr>
      <w:r w:rsidRPr="009264B7">
        <w:rPr>
          <w:rFonts w:ascii="Ink Free" w:hAnsi="Ink Free"/>
          <w:szCs w:val="24"/>
          <w:lang w:val="fr-MA"/>
        </w:rPr>
        <w:t>Je dédie ce travail à ma famille, qui a été mon soutien indéfectible tout au long de mon parcours académique et personnel. À mes parents, qui ont toujours cru en moi et m'ont encouragé à poursuivre mes rêves, je vous remercie pour votre amour, votre patience et vos sacrifices. Votre confiance en moi a été ma plus grande motivation pour persévérer et dépasser les difficultés rencontrées.</w:t>
      </w:r>
    </w:p>
    <w:p w14:paraId="7CB22148" w14:textId="64ECD15E" w:rsidR="00432A52" w:rsidRPr="009264B7" w:rsidRDefault="00432A52" w:rsidP="00C93564">
      <w:pPr>
        <w:spacing w:line="360" w:lineRule="auto"/>
        <w:jc w:val="both"/>
        <w:rPr>
          <w:rFonts w:ascii="Ink Free" w:hAnsi="Ink Free"/>
          <w:szCs w:val="24"/>
          <w:lang w:val="fr-MA"/>
        </w:rPr>
      </w:pPr>
      <w:r w:rsidRPr="009264B7">
        <w:rPr>
          <w:rFonts w:ascii="Ink Free" w:hAnsi="Ink Free"/>
          <w:szCs w:val="24"/>
          <w:lang w:val="fr-MA"/>
        </w:rPr>
        <w:t>À mon frère, mon compagnon de route, mon confident et mon ami, je te dédie ce travail avec tout mon amour et ma reconnaissance. Ta présence dans ma vie a été une bénédiction, et je suis reconnaissant pour ton soutien inconditionnel, tes encouragements sincères et tes conseils avisés. Tu es un exemple pour moi, et je suis fier de t'avoir comme frère.</w:t>
      </w:r>
    </w:p>
    <w:p w14:paraId="04F52AA3" w14:textId="6C28F76F" w:rsidR="00432A52" w:rsidRPr="009264B7" w:rsidRDefault="00432A52" w:rsidP="00C93564">
      <w:pPr>
        <w:spacing w:line="360" w:lineRule="auto"/>
        <w:jc w:val="both"/>
        <w:rPr>
          <w:rFonts w:ascii="Ink Free" w:hAnsi="Ink Free"/>
          <w:szCs w:val="24"/>
          <w:lang w:val="fr-MA"/>
        </w:rPr>
      </w:pPr>
      <w:r w:rsidRPr="009264B7">
        <w:rPr>
          <w:rFonts w:ascii="Ink Free" w:hAnsi="Ink Free"/>
          <w:szCs w:val="24"/>
          <w:lang w:val="fr-MA"/>
        </w:rPr>
        <w:t>Je dédie également ce travail à mes amis et collègues, qui ont été mes compagnons de route dans cette aventure académique. Votre soutien, vos conseils et vos encouragements m'ont été d'un grand secours, et je vous remercie pour les moments de détente et de partage que nous avons passés ensemble.</w:t>
      </w:r>
    </w:p>
    <w:p w14:paraId="32DBA962" w14:textId="7AA959ED" w:rsidR="00432A52" w:rsidRPr="009264B7" w:rsidRDefault="00432A52" w:rsidP="00C93564">
      <w:pPr>
        <w:spacing w:line="360" w:lineRule="auto"/>
        <w:jc w:val="both"/>
        <w:rPr>
          <w:rFonts w:ascii="Ink Free" w:hAnsi="Ink Free"/>
          <w:szCs w:val="24"/>
          <w:lang w:val="fr-MA"/>
        </w:rPr>
      </w:pPr>
      <w:r w:rsidRPr="009264B7">
        <w:rPr>
          <w:rFonts w:ascii="Ink Free" w:hAnsi="Ink Free"/>
          <w:szCs w:val="24"/>
          <w:lang w:val="fr-MA"/>
        </w:rPr>
        <w:t>Je tiens à exprimer ma gratitude envers mes formateurs, qui ont partagé avec moi leur savoir et leur expérience. Votre encadrement, vos conseils précieux et votre engagement dans la transmission du savoir m'ont permis de grandir et de me développer en tant que professionnel.</w:t>
      </w:r>
    </w:p>
    <w:p w14:paraId="2FFDD8A3" w14:textId="77777777" w:rsidR="00432A52" w:rsidRPr="009264B7" w:rsidRDefault="00432A52" w:rsidP="00C93564">
      <w:pPr>
        <w:spacing w:line="360" w:lineRule="auto"/>
        <w:jc w:val="both"/>
        <w:rPr>
          <w:rFonts w:ascii="Ink Free" w:hAnsi="Ink Free"/>
          <w:szCs w:val="24"/>
          <w:lang w:val="fr-MA"/>
        </w:rPr>
      </w:pPr>
      <w:r w:rsidRPr="009264B7">
        <w:rPr>
          <w:rFonts w:ascii="Ink Free" w:hAnsi="Ink Free"/>
          <w:szCs w:val="24"/>
          <w:lang w:val="fr-MA"/>
        </w:rPr>
        <w:t>Enfin, je dédie ce travail à toutes les personnes qui croient en l'importance de l'éducation et de la formation continue. Que ce travail soit un exemple de la puissance de la persévérance, du travail acharné et de la passion pour atteindre ses objectifs.</w:t>
      </w:r>
    </w:p>
    <w:p w14:paraId="4CD59127" w14:textId="792C9401" w:rsidR="00236E05" w:rsidRPr="008F3EE8" w:rsidRDefault="00236E05" w:rsidP="00C93564">
      <w:pPr>
        <w:spacing w:line="360" w:lineRule="auto"/>
        <w:jc w:val="both"/>
        <w:rPr>
          <w:lang w:val="fr-MA"/>
        </w:rPr>
      </w:pPr>
    </w:p>
    <w:p w14:paraId="382E7569" w14:textId="77777777" w:rsidR="00236E05" w:rsidRPr="00C93564" w:rsidRDefault="00493BCF" w:rsidP="00C93564">
      <w:pPr>
        <w:pStyle w:val="Titre1"/>
        <w:spacing w:line="360" w:lineRule="auto"/>
        <w:jc w:val="center"/>
        <w:rPr>
          <w:rStyle w:val="Accentuationintense"/>
          <w:rFonts w:asciiTheme="majorBidi" w:hAnsiTheme="majorBidi"/>
          <w:b/>
          <w:bCs/>
          <w:i w:val="0"/>
          <w:iCs w:val="0"/>
          <w:lang w:val="fr-MA"/>
        </w:rPr>
      </w:pPr>
      <w:bookmarkStart w:id="1" w:name="_Toc223945319"/>
      <w:bookmarkStart w:id="2" w:name="_Toc224596126"/>
      <w:bookmarkStart w:id="3" w:name="_Toc224603260"/>
      <w:bookmarkStart w:id="4" w:name="_Toc226710144"/>
      <w:r w:rsidRPr="00C93564">
        <w:rPr>
          <w:rStyle w:val="Accentuationintense"/>
          <w:rFonts w:asciiTheme="majorBidi" w:hAnsiTheme="majorBidi"/>
          <w:b/>
          <w:bCs/>
          <w:i w:val="0"/>
          <w:iCs w:val="0"/>
          <w:lang w:val="fr-MA"/>
        </w:rPr>
        <w:lastRenderedPageBreak/>
        <w:t>REMERCIEMENTS</w:t>
      </w:r>
      <w:bookmarkEnd w:id="1"/>
      <w:bookmarkEnd w:id="2"/>
      <w:bookmarkEnd w:id="3"/>
      <w:bookmarkEnd w:id="4"/>
    </w:p>
    <w:p w14:paraId="56B24F55" w14:textId="77777777" w:rsidR="00927272" w:rsidRPr="00927272" w:rsidRDefault="00927272" w:rsidP="00C93564">
      <w:pPr>
        <w:spacing w:line="360" w:lineRule="auto"/>
        <w:jc w:val="both"/>
        <w:rPr>
          <w:lang w:val="fr-MA"/>
        </w:rPr>
      </w:pPr>
    </w:p>
    <w:p w14:paraId="72DAEAB6" w14:textId="59BDF3C3" w:rsidR="00D969A5" w:rsidRPr="00E81CC9" w:rsidRDefault="00927272" w:rsidP="00C93564">
      <w:pPr>
        <w:spacing w:line="360" w:lineRule="auto"/>
        <w:jc w:val="both"/>
        <w:rPr>
          <w:rFonts w:ascii="Ink Free" w:hAnsi="Ink Free"/>
          <w:szCs w:val="24"/>
          <w:lang w:val="fr-MA"/>
        </w:rPr>
      </w:pPr>
      <w:r w:rsidRPr="00E81CC9">
        <w:rPr>
          <w:rFonts w:ascii="Ink Free" w:hAnsi="Ink Free"/>
          <w:szCs w:val="24"/>
          <w:lang w:val="fr-MA"/>
        </w:rPr>
        <w:t>Je commence par exprimer ma gratitude envers Dieu le tout-puissant qui m'a donné la force et la détermination nécessaires pour mener à bien mes études.</w:t>
      </w:r>
    </w:p>
    <w:p w14:paraId="5491913E" w14:textId="673D73FA" w:rsidR="00D969A5" w:rsidRDefault="00927272" w:rsidP="00C93564">
      <w:pPr>
        <w:spacing w:line="360" w:lineRule="auto"/>
        <w:jc w:val="both"/>
        <w:rPr>
          <w:rFonts w:ascii="Ink Free" w:hAnsi="Ink Free"/>
          <w:szCs w:val="24"/>
          <w:lang w:val="fr-MA"/>
        </w:rPr>
      </w:pPr>
      <w:r w:rsidRPr="00E81CC9">
        <w:rPr>
          <w:rFonts w:ascii="Ink Free" w:hAnsi="Ink Free"/>
          <w:szCs w:val="24"/>
          <w:lang w:val="fr-MA"/>
        </w:rPr>
        <w:t>Je tiens à exprimer ma profonde gratitude à Monsieur ELGHAZI BOUJMAA, mon encadrant académique, pour son soutien constant, ses conseils précieux et sa disponibilité tout au long de ce travail.</w:t>
      </w:r>
    </w:p>
    <w:p w14:paraId="747DAEEE" w14:textId="448C2C51" w:rsidR="005344AE" w:rsidRPr="005344AE" w:rsidRDefault="005344AE" w:rsidP="00C93564">
      <w:pPr>
        <w:spacing w:line="360" w:lineRule="auto"/>
        <w:jc w:val="both"/>
        <w:rPr>
          <w:rFonts w:ascii="Ink Free" w:hAnsi="Ink Free"/>
          <w:szCs w:val="24"/>
          <w:lang w:val="fr-MA"/>
        </w:rPr>
      </w:pPr>
      <w:r w:rsidRPr="005344AE">
        <w:rPr>
          <w:rFonts w:ascii="Ink Free" w:hAnsi="Ink Free"/>
          <w:szCs w:val="24"/>
          <w:lang w:val="fr-MA"/>
        </w:rPr>
        <w:t>Je tiens à adresser mes sincères remerciements à Monsieur HADDOUCHE JAMAL, mon encadrant académique, pour son accompagnement précieux, ses orientations pertinentes et sa disponibilité tout au long de l’élaboration de ce travail.</w:t>
      </w:r>
    </w:p>
    <w:p w14:paraId="66D22413" w14:textId="2C3B3120" w:rsidR="00D969A5" w:rsidRPr="00E81CC9" w:rsidRDefault="00927272" w:rsidP="00C93564">
      <w:pPr>
        <w:spacing w:line="360" w:lineRule="auto"/>
        <w:jc w:val="both"/>
        <w:rPr>
          <w:rFonts w:ascii="Ink Free" w:hAnsi="Ink Free"/>
          <w:szCs w:val="24"/>
          <w:lang w:val="fr-MA"/>
        </w:rPr>
      </w:pPr>
      <w:r w:rsidRPr="00E81CC9">
        <w:rPr>
          <w:rFonts w:ascii="Ink Free" w:hAnsi="Ink Free"/>
          <w:szCs w:val="24"/>
          <w:lang w:val="fr-MA"/>
        </w:rPr>
        <w:t>Je remercie également Monsieur HIRCHI AZIZ, mon manager au Conseil Provincial d'Ifrane, pour l'opportunité qu'il m'a offerte de rejoindre son équipe et pour son accueil</w:t>
      </w:r>
      <w:r w:rsidR="006612D2" w:rsidRPr="006612D2">
        <w:rPr>
          <w:rFonts w:ascii="Ink Free" w:hAnsi="Ink Free"/>
          <w:szCs w:val="24"/>
          <w:lang w:val="fr-MA"/>
        </w:rPr>
        <w:t xml:space="preserve"> </w:t>
      </w:r>
      <w:proofErr w:type="gramStart"/>
      <w:r w:rsidR="006612D2" w:rsidRPr="00E81CC9">
        <w:rPr>
          <w:rFonts w:ascii="Ink Free" w:hAnsi="Ink Free"/>
          <w:szCs w:val="24"/>
          <w:lang w:val="fr-MA"/>
        </w:rPr>
        <w:t>chaleureux</w:t>
      </w:r>
      <w:r w:rsidRPr="00E81CC9">
        <w:rPr>
          <w:rFonts w:ascii="Ink Free" w:hAnsi="Ink Free"/>
          <w:szCs w:val="24"/>
          <w:lang w:val="fr-MA"/>
        </w:rPr>
        <w:t>..</w:t>
      </w:r>
      <w:proofErr w:type="gramEnd"/>
    </w:p>
    <w:p w14:paraId="01F1E0A5" w14:textId="607BE32B" w:rsidR="00D969A5" w:rsidRPr="00E81CC9" w:rsidRDefault="00927272" w:rsidP="00C93564">
      <w:pPr>
        <w:spacing w:line="360" w:lineRule="auto"/>
        <w:jc w:val="both"/>
        <w:rPr>
          <w:rFonts w:ascii="Ink Free" w:hAnsi="Ink Free"/>
          <w:szCs w:val="24"/>
          <w:lang w:val="fr-MA"/>
        </w:rPr>
      </w:pPr>
      <w:r w:rsidRPr="00E81CC9">
        <w:rPr>
          <w:rFonts w:ascii="Ink Free" w:hAnsi="Ink Free"/>
          <w:szCs w:val="24"/>
          <w:lang w:val="fr-MA"/>
        </w:rPr>
        <w:t>Je souhaite remercier l'ensemble du personnel du Conseil Provincial d'Ifrane pour leur accueil et leur soutien tout au long de mon stage.</w:t>
      </w:r>
    </w:p>
    <w:p w14:paraId="4FA1955C" w14:textId="0BC6D246" w:rsidR="00927272" w:rsidRPr="00E81CC9" w:rsidRDefault="00927272" w:rsidP="00C93564">
      <w:pPr>
        <w:spacing w:line="360" w:lineRule="auto"/>
        <w:jc w:val="both"/>
        <w:rPr>
          <w:rFonts w:ascii="Ink Free" w:hAnsi="Ink Free"/>
          <w:szCs w:val="24"/>
          <w:lang w:val="fr-MA"/>
        </w:rPr>
      </w:pPr>
      <w:r w:rsidRPr="00E81CC9">
        <w:rPr>
          <w:rFonts w:ascii="Ink Free" w:hAnsi="Ink Free"/>
          <w:szCs w:val="24"/>
          <w:lang w:val="fr-MA"/>
        </w:rPr>
        <w:t>Je remercie les examinateurs de ma soutenance pour avoir accepté de juger ce travail.</w:t>
      </w:r>
    </w:p>
    <w:p w14:paraId="651141C9" w14:textId="657D7F40" w:rsidR="00927272" w:rsidRPr="00E81CC9" w:rsidRDefault="00927272" w:rsidP="00C93564">
      <w:pPr>
        <w:spacing w:line="360" w:lineRule="auto"/>
        <w:jc w:val="both"/>
        <w:rPr>
          <w:rFonts w:ascii="Ink Free" w:hAnsi="Ink Free"/>
          <w:szCs w:val="24"/>
          <w:lang w:val="fr-MA"/>
        </w:rPr>
      </w:pPr>
      <w:r w:rsidRPr="00E81CC9">
        <w:rPr>
          <w:rFonts w:ascii="Ink Free" w:hAnsi="Ink Free"/>
          <w:szCs w:val="24"/>
          <w:lang w:val="fr-MA"/>
        </w:rPr>
        <w:t xml:space="preserve">Je tiens à exprimer ma reconnaissance au corps enseignant de l'Institut Spécialisé de Technologie Appliquée </w:t>
      </w:r>
      <w:r w:rsidR="004D075F" w:rsidRPr="00E81CC9">
        <w:rPr>
          <w:rFonts w:ascii="Ink Free" w:hAnsi="Ink Free"/>
          <w:szCs w:val="24"/>
          <w:lang w:val="fr-MA"/>
        </w:rPr>
        <w:t xml:space="preserve">d’Ifrane </w:t>
      </w:r>
      <w:r w:rsidRPr="00E81CC9">
        <w:rPr>
          <w:rFonts w:ascii="Ink Free" w:hAnsi="Ink Free"/>
          <w:szCs w:val="24"/>
          <w:lang w:val="fr-MA"/>
        </w:rPr>
        <w:t>pour les connaissances qu'ils m'ont transmises.</w:t>
      </w:r>
    </w:p>
    <w:p w14:paraId="4C271659" w14:textId="77777777" w:rsidR="00E81CC9" w:rsidRDefault="00927272" w:rsidP="00C93564">
      <w:pPr>
        <w:spacing w:line="360" w:lineRule="auto"/>
        <w:jc w:val="both"/>
        <w:rPr>
          <w:rFonts w:ascii="Ink Free" w:hAnsi="Ink Free"/>
          <w:szCs w:val="24"/>
          <w:lang w:val="fr-MA"/>
        </w:rPr>
      </w:pPr>
      <w:r w:rsidRPr="00E81CC9">
        <w:rPr>
          <w:rFonts w:ascii="Ink Free" w:hAnsi="Ink Free"/>
          <w:szCs w:val="24"/>
          <w:lang w:val="fr-MA"/>
        </w:rPr>
        <w:t>Enfin, je remercie tous ceux qui ont contribué de près ou de loin à la réussite de ce projet de stage.</w:t>
      </w:r>
    </w:p>
    <w:p w14:paraId="03AA86D6" w14:textId="77777777" w:rsidR="00E81CC9" w:rsidRDefault="00E81CC9" w:rsidP="00C93564">
      <w:pPr>
        <w:spacing w:line="360" w:lineRule="auto"/>
        <w:jc w:val="both"/>
        <w:rPr>
          <w:rFonts w:ascii="Ink Free" w:hAnsi="Ink Free"/>
          <w:szCs w:val="24"/>
          <w:lang w:val="fr-MA"/>
        </w:rPr>
      </w:pPr>
    </w:p>
    <w:p w14:paraId="27E0F889" w14:textId="77777777" w:rsidR="00E81CC9" w:rsidRDefault="00E81CC9" w:rsidP="00C93564">
      <w:pPr>
        <w:spacing w:line="360" w:lineRule="auto"/>
        <w:jc w:val="both"/>
        <w:rPr>
          <w:rFonts w:ascii="Ink Free" w:hAnsi="Ink Free"/>
          <w:szCs w:val="24"/>
          <w:lang w:val="fr-MA"/>
        </w:rPr>
      </w:pPr>
    </w:p>
    <w:p w14:paraId="1796EB68" w14:textId="77777777" w:rsidR="00B51576" w:rsidRDefault="00B51576" w:rsidP="00C93564">
      <w:pPr>
        <w:tabs>
          <w:tab w:val="left" w:pos="5073"/>
        </w:tabs>
        <w:spacing w:line="360" w:lineRule="auto"/>
        <w:jc w:val="both"/>
        <w:rPr>
          <w:rFonts w:ascii="Ink Free" w:hAnsi="Ink Free"/>
          <w:szCs w:val="24"/>
          <w:lang w:val="fr-MA"/>
        </w:rPr>
      </w:pPr>
    </w:p>
    <w:p w14:paraId="0D6E446F" w14:textId="6B86DA18" w:rsidR="00C93564" w:rsidRPr="00C93564" w:rsidRDefault="00C93564" w:rsidP="00C93564">
      <w:pPr>
        <w:pStyle w:val="Titre1"/>
        <w:spacing w:line="360" w:lineRule="auto"/>
        <w:jc w:val="center"/>
        <w:rPr>
          <w:rStyle w:val="Accentuationintense"/>
          <w:rFonts w:asciiTheme="majorBidi" w:hAnsiTheme="majorBidi"/>
          <w:b/>
          <w:bCs/>
          <w:i w:val="0"/>
          <w:iCs w:val="0"/>
          <w:lang w:val="fr-MA"/>
        </w:rPr>
      </w:pPr>
      <w:bookmarkStart w:id="5" w:name="_Toc224603261"/>
      <w:bookmarkStart w:id="6" w:name="_Toc226710145"/>
      <w:r w:rsidRPr="00C93564">
        <w:rPr>
          <w:rStyle w:val="Accentuationintense"/>
          <w:rFonts w:asciiTheme="majorBidi" w:hAnsiTheme="majorBidi"/>
          <w:b/>
          <w:bCs/>
          <w:i w:val="0"/>
          <w:iCs w:val="0"/>
          <w:lang w:val="fr-MA"/>
        </w:rPr>
        <w:lastRenderedPageBreak/>
        <w:t>Résumé</w:t>
      </w:r>
      <w:bookmarkEnd w:id="5"/>
      <w:bookmarkEnd w:id="6"/>
    </w:p>
    <w:p w14:paraId="08A0513A" w14:textId="77777777" w:rsidR="00C93564" w:rsidRPr="00C93564" w:rsidRDefault="00C93564" w:rsidP="00C93564">
      <w:pPr>
        <w:rPr>
          <w:lang w:val="fr-MA"/>
        </w:rPr>
      </w:pPr>
    </w:p>
    <w:p w14:paraId="3D81FB42" w14:textId="77777777" w:rsidR="00B51576" w:rsidRPr="00EE242D" w:rsidRDefault="00B51576" w:rsidP="00C93564">
      <w:pPr>
        <w:tabs>
          <w:tab w:val="left" w:pos="5073"/>
        </w:tabs>
        <w:spacing w:line="360" w:lineRule="auto"/>
        <w:jc w:val="both"/>
        <w:rPr>
          <w:szCs w:val="24"/>
          <w:lang w:val="fr-MA"/>
        </w:rPr>
      </w:pPr>
      <w:r w:rsidRPr="00EE242D">
        <w:rPr>
          <w:szCs w:val="24"/>
          <w:lang w:val="fr-MA"/>
        </w:rPr>
        <w:t>Dans le contexte de la modernisation, qui renvoie à l’ensemble des efforts et des initiatives visant à améliorer l’efficacité, la transparence et la responsabilité, les institutions publiques et privées reconnaissent l’importance de la digitalisation et de l’adoption de pratiques de gestion modernes. Ces transformations permettent de répondre aux défis actuels qui nécessitent des ajustements permanents. Parmi les problèmes fréquemment rencontrés dans ces institutions figure l’archivage des documents, qui exige la mise en place de solutions adaptées aux besoins spécifiques, en utilisant des outils capables d’améliorer l’efficacité opérationnelle.</w:t>
      </w:r>
    </w:p>
    <w:p w14:paraId="3E90DD3B" w14:textId="77777777" w:rsidR="00B51576" w:rsidRPr="00EE242D" w:rsidRDefault="00B51576" w:rsidP="00C93564">
      <w:pPr>
        <w:tabs>
          <w:tab w:val="left" w:pos="5073"/>
        </w:tabs>
        <w:spacing w:line="360" w:lineRule="auto"/>
        <w:jc w:val="both"/>
        <w:rPr>
          <w:szCs w:val="24"/>
          <w:lang w:val="fr-MA"/>
        </w:rPr>
      </w:pPr>
      <w:r w:rsidRPr="00EE242D">
        <w:rPr>
          <w:szCs w:val="24"/>
          <w:lang w:val="fr-MA"/>
        </w:rPr>
        <w:t>L’archivage présente plusieurs contraintes, notamment le manque d’espace de stockage, les risques de dégradation des documents ainsi que les difficultés d’accès aux informations. De plus, les documents papier restent exposés à plusieurs risques tels que les inondations, les incendies et les détériorations diverses.</w:t>
      </w:r>
    </w:p>
    <w:p w14:paraId="5683FA7F" w14:textId="77777777" w:rsidR="00B51576" w:rsidRPr="00EE242D" w:rsidRDefault="00B51576" w:rsidP="00C93564">
      <w:pPr>
        <w:tabs>
          <w:tab w:val="left" w:pos="5073"/>
        </w:tabs>
        <w:spacing w:line="360" w:lineRule="auto"/>
        <w:jc w:val="both"/>
        <w:rPr>
          <w:szCs w:val="24"/>
          <w:lang w:val="fr-MA"/>
        </w:rPr>
      </w:pPr>
      <w:r w:rsidRPr="00EE242D">
        <w:rPr>
          <w:szCs w:val="24"/>
          <w:lang w:val="fr-MA"/>
        </w:rPr>
        <w:t>Malgré les défis que représente la digitalisation des archives, notamment la gestion de volumes importants de documents, la mise en place de solutions numériques offre de nombreuses opportunités. Elle permet de réduire les coûts de stockage et de gestion des documents, d’améliorer l’accès aux informations, de renforcer leur sécurité et de faciliter la collaboration entre les différents services et départements.</w:t>
      </w:r>
    </w:p>
    <w:p w14:paraId="202DC0B7" w14:textId="77777777" w:rsidR="00B51576" w:rsidRPr="00EE242D" w:rsidRDefault="00B51576" w:rsidP="00C93564">
      <w:pPr>
        <w:tabs>
          <w:tab w:val="left" w:pos="5073"/>
        </w:tabs>
        <w:spacing w:line="360" w:lineRule="auto"/>
        <w:jc w:val="both"/>
        <w:rPr>
          <w:szCs w:val="24"/>
          <w:lang w:val="fr-MA"/>
        </w:rPr>
      </w:pPr>
      <w:r w:rsidRPr="00EE242D">
        <w:rPr>
          <w:szCs w:val="24"/>
          <w:lang w:val="fr-MA"/>
        </w:rPr>
        <w:t>C’est dans ce cadre que s’inscrit ce projet de stage, qui vise à mettre en place un modèle d’application permettant de résoudre le problème de l’archivage classique au sein de cet établissement.</w:t>
      </w:r>
    </w:p>
    <w:p w14:paraId="1646F982" w14:textId="251FB773" w:rsidR="00B51576" w:rsidRPr="00B51576" w:rsidRDefault="00B51576" w:rsidP="00C93564">
      <w:pPr>
        <w:tabs>
          <w:tab w:val="left" w:pos="5073"/>
        </w:tabs>
        <w:spacing w:line="360" w:lineRule="auto"/>
        <w:jc w:val="both"/>
        <w:rPr>
          <w:sz w:val="28"/>
          <w:szCs w:val="28"/>
          <w:lang w:val="fr-MA"/>
        </w:rPr>
      </w:pPr>
      <w:r w:rsidRPr="00EE242D">
        <w:rPr>
          <w:b/>
          <w:bCs/>
          <w:szCs w:val="24"/>
          <w:lang w:val="fr-MA"/>
        </w:rPr>
        <w:t>Mots-clés :</w:t>
      </w:r>
      <w:r w:rsidRPr="00EE242D">
        <w:rPr>
          <w:szCs w:val="24"/>
          <w:lang w:val="fr-MA"/>
        </w:rPr>
        <w:t xml:space="preserve"> modernisation, archivage, digitalisation</w:t>
      </w:r>
      <w:r w:rsidR="001775D8" w:rsidRPr="00EE242D">
        <w:rPr>
          <w:szCs w:val="24"/>
          <w:lang w:val="fr-MA"/>
        </w:rPr>
        <w:t>.</w:t>
      </w:r>
    </w:p>
    <w:p w14:paraId="533946D4" w14:textId="77777777" w:rsidR="00255216" w:rsidRDefault="00255216" w:rsidP="00C93564">
      <w:pPr>
        <w:tabs>
          <w:tab w:val="left" w:pos="5073"/>
        </w:tabs>
        <w:spacing w:line="360" w:lineRule="auto"/>
        <w:jc w:val="both"/>
        <w:rPr>
          <w:sz w:val="32"/>
          <w:szCs w:val="32"/>
          <w:lang w:val="fr-MA"/>
        </w:rPr>
      </w:pPr>
    </w:p>
    <w:p w14:paraId="4B887B02" w14:textId="77777777" w:rsidR="001775D8" w:rsidRDefault="001775D8" w:rsidP="00C93564">
      <w:pPr>
        <w:tabs>
          <w:tab w:val="left" w:pos="5073"/>
        </w:tabs>
        <w:spacing w:line="360" w:lineRule="auto"/>
        <w:jc w:val="both"/>
        <w:rPr>
          <w:sz w:val="32"/>
          <w:szCs w:val="32"/>
          <w:lang w:val="fr-MA"/>
        </w:rPr>
      </w:pPr>
    </w:p>
    <w:p w14:paraId="4D337FF7" w14:textId="77777777" w:rsidR="00C93564" w:rsidRDefault="00C93564" w:rsidP="00C93564">
      <w:pPr>
        <w:tabs>
          <w:tab w:val="left" w:pos="5073"/>
        </w:tabs>
        <w:spacing w:line="360" w:lineRule="auto"/>
        <w:jc w:val="both"/>
        <w:rPr>
          <w:sz w:val="32"/>
          <w:szCs w:val="32"/>
          <w:lang w:val="fr-MA"/>
        </w:rPr>
      </w:pPr>
    </w:p>
    <w:p w14:paraId="36824BE0" w14:textId="77777777" w:rsidR="00C93564" w:rsidRPr="00C93564" w:rsidRDefault="00C93564" w:rsidP="00C93564">
      <w:pPr>
        <w:pStyle w:val="Titre1"/>
        <w:spacing w:line="360" w:lineRule="auto"/>
        <w:jc w:val="center"/>
        <w:rPr>
          <w:rStyle w:val="Accentuationintense"/>
          <w:rFonts w:asciiTheme="majorBidi" w:hAnsiTheme="majorBidi"/>
          <w:b/>
          <w:bCs/>
          <w:i w:val="0"/>
          <w:iCs w:val="0"/>
        </w:rPr>
      </w:pPr>
      <w:bookmarkStart w:id="7" w:name="_Toc224596127"/>
      <w:bookmarkStart w:id="8" w:name="_Toc224603262"/>
      <w:bookmarkStart w:id="9" w:name="_Toc226710146"/>
      <w:r w:rsidRPr="00C93564">
        <w:rPr>
          <w:rStyle w:val="Accentuationintense"/>
          <w:rFonts w:asciiTheme="majorBidi" w:hAnsiTheme="majorBidi"/>
          <w:b/>
          <w:bCs/>
          <w:i w:val="0"/>
          <w:iCs w:val="0"/>
        </w:rPr>
        <w:lastRenderedPageBreak/>
        <w:t>Abstract</w:t>
      </w:r>
      <w:bookmarkEnd w:id="7"/>
      <w:bookmarkEnd w:id="8"/>
      <w:bookmarkEnd w:id="9"/>
    </w:p>
    <w:p w14:paraId="445CC870" w14:textId="77777777" w:rsidR="00C93564" w:rsidRPr="00EE242D" w:rsidRDefault="00C93564" w:rsidP="00C93564">
      <w:pPr>
        <w:tabs>
          <w:tab w:val="left" w:pos="5073"/>
        </w:tabs>
        <w:spacing w:line="360" w:lineRule="auto"/>
        <w:jc w:val="both"/>
        <w:rPr>
          <w:rStyle w:val="Accentuationintense"/>
          <w:color w:val="1F497D" w:themeColor="text2"/>
          <w:szCs w:val="24"/>
        </w:rPr>
      </w:pPr>
    </w:p>
    <w:p w14:paraId="4E8545E5" w14:textId="77777777" w:rsidR="001775D8" w:rsidRPr="00EE242D" w:rsidRDefault="001775D8" w:rsidP="00C93564">
      <w:pPr>
        <w:tabs>
          <w:tab w:val="left" w:pos="5073"/>
        </w:tabs>
        <w:spacing w:line="360" w:lineRule="auto"/>
        <w:jc w:val="both"/>
        <w:rPr>
          <w:rFonts w:asciiTheme="majorHAnsi" w:hAnsiTheme="majorHAnsi" w:cstheme="majorHAnsi"/>
          <w:szCs w:val="24"/>
        </w:rPr>
      </w:pPr>
      <w:r w:rsidRPr="00EE242D">
        <w:rPr>
          <w:rFonts w:asciiTheme="majorHAnsi" w:hAnsiTheme="majorHAnsi" w:cstheme="majorHAnsi"/>
          <w:szCs w:val="24"/>
        </w:rPr>
        <w:t>In the context of modernization, which refers to all efforts and initiatives aimed at improving efficiency, transparency, and accountability, both public and private institutions recognize the importance of digitalization and the adoption of modern management practices. These transformations help address current challenges that require continuous adjustments. Among the problems frequently encountered in these institutions is document archiving, which requires the implementation of solutions adapted to specific needs by using tools capable of improving operational efficiency.</w:t>
      </w:r>
    </w:p>
    <w:p w14:paraId="69D736DC" w14:textId="77777777" w:rsidR="001775D8" w:rsidRPr="00EE242D" w:rsidRDefault="001775D8" w:rsidP="00C93564">
      <w:pPr>
        <w:tabs>
          <w:tab w:val="left" w:pos="5073"/>
        </w:tabs>
        <w:spacing w:line="360" w:lineRule="auto"/>
        <w:jc w:val="both"/>
        <w:rPr>
          <w:rFonts w:asciiTheme="majorHAnsi" w:hAnsiTheme="majorHAnsi" w:cstheme="majorHAnsi"/>
          <w:szCs w:val="24"/>
        </w:rPr>
      </w:pPr>
      <w:r w:rsidRPr="00EE242D">
        <w:rPr>
          <w:rFonts w:asciiTheme="majorHAnsi" w:hAnsiTheme="majorHAnsi" w:cstheme="majorHAnsi"/>
          <w:szCs w:val="24"/>
        </w:rPr>
        <w:t>Archiving presents several constraints, including lack of storage space, risks of document deterioration, and difficulties in accessing information. In addition, paper documents remain exposed to various risks such as floods, fires, and other types of damage.</w:t>
      </w:r>
    </w:p>
    <w:p w14:paraId="00607981" w14:textId="77777777" w:rsidR="001775D8" w:rsidRPr="00EE242D" w:rsidRDefault="001775D8" w:rsidP="00C93564">
      <w:pPr>
        <w:tabs>
          <w:tab w:val="left" w:pos="5073"/>
        </w:tabs>
        <w:spacing w:line="360" w:lineRule="auto"/>
        <w:jc w:val="both"/>
        <w:rPr>
          <w:rFonts w:asciiTheme="majorHAnsi" w:hAnsiTheme="majorHAnsi" w:cstheme="majorHAnsi"/>
          <w:szCs w:val="24"/>
        </w:rPr>
      </w:pPr>
      <w:r w:rsidRPr="00EE242D">
        <w:rPr>
          <w:rFonts w:asciiTheme="majorHAnsi" w:hAnsiTheme="majorHAnsi" w:cstheme="majorHAnsi"/>
          <w:szCs w:val="24"/>
        </w:rPr>
        <w:t>Despite the challenges associated with the digitalization of archives, particularly the management of large volumes of documents, the implementation of digital solutions offers numerous opportunities. It helps reduce document storage and management costs, improve access to information, strengthen security, and facilitate collaboration between different services and departments.</w:t>
      </w:r>
    </w:p>
    <w:p w14:paraId="10220CB4" w14:textId="77777777" w:rsidR="001775D8" w:rsidRPr="00EE242D" w:rsidRDefault="001775D8" w:rsidP="00C93564">
      <w:pPr>
        <w:tabs>
          <w:tab w:val="left" w:pos="5073"/>
        </w:tabs>
        <w:spacing w:line="360" w:lineRule="auto"/>
        <w:jc w:val="both"/>
        <w:rPr>
          <w:rFonts w:asciiTheme="majorHAnsi" w:hAnsiTheme="majorHAnsi" w:cstheme="majorHAnsi"/>
          <w:szCs w:val="24"/>
        </w:rPr>
      </w:pPr>
      <w:r w:rsidRPr="00EE242D">
        <w:rPr>
          <w:rFonts w:asciiTheme="majorHAnsi" w:hAnsiTheme="majorHAnsi" w:cstheme="majorHAnsi"/>
          <w:szCs w:val="24"/>
        </w:rPr>
        <w:t>It is within this framework that this internship project is carried out, aiming to develop an application model to solve the problem of traditional archiving within this institution.</w:t>
      </w:r>
    </w:p>
    <w:p w14:paraId="054E09C5" w14:textId="77777777" w:rsidR="001775D8" w:rsidRPr="00EE242D" w:rsidRDefault="001775D8" w:rsidP="00C93564">
      <w:pPr>
        <w:tabs>
          <w:tab w:val="left" w:pos="5073"/>
        </w:tabs>
        <w:spacing w:line="360" w:lineRule="auto"/>
        <w:jc w:val="both"/>
        <w:rPr>
          <w:rFonts w:asciiTheme="majorHAnsi" w:hAnsiTheme="majorHAnsi" w:cstheme="majorHAnsi"/>
          <w:szCs w:val="24"/>
          <w:lang w:val="fr-MA"/>
        </w:rPr>
      </w:pPr>
      <w:proofErr w:type="gramStart"/>
      <w:r w:rsidRPr="00EE242D">
        <w:rPr>
          <w:rFonts w:asciiTheme="majorHAnsi" w:hAnsiTheme="majorHAnsi" w:cstheme="majorHAnsi"/>
          <w:b/>
          <w:bCs/>
          <w:szCs w:val="24"/>
          <w:lang w:val="fr-MA"/>
        </w:rPr>
        <w:t>Keywords:</w:t>
      </w:r>
      <w:proofErr w:type="gramEnd"/>
      <w:r w:rsidRPr="00EE242D">
        <w:rPr>
          <w:rFonts w:asciiTheme="majorHAnsi" w:hAnsiTheme="majorHAnsi" w:cstheme="majorHAnsi"/>
          <w:szCs w:val="24"/>
          <w:lang w:val="fr-MA"/>
        </w:rPr>
        <w:t xml:space="preserve"> </w:t>
      </w:r>
      <w:proofErr w:type="spellStart"/>
      <w:r w:rsidRPr="00EE242D">
        <w:rPr>
          <w:rFonts w:asciiTheme="majorHAnsi" w:hAnsiTheme="majorHAnsi" w:cstheme="majorHAnsi"/>
          <w:szCs w:val="24"/>
          <w:lang w:val="fr-MA"/>
        </w:rPr>
        <w:t>modernization</w:t>
      </w:r>
      <w:proofErr w:type="spellEnd"/>
      <w:r w:rsidRPr="00EE242D">
        <w:rPr>
          <w:rFonts w:asciiTheme="majorHAnsi" w:hAnsiTheme="majorHAnsi" w:cstheme="majorHAnsi"/>
          <w:szCs w:val="24"/>
          <w:lang w:val="fr-MA"/>
        </w:rPr>
        <w:t xml:space="preserve">, </w:t>
      </w:r>
      <w:proofErr w:type="spellStart"/>
      <w:r w:rsidRPr="00EE242D">
        <w:rPr>
          <w:rFonts w:asciiTheme="majorHAnsi" w:hAnsiTheme="majorHAnsi" w:cstheme="majorHAnsi"/>
          <w:szCs w:val="24"/>
          <w:lang w:val="fr-MA"/>
        </w:rPr>
        <w:t>archiving</w:t>
      </w:r>
      <w:proofErr w:type="spellEnd"/>
      <w:r w:rsidRPr="00EE242D">
        <w:rPr>
          <w:rFonts w:asciiTheme="majorHAnsi" w:hAnsiTheme="majorHAnsi" w:cstheme="majorHAnsi"/>
          <w:szCs w:val="24"/>
          <w:lang w:val="fr-MA"/>
        </w:rPr>
        <w:t xml:space="preserve">, </w:t>
      </w:r>
      <w:proofErr w:type="spellStart"/>
      <w:r w:rsidRPr="00EE242D">
        <w:rPr>
          <w:rFonts w:asciiTheme="majorHAnsi" w:hAnsiTheme="majorHAnsi" w:cstheme="majorHAnsi"/>
          <w:szCs w:val="24"/>
          <w:lang w:val="fr-MA"/>
        </w:rPr>
        <w:t>digitalization</w:t>
      </w:r>
      <w:proofErr w:type="spellEnd"/>
      <w:r w:rsidRPr="00EE242D">
        <w:rPr>
          <w:rFonts w:asciiTheme="majorHAnsi" w:hAnsiTheme="majorHAnsi" w:cstheme="majorHAnsi"/>
          <w:szCs w:val="24"/>
          <w:lang w:val="fr-MA"/>
        </w:rPr>
        <w:t>.</w:t>
      </w:r>
    </w:p>
    <w:p w14:paraId="0479D75A" w14:textId="77777777" w:rsidR="001775D8" w:rsidRPr="00F7778A" w:rsidRDefault="001775D8" w:rsidP="00C93564">
      <w:pPr>
        <w:tabs>
          <w:tab w:val="left" w:pos="5073"/>
        </w:tabs>
        <w:spacing w:line="360" w:lineRule="auto"/>
        <w:jc w:val="both"/>
        <w:rPr>
          <w:sz w:val="32"/>
          <w:szCs w:val="32"/>
          <w:lang w:val="fr-MA"/>
        </w:rPr>
      </w:pPr>
    </w:p>
    <w:p w14:paraId="7F4D58DD" w14:textId="77777777" w:rsidR="00255216" w:rsidRDefault="00255216" w:rsidP="00C93564">
      <w:pPr>
        <w:tabs>
          <w:tab w:val="left" w:pos="5073"/>
        </w:tabs>
        <w:spacing w:line="360" w:lineRule="auto"/>
        <w:jc w:val="both"/>
        <w:rPr>
          <w:sz w:val="32"/>
          <w:szCs w:val="32"/>
          <w:lang w:val="fr-MA"/>
        </w:rPr>
      </w:pPr>
    </w:p>
    <w:p w14:paraId="0476BCA2" w14:textId="77777777" w:rsidR="00EE242D" w:rsidRDefault="00EE242D" w:rsidP="00C93564">
      <w:pPr>
        <w:tabs>
          <w:tab w:val="left" w:pos="5073"/>
        </w:tabs>
        <w:spacing w:line="360" w:lineRule="auto"/>
        <w:jc w:val="both"/>
        <w:rPr>
          <w:sz w:val="32"/>
          <w:szCs w:val="32"/>
          <w:lang w:val="fr-MA"/>
        </w:rPr>
      </w:pPr>
    </w:p>
    <w:p w14:paraId="0774C9AC" w14:textId="77777777" w:rsidR="00C93564" w:rsidRDefault="00C93564" w:rsidP="00C93564">
      <w:pPr>
        <w:pStyle w:val="TM1"/>
        <w:tabs>
          <w:tab w:val="right" w:leader="dot" w:pos="8630"/>
        </w:tabs>
        <w:spacing w:line="360" w:lineRule="auto"/>
        <w:jc w:val="both"/>
        <w:rPr>
          <w:b w:val="0"/>
          <w:bCs w:val="0"/>
          <w:caps w:val="0"/>
          <w:sz w:val="32"/>
          <w:szCs w:val="32"/>
          <w:lang w:val="fr-MA"/>
        </w:rPr>
      </w:pPr>
    </w:p>
    <w:p w14:paraId="36F0C3C8" w14:textId="188AC86E" w:rsidR="00C93564" w:rsidRPr="00C93564" w:rsidRDefault="00C93564" w:rsidP="00D73DE9">
      <w:pPr>
        <w:pStyle w:val="Titre1"/>
        <w:spacing w:line="360" w:lineRule="auto"/>
        <w:jc w:val="center"/>
        <w:rPr>
          <w:rFonts w:asciiTheme="majorBidi" w:hAnsiTheme="majorBidi"/>
          <w:b w:val="0"/>
          <w:bCs w:val="0"/>
          <w:color w:val="4F81BD" w:themeColor="accent1"/>
          <w:lang w:val="fr-MA"/>
        </w:rPr>
      </w:pPr>
      <w:bookmarkStart w:id="10" w:name="_Toc226710147"/>
      <w:r w:rsidRPr="00C93564">
        <w:rPr>
          <w:rStyle w:val="Accentuationintense"/>
          <w:rFonts w:asciiTheme="majorBidi" w:hAnsiTheme="majorBidi"/>
          <w:b/>
          <w:bCs/>
          <w:i w:val="0"/>
          <w:iCs w:val="0"/>
          <w:lang w:val="fr-MA"/>
        </w:rPr>
        <w:lastRenderedPageBreak/>
        <w:t>Table des matières :</w:t>
      </w:r>
      <w:bookmarkEnd w:id="10"/>
    </w:p>
    <w:p w14:paraId="341610BD" w14:textId="2CEDF445" w:rsidR="00350823" w:rsidRDefault="00AE108E">
      <w:pPr>
        <w:pStyle w:val="TM1"/>
        <w:tabs>
          <w:tab w:val="right" w:leader="dot" w:pos="8630"/>
        </w:tabs>
        <w:rPr>
          <w:rFonts w:cstheme="minorBidi"/>
          <w:b w:val="0"/>
          <w:bCs w:val="0"/>
          <w:caps w:val="0"/>
          <w:noProof/>
          <w:kern w:val="2"/>
          <w:sz w:val="24"/>
          <w:lang w:val="fr-MA" w:eastAsia="fr-MA"/>
          <w14:ligatures w14:val="standardContextual"/>
        </w:rPr>
      </w:pPr>
      <w:r>
        <w:rPr>
          <w:b w:val="0"/>
          <w:bCs w:val="0"/>
          <w:caps w:val="0"/>
          <w:sz w:val="32"/>
          <w:szCs w:val="32"/>
          <w:lang w:val="fr-MA"/>
        </w:rPr>
        <w:fldChar w:fldCharType="begin"/>
      </w:r>
      <w:r>
        <w:rPr>
          <w:b w:val="0"/>
          <w:bCs w:val="0"/>
          <w:caps w:val="0"/>
          <w:sz w:val="32"/>
          <w:szCs w:val="32"/>
          <w:lang w:val="fr-MA"/>
        </w:rPr>
        <w:instrText xml:space="preserve"> TOC \o "1-6" \h \z \u </w:instrText>
      </w:r>
      <w:r>
        <w:rPr>
          <w:b w:val="0"/>
          <w:bCs w:val="0"/>
          <w:caps w:val="0"/>
          <w:sz w:val="32"/>
          <w:szCs w:val="32"/>
          <w:lang w:val="fr-MA"/>
        </w:rPr>
        <w:fldChar w:fldCharType="separate"/>
      </w:r>
      <w:hyperlink w:anchor="_Toc226710143" w:history="1">
        <w:r w:rsidR="00350823" w:rsidRPr="00AF389A">
          <w:rPr>
            <w:rStyle w:val="Lienhypertexte"/>
            <w:rFonts w:asciiTheme="majorBidi" w:hAnsiTheme="majorBidi"/>
            <w:noProof/>
            <w:lang w:val="fr-MA"/>
          </w:rPr>
          <w:t>DÉDICACE</w:t>
        </w:r>
        <w:r w:rsidR="00350823">
          <w:rPr>
            <w:noProof/>
            <w:webHidden/>
          </w:rPr>
          <w:tab/>
        </w:r>
        <w:r w:rsidR="00350823">
          <w:rPr>
            <w:noProof/>
            <w:webHidden/>
          </w:rPr>
          <w:fldChar w:fldCharType="begin"/>
        </w:r>
        <w:r w:rsidR="00350823">
          <w:rPr>
            <w:noProof/>
            <w:webHidden/>
          </w:rPr>
          <w:instrText xml:space="preserve"> PAGEREF _Toc226710143 \h </w:instrText>
        </w:r>
        <w:r w:rsidR="00350823">
          <w:rPr>
            <w:noProof/>
            <w:webHidden/>
          </w:rPr>
        </w:r>
        <w:r w:rsidR="00350823">
          <w:rPr>
            <w:noProof/>
            <w:webHidden/>
          </w:rPr>
          <w:fldChar w:fldCharType="separate"/>
        </w:r>
        <w:r w:rsidR="007B495B">
          <w:rPr>
            <w:noProof/>
            <w:webHidden/>
          </w:rPr>
          <w:t>3</w:t>
        </w:r>
        <w:r w:rsidR="00350823">
          <w:rPr>
            <w:noProof/>
            <w:webHidden/>
          </w:rPr>
          <w:fldChar w:fldCharType="end"/>
        </w:r>
      </w:hyperlink>
    </w:p>
    <w:p w14:paraId="4D8CEE43" w14:textId="31274007" w:rsidR="00350823" w:rsidRDefault="00350823">
      <w:pPr>
        <w:pStyle w:val="TM1"/>
        <w:tabs>
          <w:tab w:val="right" w:leader="dot" w:pos="8630"/>
        </w:tabs>
        <w:rPr>
          <w:rFonts w:cstheme="minorBidi"/>
          <w:b w:val="0"/>
          <w:bCs w:val="0"/>
          <w:caps w:val="0"/>
          <w:noProof/>
          <w:kern w:val="2"/>
          <w:sz w:val="24"/>
          <w:lang w:val="fr-MA" w:eastAsia="fr-MA"/>
          <w14:ligatures w14:val="standardContextual"/>
        </w:rPr>
      </w:pPr>
      <w:hyperlink w:anchor="_Toc226710144" w:history="1">
        <w:r w:rsidRPr="00AF389A">
          <w:rPr>
            <w:rStyle w:val="Lienhypertexte"/>
            <w:rFonts w:asciiTheme="majorBidi" w:hAnsiTheme="majorBidi"/>
            <w:noProof/>
            <w:lang w:val="fr-MA"/>
          </w:rPr>
          <w:t>REMERCIEMENTS</w:t>
        </w:r>
        <w:r>
          <w:rPr>
            <w:noProof/>
            <w:webHidden/>
          </w:rPr>
          <w:tab/>
        </w:r>
        <w:r>
          <w:rPr>
            <w:noProof/>
            <w:webHidden/>
          </w:rPr>
          <w:fldChar w:fldCharType="begin"/>
        </w:r>
        <w:r>
          <w:rPr>
            <w:noProof/>
            <w:webHidden/>
          </w:rPr>
          <w:instrText xml:space="preserve"> PAGEREF _Toc226710144 \h </w:instrText>
        </w:r>
        <w:r>
          <w:rPr>
            <w:noProof/>
            <w:webHidden/>
          </w:rPr>
        </w:r>
        <w:r>
          <w:rPr>
            <w:noProof/>
            <w:webHidden/>
          </w:rPr>
          <w:fldChar w:fldCharType="separate"/>
        </w:r>
        <w:r w:rsidR="007B495B">
          <w:rPr>
            <w:noProof/>
            <w:webHidden/>
          </w:rPr>
          <w:t>4</w:t>
        </w:r>
        <w:r>
          <w:rPr>
            <w:noProof/>
            <w:webHidden/>
          </w:rPr>
          <w:fldChar w:fldCharType="end"/>
        </w:r>
      </w:hyperlink>
    </w:p>
    <w:p w14:paraId="329D64BF" w14:textId="5193ECD1" w:rsidR="00350823" w:rsidRDefault="00350823">
      <w:pPr>
        <w:pStyle w:val="TM1"/>
        <w:tabs>
          <w:tab w:val="right" w:leader="dot" w:pos="8630"/>
        </w:tabs>
        <w:rPr>
          <w:rFonts w:cstheme="minorBidi"/>
          <w:b w:val="0"/>
          <w:bCs w:val="0"/>
          <w:caps w:val="0"/>
          <w:noProof/>
          <w:kern w:val="2"/>
          <w:sz w:val="24"/>
          <w:lang w:val="fr-MA" w:eastAsia="fr-MA"/>
          <w14:ligatures w14:val="standardContextual"/>
        </w:rPr>
      </w:pPr>
      <w:hyperlink w:anchor="_Toc226710145" w:history="1">
        <w:r w:rsidRPr="00AF389A">
          <w:rPr>
            <w:rStyle w:val="Lienhypertexte"/>
            <w:rFonts w:asciiTheme="majorBidi" w:hAnsiTheme="majorBidi"/>
            <w:noProof/>
            <w:lang w:val="fr-MA"/>
          </w:rPr>
          <w:t>Résumé</w:t>
        </w:r>
        <w:r>
          <w:rPr>
            <w:noProof/>
            <w:webHidden/>
          </w:rPr>
          <w:tab/>
        </w:r>
        <w:r>
          <w:rPr>
            <w:noProof/>
            <w:webHidden/>
          </w:rPr>
          <w:fldChar w:fldCharType="begin"/>
        </w:r>
        <w:r>
          <w:rPr>
            <w:noProof/>
            <w:webHidden/>
          </w:rPr>
          <w:instrText xml:space="preserve"> PAGEREF _Toc226710145 \h </w:instrText>
        </w:r>
        <w:r>
          <w:rPr>
            <w:noProof/>
            <w:webHidden/>
          </w:rPr>
        </w:r>
        <w:r>
          <w:rPr>
            <w:noProof/>
            <w:webHidden/>
          </w:rPr>
          <w:fldChar w:fldCharType="separate"/>
        </w:r>
        <w:r w:rsidR="007B495B">
          <w:rPr>
            <w:noProof/>
            <w:webHidden/>
          </w:rPr>
          <w:t>5</w:t>
        </w:r>
        <w:r>
          <w:rPr>
            <w:noProof/>
            <w:webHidden/>
          </w:rPr>
          <w:fldChar w:fldCharType="end"/>
        </w:r>
      </w:hyperlink>
    </w:p>
    <w:p w14:paraId="5B2EB626" w14:textId="5EAA7F5D" w:rsidR="00350823" w:rsidRDefault="00350823">
      <w:pPr>
        <w:pStyle w:val="TM1"/>
        <w:tabs>
          <w:tab w:val="right" w:leader="dot" w:pos="8630"/>
        </w:tabs>
        <w:rPr>
          <w:rFonts w:cstheme="minorBidi"/>
          <w:b w:val="0"/>
          <w:bCs w:val="0"/>
          <w:caps w:val="0"/>
          <w:noProof/>
          <w:kern w:val="2"/>
          <w:sz w:val="24"/>
          <w:lang w:val="fr-MA" w:eastAsia="fr-MA"/>
          <w14:ligatures w14:val="standardContextual"/>
        </w:rPr>
      </w:pPr>
      <w:hyperlink w:anchor="_Toc226710146" w:history="1">
        <w:r w:rsidRPr="00AF389A">
          <w:rPr>
            <w:rStyle w:val="Lienhypertexte"/>
            <w:rFonts w:asciiTheme="majorBidi" w:hAnsiTheme="majorBidi"/>
            <w:noProof/>
          </w:rPr>
          <w:t>Abstract</w:t>
        </w:r>
        <w:r>
          <w:rPr>
            <w:noProof/>
            <w:webHidden/>
          </w:rPr>
          <w:tab/>
        </w:r>
        <w:r>
          <w:rPr>
            <w:noProof/>
            <w:webHidden/>
          </w:rPr>
          <w:fldChar w:fldCharType="begin"/>
        </w:r>
        <w:r>
          <w:rPr>
            <w:noProof/>
            <w:webHidden/>
          </w:rPr>
          <w:instrText xml:space="preserve"> PAGEREF _Toc226710146 \h </w:instrText>
        </w:r>
        <w:r>
          <w:rPr>
            <w:noProof/>
            <w:webHidden/>
          </w:rPr>
        </w:r>
        <w:r>
          <w:rPr>
            <w:noProof/>
            <w:webHidden/>
          </w:rPr>
          <w:fldChar w:fldCharType="separate"/>
        </w:r>
        <w:r w:rsidR="007B495B">
          <w:rPr>
            <w:noProof/>
            <w:webHidden/>
          </w:rPr>
          <w:t>6</w:t>
        </w:r>
        <w:r>
          <w:rPr>
            <w:noProof/>
            <w:webHidden/>
          </w:rPr>
          <w:fldChar w:fldCharType="end"/>
        </w:r>
      </w:hyperlink>
    </w:p>
    <w:p w14:paraId="2A0EA394" w14:textId="67726CF4" w:rsidR="00350823" w:rsidRDefault="00350823">
      <w:pPr>
        <w:pStyle w:val="TM1"/>
        <w:tabs>
          <w:tab w:val="right" w:leader="dot" w:pos="8630"/>
        </w:tabs>
        <w:rPr>
          <w:rFonts w:cstheme="minorBidi"/>
          <w:b w:val="0"/>
          <w:bCs w:val="0"/>
          <w:caps w:val="0"/>
          <w:noProof/>
          <w:kern w:val="2"/>
          <w:sz w:val="24"/>
          <w:lang w:val="fr-MA" w:eastAsia="fr-MA"/>
          <w14:ligatures w14:val="standardContextual"/>
        </w:rPr>
      </w:pPr>
      <w:hyperlink w:anchor="_Toc226710147" w:history="1">
        <w:r w:rsidRPr="00AF389A">
          <w:rPr>
            <w:rStyle w:val="Lienhypertexte"/>
            <w:rFonts w:asciiTheme="majorBidi" w:hAnsiTheme="majorBidi"/>
            <w:noProof/>
            <w:lang w:val="fr-MA"/>
          </w:rPr>
          <w:t>Table des matières :</w:t>
        </w:r>
        <w:r>
          <w:rPr>
            <w:noProof/>
            <w:webHidden/>
          </w:rPr>
          <w:tab/>
        </w:r>
        <w:r>
          <w:rPr>
            <w:noProof/>
            <w:webHidden/>
          </w:rPr>
          <w:fldChar w:fldCharType="begin"/>
        </w:r>
        <w:r>
          <w:rPr>
            <w:noProof/>
            <w:webHidden/>
          </w:rPr>
          <w:instrText xml:space="preserve"> PAGEREF _Toc226710147 \h </w:instrText>
        </w:r>
        <w:r>
          <w:rPr>
            <w:noProof/>
            <w:webHidden/>
          </w:rPr>
        </w:r>
        <w:r>
          <w:rPr>
            <w:noProof/>
            <w:webHidden/>
          </w:rPr>
          <w:fldChar w:fldCharType="separate"/>
        </w:r>
        <w:r w:rsidR="007B495B">
          <w:rPr>
            <w:noProof/>
            <w:webHidden/>
          </w:rPr>
          <w:t>7</w:t>
        </w:r>
        <w:r>
          <w:rPr>
            <w:noProof/>
            <w:webHidden/>
          </w:rPr>
          <w:fldChar w:fldCharType="end"/>
        </w:r>
      </w:hyperlink>
    </w:p>
    <w:p w14:paraId="0EA61B18" w14:textId="190566FD" w:rsidR="00350823" w:rsidRDefault="00350823">
      <w:pPr>
        <w:pStyle w:val="TM1"/>
        <w:tabs>
          <w:tab w:val="right" w:leader="dot" w:pos="8630"/>
        </w:tabs>
        <w:rPr>
          <w:rFonts w:cstheme="minorBidi"/>
          <w:b w:val="0"/>
          <w:bCs w:val="0"/>
          <w:caps w:val="0"/>
          <w:noProof/>
          <w:kern w:val="2"/>
          <w:sz w:val="24"/>
          <w:lang w:val="fr-MA" w:eastAsia="fr-MA"/>
          <w14:ligatures w14:val="standardContextual"/>
        </w:rPr>
      </w:pPr>
      <w:hyperlink w:anchor="_Toc226710148" w:history="1">
        <w:r w:rsidRPr="00AF389A">
          <w:rPr>
            <w:rStyle w:val="Lienhypertexte"/>
            <w:rFonts w:asciiTheme="majorBidi" w:hAnsiTheme="majorBidi"/>
            <w:noProof/>
            <w:lang w:val="fr-MA"/>
          </w:rPr>
          <w:t>Table des figures :</w:t>
        </w:r>
        <w:r>
          <w:rPr>
            <w:noProof/>
            <w:webHidden/>
          </w:rPr>
          <w:tab/>
        </w:r>
        <w:r>
          <w:rPr>
            <w:noProof/>
            <w:webHidden/>
          </w:rPr>
          <w:fldChar w:fldCharType="begin"/>
        </w:r>
        <w:r>
          <w:rPr>
            <w:noProof/>
            <w:webHidden/>
          </w:rPr>
          <w:instrText xml:space="preserve"> PAGEREF _Toc226710148 \h </w:instrText>
        </w:r>
        <w:r>
          <w:rPr>
            <w:noProof/>
            <w:webHidden/>
          </w:rPr>
        </w:r>
        <w:r>
          <w:rPr>
            <w:noProof/>
            <w:webHidden/>
          </w:rPr>
          <w:fldChar w:fldCharType="separate"/>
        </w:r>
        <w:r w:rsidR="007B495B">
          <w:rPr>
            <w:noProof/>
            <w:webHidden/>
          </w:rPr>
          <w:t>10</w:t>
        </w:r>
        <w:r>
          <w:rPr>
            <w:noProof/>
            <w:webHidden/>
          </w:rPr>
          <w:fldChar w:fldCharType="end"/>
        </w:r>
      </w:hyperlink>
    </w:p>
    <w:p w14:paraId="156A0F49" w14:textId="3A916F90" w:rsidR="00350823" w:rsidRDefault="00350823">
      <w:pPr>
        <w:pStyle w:val="TM1"/>
        <w:tabs>
          <w:tab w:val="right" w:leader="dot" w:pos="8630"/>
        </w:tabs>
        <w:rPr>
          <w:rFonts w:cstheme="minorBidi"/>
          <w:b w:val="0"/>
          <w:bCs w:val="0"/>
          <w:caps w:val="0"/>
          <w:noProof/>
          <w:kern w:val="2"/>
          <w:sz w:val="24"/>
          <w:lang w:val="fr-MA" w:eastAsia="fr-MA"/>
          <w14:ligatures w14:val="standardContextual"/>
        </w:rPr>
      </w:pPr>
      <w:hyperlink w:anchor="_Toc226710149" w:history="1">
        <w:r w:rsidRPr="00AF389A">
          <w:rPr>
            <w:rStyle w:val="Lienhypertexte"/>
            <w:noProof/>
          </w:rPr>
          <w:t>Liste des tableaux :</w:t>
        </w:r>
        <w:r>
          <w:rPr>
            <w:noProof/>
            <w:webHidden/>
          </w:rPr>
          <w:tab/>
        </w:r>
        <w:r>
          <w:rPr>
            <w:noProof/>
            <w:webHidden/>
          </w:rPr>
          <w:fldChar w:fldCharType="begin"/>
        </w:r>
        <w:r>
          <w:rPr>
            <w:noProof/>
            <w:webHidden/>
          </w:rPr>
          <w:instrText xml:space="preserve"> PAGEREF _Toc226710149 \h </w:instrText>
        </w:r>
        <w:r>
          <w:rPr>
            <w:noProof/>
            <w:webHidden/>
          </w:rPr>
        </w:r>
        <w:r>
          <w:rPr>
            <w:noProof/>
            <w:webHidden/>
          </w:rPr>
          <w:fldChar w:fldCharType="separate"/>
        </w:r>
        <w:r w:rsidR="007B495B">
          <w:rPr>
            <w:noProof/>
            <w:webHidden/>
          </w:rPr>
          <w:t>11</w:t>
        </w:r>
        <w:r>
          <w:rPr>
            <w:noProof/>
            <w:webHidden/>
          </w:rPr>
          <w:fldChar w:fldCharType="end"/>
        </w:r>
      </w:hyperlink>
    </w:p>
    <w:p w14:paraId="20D91367" w14:textId="3B9C2E6A" w:rsidR="00350823" w:rsidRDefault="00350823">
      <w:pPr>
        <w:pStyle w:val="TM1"/>
        <w:tabs>
          <w:tab w:val="right" w:leader="dot" w:pos="8630"/>
        </w:tabs>
        <w:rPr>
          <w:rFonts w:cstheme="minorBidi"/>
          <w:b w:val="0"/>
          <w:bCs w:val="0"/>
          <w:caps w:val="0"/>
          <w:noProof/>
          <w:kern w:val="2"/>
          <w:sz w:val="24"/>
          <w:lang w:val="fr-MA" w:eastAsia="fr-MA"/>
          <w14:ligatures w14:val="standardContextual"/>
        </w:rPr>
      </w:pPr>
      <w:hyperlink w:anchor="_Toc226710150" w:history="1">
        <w:r w:rsidRPr="00AF389A">
          <w:rPr>
            <w:rStyle w:val="Lienhypertexte"/>
            <w:rFonts w:asciiTheme="majorBidi" w:hAnsiTheme="majorBidi"/>
            <w:noProof/>
            <w:lang w:val="fr-MA"/>
          </w:rPr>
          <w:t>INTRODUCTION GÉNÉRALE</w:t>
        </w:r>
        <w:r>
          <w:rPr>
            <w:noProof/>
            <w:webHidden/>
          </w:rPr>
          <w:tab/>
        </w:r>
        <w:r>
          <w:rPr>
            <w:noProof/>
            <w:webHidden/>
          </w:rPr>
          <w:fldChar w:fldCharType="begin"/>
        </w:r>
        <w:r>
          <w:rPr>
            <w:noProof/>
            <w:webHidden/>
          </w:rPr>
          <w:instrText xml:space="preserve"> PAGEREF _Toc226710150 \h </w:instrText>
        </w:r>
        <w:r>
          <w:rPr>
            <w:noProof/>
            <w:webHidden/>
          </w:rPr>
        </w:r>
        <w:r>
          <w:rPr>
            <w:noProof/>
            <w:webHidden/>
          </w:rPr>
          <w:fldChar w:fldCharType="separate"/>
        </w:r>
        <w:r w:rsidR="007B495B">
          <w:rPr>
            <w:noProof/>
            <w:webHidden/>
          </w:rPr>
          <w:t>12</w:t>
        </w:r>
        <w:r>
          <w:rPr>
            <w:noProof/>
            <w:webHidden/>
          </w:rPr>
          <w:fldChar w:fldCharType="end"/>
        </w:r>
      </w:hyperlink>
    </w:p>
    <w:p w14:paraId="42CA0C84" w14:textId="25399B51" w:rsidR="00350823" w:rsidRDefault="00350823">
      <w:pPr>
        <w:pStyle w:val="TM1"/>
        <w:tabs>
          <w:tab w:val="right" w:leader="dot" w:pos="8630"/>
        </w:tabs>
        <w:rPr>
          <w:rFonts w:cstheme="minorBidi"/>
          <w:b w:val="0"/>
          <w:bCs w:val="0"/>
          <w:caps w:val="0"/>
          <w:noProof/>
          <w:kern w:val="2"/>
          <w:sz w:val="24"/>
          <w:lang w:val="fr-MA" w:eastAsia="fr-MA"/>
          <w14:ligatures w14:val="standardContextual"/>
        </w:rPr>
      </w:pPr>
      <w:hyperlink w:anchor="_Toc226710151" w:history="1">
        <w:r w:rsidRPr="00AF389A">
          <w:rPr>
            <w:rStyle w:val="Lienhypertexte"/>
            <w:rFonts w:asciiTheme="majorBidi" w:hAnsiTheme="majorBidi"/>
            <w:noProof/>
            <w:lang w:val="fr-MA"/>
          </w:rPr>
          <w:t>Chapitre 1 : Présentation du projet de stage</w:t>
        </w:r>
        <w:r>
          <w:rPr>
            <w:noProof/>
            <w:webHidden/>
          </w:rPr>
          <w:tab/>
        </w:r>
        <w:r>
          <w:rPr>
            <w:noProof/>
            <w:webHidden/>
          </w:rPr>
          <w:fldChar w:fldCharType="begin"/>
        </w:r>
        <w:r>
          <w:rPr>
            <w:noProof/>
            <w:webHidden/>
          </w:rPr>
          <w:instrText xml:space="preserve"> PAGEREF _Toc226710151 \h </w:instrText>
        </w:r>
        <w:r>
          <w:rPr>
            <w:noProof/>
            <w:webHidden/>
          </w:rPr>
        </w:r>
        <w:r>
          <w:rPr>
            <w:noProof/>
            <w:webHidden/>
          </w:rPr>
          <w:fldChar w:fldCharType="separate"/>
        </w:r>
        <w:r w:rsidR="007B495B">
          <w:rPr>
            <w:noProof/>
            <w:webHidden/>
          </w:rPr>
          <w:t>13</w:t>
        </w:r>
        <w:r>
          <w:rPr>
            <w:noProof/>
            <w:webHidden/>
          </w:rPr>
          <w:fldChar w:fldCharType="end"/>
        </w:r>
      </w:hyperlink>
    </w:p>
    <w:p w14:paraId="5C4F0356" w14:textId="0DD0307C" w:rsidR="00350823" w:rsidRDefault="00350823">
      <w:pPr>
        <w:pStyle w:val="TM2"/>
        <w:tabs>
          <w:tab w:val="right" w:leader="dot" w:pos="8630"/>
        </w:tabs>
        <w:rPr>
          <w:rFonts w:cstheme="minorBidi"/>
          <w:smallCaps w:val="0"/>
          <w:noProof/>
          <w:kern w:val="2"/>
          <w:sz w:val="24"/>
          <w:lang w:val="fr-MA" w:eastAsia="fr-MA"/>
          <w14:ligatures w14:val="standardContextual"/>
        </w:rPr>
      </w:pPr>
      <w:hyperlink w:anchor="_Toc226710152" w:history="1">
        <w:r w:rsidRPr="00AF389A">
          <w:rPr>
            <w:rStyle w:val="Lienhypertexte"/>
            <w:rFonts w:asciiTheme="majorBidi" w:hAnsiTheme="majorBidi"/>
            <w:noProof/>
            <w:lang w:val="fr-MA"/>
          </w:rPr>
          <w:t>1. Présentation de l’organisme d’accueil :</w:t>
        </w:r>
        <w:r>
          <w:rPr>
            <w:noProof/>
            <w:webHidden/>
          </w:rPr>
          <w:tab/>
        </w:r>
        <w:r>
          <w:rPr>
            <w:noProof/>
            <w:webHidden/>
          </w:rPr>
          <w:fldChar w:fldCharType="begin"/>
        </w:r>
        <w:r>
          <w:rPr>
            <w:noProof/>
            <w:webHidden/>
          </w:rPr>
          <w:instrText xml:space="preserve"> PAGEREF _Toc226710152 \h </w:instrText>
        </w:r>
        <w:r>
          <w:rPr>
            <w:noProof/>
            <w:webHidden/>
          </w:rPr>
        </w:r>
        <w:r>
          <w:rPr>
            <w:noProof/>
            <w:webHidden/>
          </w:rPr>
          <w:fldChar w:fldCharType="separate"/>
        </w:r>
        <w:r w:rsidR="007B495B">
          <w:rPr>
            <w:noProof/>
            <w:webHidden/>
          </w:rPr>
          <w:t>13</w:t>
        </w:r>
        <w:r>
          <w:rPr>
            <w:noProof/>
            <w:webHidden/>
          </w:rPr>
          <w:fldChar w:fldCharType="end"/>
        </w:r>
      </w:hyperlink>
    </w:p>
    <w:p w14:paraId="5E3FDCD9" w14:textId="763BFC8A" w:rsidR="00350823" w:rsidRDefault="00350823">
      <w:pPr>
        <w:pStyle w:val="TM3"/>
        <w:tabs>
          <w:tab w:val="right" w:leader="dot" w:pos="8630"/>
        </w:tabs>
        <w:rPr>
          <w:rFonts w:cstheme="minorBidi"/>
          <w:i w:val="0"/>
          <w:iCs w:val="0"/>
          <w:noProof/>
          <w:kern w:val="2"/>
          <w:sz w:val="24"/>
          <w:lang w:val="fr-MA" w:eastAsia="fr-MA"/>
          <w14:ligatures w14:val="standardContextual"/>
        </w:rPr>
      </w:pPr>
      <w:hyperlink w:anchor="_Toc226710153" w:history="1">
        <w:r w:rsidRPr="00AF389A">
          <w:rPr>
            <w:rStyle w:val="Lienhypertexte"/>
            <w:rFonts w:asciiTheme="majorBidi" w:hAnsiTheme="majorBidi"/>
            <w:noProof/>
            <w:lang w:val="fr-MA"/>
          </w:rPr>
          <w:t>1.1. Définition du conseil provincial :</w:t>
        </w:r>
        <w:r>
          <w:rPr>
            <w:noProof/>
            <w:webHidden/>
          </w:rPr>
          <w:tab/>
        </w:r>
        <w:r>
          <w:rPr>
            <w:noProof/>
            <w:webHidden/>
          </w:rPr>
          <w:fldChar w:fldCharType="begin"/>
        </w:r>
        <w:r>
          <w:rPr>
            <w:noProof/>
            <w:webHidden/>
          </w:rPr>
          <w:instrText xml:space="preserve"> PAGEREF _Toc226710153 \h </w:instrText>
        </w:r>
        <w:r>
          <w:rPr>
            <w:noProof/>
            <w:webHidden/>
          </w:rPr>
        </w:r>
        <w:r>
          <w:rPr>
            <w:noProof/>
            <w:webHidden/>
          </w:rPr>
          <w:fldChar w:fldCharType="separate"/>
        </w:r>
        <w:r w:rsidR="007B495B">
          <w:rPr>
            <w:noProof/>
            <w:webHidden/>
          </w:rPr>
          <w:t>13</w:t>
        </w:r>
        <w:r>
          <w:rPr>
            <w:noProof/>
            <w:webHidden/>
          </w:rPr>
          <w:fldChar w:fldCharType="end"/>
        </w:r>
      </w:hyperlink>
    </w:p>
    <w:p w14:paraId="53084C2B" w14:textId="1557E922" w:rsidR="00350823" w:rsidRDefault="00350823">
      <w:pPr>
        <w:pStyle w:val="TM3"/>
        <w:tabs>
          <w:tab w:val="right" w:leader="dot" w:pos="8630"/>
        </w:tabs>
        <w:rPr>
          <w:rFonts w:cstheme="minorBidi"/>
          <w:i w:val="0"/>
          <w:iCs w:val="0"/>
          <w:noProof/>
          <w:kern w:val="2"/>
          <w:sz w:val="24"/>
          <w:lang w:val="fr-MA" w:eastAsia="fr-MA"/>
          <w14:ligatures w14:val="standardContextual"/>
        </w:rPr>
      </w:pPr>
      <w:hyperlink w:anchor="_Toc226710154" w:history="1">
        <w:r w:rsidRPr="00AF389A">
          <w:rPr>
            <w:rStyle w:val="Lienhypertexte"/>
            <w:rFonts w:asciiTheme="majorBidi" w:hAnsiTheme="majorBidi"/>
            <w:noProof/>
            <w:lang w:val="fr-MA"/>
          </w:rPr>
          <w:t>1.2. Historique des conseils provinciaux :</w:t>
        </w:r>
        <w:r>
          <w:rPr>
            <w:noProof/>
            <w:webHidden/>
          </w:rPr>
          <w:tab/>
        </w:r>
        <w:r>
          <w:rPr>
            <w:noProof/>
            <w:webHidden/>
          </w:rPr>
          <w:fldChar w:fldCharType="begin"/>
        </w:r>
        <w:r>
          <w:rPr>
            <w:noProof/>
            <w:webHidden/>
          </w:rPr>
          <w:instrText xml:space="preserve"> PAGEREF _Toc226710154 \h </w:instrText>
        </w:r>
        <w:r>
          <w:rPr>
            <w:noProof/>
            <w:webHidden/>
          </w:rPr>
        </w:r>
        <w:r>
          <w:rPr>
            <w:noProof/>
            <w:webHidden/>
          </w:rPr>
          <w:fldChar w:fldCharType="separate"/>
        </w:r>
        <w:r w:rsidR="007B495B">
          <w:rPr>
            <w:noProof/>
            <w:webHidden/>
          </w:rPr>
          <w:t>13</w:t>
        </w:r>
        <w:r>
          <w:rPr>
            <w:noProof/>
            <w:webHidden/>
          </w:rPr>
          <w:fldChar w:fldCharType="end"/>
        </w:r>
      </w:hyperlink>
    </w:p>
    <w:p w14:paraId="005EF793" w14:textId="17DE2383" w:rsidR="00350823" w:rsidRDefault="00350823">
      <w:pPr>
        <w:pStyle w:val="TM4"/>
        <w:tabs>
          <w:tab w:val="right" w:leader="dot" w:pos="8630"/>
        </w:tabs>
        <w:rPr>
          <w:rFonts w:cstheme="minorBidi"/>
          <w:noProof/>
          <w:kern w:val="2"/>
          <w:sz w:val="24"/>
          <w:szCs w:val="24"/>
          <w:lang w:val="fr-MA" w:eastAsia="fr-MA"/>
          <w14:ligatures w14:val="standardContextual"/>
        </w:rPr>
      </w:pPr>
      <w:hyperlink w:anchor="_Toc226710155" w:history="1">
        <w:r w:rsidRPr="00AF389A">
          <w:rPr>
            <w:rStyle w:val="Lienhypertexte"/>
            <w:rFonts w:asciiTheme="majorBidi" w:hAnsiTheme="majorBidi"/>
            <w:noProof/>
            <w:lang w:val="fr-MA"/>
          </w:rPr>
          <w:t>1.2.1. Cadre légal :</w:t>
        </w:r>
        <w:r>
          <w:rPr>
            <w:noProof/>
            <w:webHidden/>
          </w:rPr>
          <w:tab/>
        </w:r>
        <w:r>
          <w:rPr>
            <w:noProof/>
            <w:webHidden/>
          </w:rPr>
          <w:fldChar w:fldCharType="begin"/>
        </w:r>
        <w:r>
          <w:rPr>
            <w:noProof/>
            <w:webHidden/>
          </w:rPr>
          <w:instrText xml:space="preserve"> PAGEREF _Toc226710155 \h </w:instrText>
        </w:r>
        <w:r>
          <w:rPr>
            <w:noProof/>
            <w:webHidden/>
          </w:rPr>
        </w:r>
        <w:r>
          <w:rPr>
            <w:noProof/>
            <w:webHidden/>
          </w:rPr>
          <w:fldChar w:fldCharType="separate"/>
        </w:r>
        <w:r w:rsidR="007B495B">
          <w:rPr>
            <w:noProof/>
            <w:webHidden/>
          </w:rPr>
          <w:t>13</w:t>
        </w:r>
        <w:r>
          <w:rPr>
            <w:noProof/>
            <w:webHidden/>
          </w:rPr>
          <w:fldChar w:fldCharType="end"/>
        </w:r>
      </w:hyperlink>
    </w:p>
    <w:p w14:paraId="564C6FBC" w14:textId="211946E5" w:rsidR="00350823" w:rsidRDefault="00350823">
      <w:pPr>
        <w:pStyle w:val="TM3"/>
        <w:tabs>
          <w:tab w:val="right" w:leader="dot" w:pos="8630"/>
        </w:tabs>
        <w:rPr>
          <w:rFonts w:cstheme="minorBidi"/>
          <w:i w:val="0"/>
          <w:iCs w:val="0"/>
          <w:noProof/>
          <w:kern w:val="2"/>
          <w:sz w:val="24"/>
          <w:lang w:val="fr-MA" w:eastAsia="fr-MA"/>
          <w14:ligatures w14:val="standardContextual"/>
        </w:rPr>
      </w:pPr>
      <w:hyperlink w:anchor="_Toc226710156" w:history="1">
        <w:r w:rsidRPr="00AF389A">
          <w:rPr>
            <w:rStyle w:val="Lienhypertexte"/>
            <w:rFonts w:asciiTheme="majorBidi" w:hAnsiTheme="majorBidi"/>
            <w:noProof/>
            <w:lang w:val="fr-MA"/>
          </w:rPr>
          <w:t>1.3. Les rôles du conseil provincial :</w:t>
        </w:r>
        <w:r>
          <w:rPr>
            <w:noProof/>
            <w:webHidden/>
          </w:rPr>
          <w:tab/>
        </w:r>
        <w:r>
          <w:rPr>
            <w:noProof/>
            <w:webHidden/>
          </w:rPr>
          <w:fldChar w:fldCharType="begin"/>
        </w:r>
        <w:r>
          <w:rPr>
            <w:noProof/>
            <w:webHidden/>
          </w:rPr>
          <w:instrText xml:space="preserve"> PAGEREF _Toc226710156 \h </w:instrText>
        </w:r>
        <w:r>
          <w:rPr>
            <w:noProof/>
            <w:webHidden/>
          </w:rPr>
        </w:r>
        <w:r>
          <w:rPr>
            <w:noProof/>
            <w:webHidden/>
          </w:rPr>
          <w:fldChar w:fldCharType="separate"/>
        </w:r>
        <w:r w:rsidR="007B495B">
          <w:rPr>
            <w:noProof/>
            <w:webHidden/>
          </w:rPr>
          <w:t>14</w:t>
        </w:r>
        <w:r>
          <w:rPr>
            <w:noProof/>
            <w:webHidden/>
          </w:rPr>
          <w:fldChar w:fldCharType="end"/>
        </w:r>
      </w:hyperlink>
    </w:p>
    <w:p w14:paraId="4D675504" w14:textId="592A2FD2" w:rsidR="00350823" w:rsidRDefault="00350823">
      <w:pPr>
        <w:pStyle w:val="TM2"/>
        <w:tabs>
          <w:tab w:val="right" w:leader="dot" w:pos="8630"/>
        </w:tabs>
        <w:rPr>
          <w:rFonts w:cstheme="minorBidi"/>
          <w:smallCaps w:val="0"/>
          <w:noProof/>
          <w:kern w:val="2"/>
          <w:sz w:val="24"/>
          <w:lang w:val="fr-MA" w:eastAsia="fr-MA"/>
          <w14:ligatures w14:val="standardContextual"/>
        </w:rPr>
      </w:pPr>
      <w:hyperlink w:anchor="_Toc226710157" w:history="1">
        <w:r w:rsidRPr="00AF389A">
          <w:rPr>
            <w:rStyle w:val="Lienhypertexte"/>
            <w:rFonts w:asciiTheme="majorBidi" w:hAnsiTheme="majorBidi"/>
            <w:noProof/>
            <w:lang w:val="fr-MA"/>
          </w:rPr>
          <w:t>2. Les services du Conseil Provincial :</w:t>
        </w:r>
        <w:r>
          <w:rPr>
            <w:noProof/>
            <w:webHidden/>
          </w:rPr>
          <w:tab/>
        </w:r>
        <w:r>
          <w:rPr>
            <w:noProof/>
            <w:webHidden/>
          </w:rPr>
          <w:fldChar w:fldCharType="begin"/>
        </w:r>
        <w:r>
          <w:rPr>
            <w:noProof/>
            <w:webHidden/>
          </w:rPr>
          <w:instrText xml:space="preserve"> PAGEREF _Toc226710157 \h </w:instrText>
        </w:r>
        <w:r>
          <w:rPr>
            <w:noProof/>
            <w:webHidden/>
          </w:rPr>
        </w:r>
        <w:r>
          <w:rPr>
            <w:noProof/>
            <w:webHidden/>
          </w:rPr>
          <w:fldChar w:fldCharType="separate"/>
        </w:r>
        <w:r w:rsidR="007B495B">
          <w:rPr>
            <w:noProof/>
            <w:webHidden/>
          </w:rPr>
          <w:t>15</w:t>
        </w:r>
        <w:r>
          <w:rPr>
            <w:noProof/>
            <w:webHidden/>
          </w:rPr>
          <w:fldChar w:fldCharType="end"/>
        </w:r>
      </w:hyperlink>
    </w:p>
    <w:p w14:paraId="10355AE4" w14:textId="48D595E1" w:rsidR="00350823" w:rsidRDefault="00350823">
      <w:pPr>
        <w:pStyle w:val="TM3"/>
        <w:tabs>
          <w:tab w:val="right" w:leader="dot" w:pos="8630"/>
        </w:tabs>
        <w:rPr>
          <w:rFonts w:cstheme="minorBidi"/>
          <w:i w:val="0"/>
          <w:iCs w:val="0"/>
          <w:noProof/>
          <w:kern w:val="2"/>
          <w:sz w:val="24"/>
          <w:lang w:val="fr-MA" w:eastAsia="fr-MA"/>
          <w14:ligatures w14:val="standardContextual"/>
        </w:rPr>
      </w:pPr>
      <w:hyperlink w:anchor="_Toc226710158" w:history="1">
        <w:r w:rsidRPr="00AF389A">
          <w:rPr>
            <w:rStyle w:val="Lienhypertexte"/>
            <w:rFonts w:asciiTheme="majorBidi" w:hAnsiTheme="majorBidi"/>
            <w:noProof/>
            <w:lang w:val="fr-MA"/>
          </w:rPr>
          <w:t>2.1. La direction générale des services :</w:t>
        </w:r>
        <w:r>
          <w:rPr>
            <w:noProof/>
            <w:webHidden/>
          </w:rPr>
          <w:tab/>
        </w:r>
        <w:r>
          <w:rPr>
            <w:noProof/>
            <w:webHidden/>
          </w:rPr>
          <w:fldChar w:fldCharType="begin"/>
        </w:r>
        <w:r>
          <w:rPr>
            <w:noProof/>
            <w:webHidden/>
          </w:rPr>
          <w:instrText xml:space="preserve"> PAGEREF _Toc226710158 \h </w:instrText>
        </w:r>
        <w:r>
          <w:rPr>
            <w:noProof/>
            <w:webHidden/>
          </w:rPr>
        </w:r>
        <w:r>
          <w:rPr>
            <w:noProof/>
            <w:webHidden/>
          </w:rPr>
          <w:fldChar w:fldCharType="separate"/>
        </w:r>
        <w:r w:rsidR="007B495B">
          <w:rPr>
            <w:noProof/>
            <w:webHidden/>
          </w:rPr>
          <w:t>15</w:t>
        </w:r>
        <w:r>
          <w:rPr>
            <w:noProof/>
            <w:webHidden/>
          </w:rPr>
          <w:fldChar w:fldCharType="end"/>
        </w:r>
      </w:hyperlink>
    </w:p>
    <w:p w14:paraId="69EC8789" w14:textId="70B38D80" w:rsidR="00350823" w:rsidRDefault="00350823">
      <w:pPr>
        <w:pStyle w:val="TM4"/>
        <w:tabs>
          <w:tab w:val="right" w:leader="dot" w:pos="8630"/>
        </w:tabs>
        <w:rPr>
          <w:rFonts w:cstheme="minorBidi"/>
          <w:noProof/>
          <w:kern w:val="2"/>
          <w:sz w:val="24"/>
          <w:szCs w:val="24"/>
          <w:lang w:val="fr-MA" w:eastAsia="fr-MA"/>
          <w14:ligatures w14:val="standardContextual"/>
        </w:rPr>
      </w:pPr>
      <w:hyperlink w:anchor="_Toc226710159" w:history="1">
        <w:r w:rsidRPr="00AF389A">
          <w:rPr>
            <w:rStyle w:val="Lienhypertexte"/>
            <w:rFonts w:asciiTheme="majorBidi" w:hAnsiTheme="majorBidi"/>
            <w:noProof/>
            <w:lang w:val="fr-MA"/>
          </w:rPr>
          <w:t>2.1.1. Le rôle de directeur des services :</w:t>
        </w:r>
        <w:r>
          <w:rPr>
            <w:noProof/>
            <w:webHidden/>
          </w:rPr>
          <w:tab/>
        </w:r>
        <w:r>
          <w:rPr>
            <w:noProof/>
            <w:webHidden/>
          </w:rPr>
          <w:fldChar w:fldCharType="begin"/>
        </w:r>
        <w:r>
          <w:rPr>
            <w:noProof/>
            <w:webHidden/>
          </w:rPr>
          <w:instrText xml:space="preserve"> PAGEREF _Toc226710159 \h </w:instrText>
        </w:r>
        <w:r>
          <w:rPr>
            <w:noProof/>
            <w:webHidden/>
          </w:rPr>
        </w:r>
        <w:r>
          <w:rPr>
            <w:noProof/>
            <w:webHidden/>
          </w:rPr>
          <w:fldChar w:fldCharType="separate"/>
        </w:r>
        <w:r w:rsidR="007B495B">
          <w:rPr>
            <w:noProof/>
            <w:webHidden/>
          </w:rPr>
          <w:t>15</w:t>
        </w:r>
        <w:r>
          <w:rPr>
            <w:noProof/>
            <w:webHidden/>
          </w:rPr>
          <w:fldChar w:fldCharType="end"/>
        </w:r>
      </w:hyperlink>
    </w:p>
    <w:p w14:paraId="32188124" w14:textId="7A83045C" w:rsidR="00350823" w:rsidRDefault="00350823">
      <w:pPr>
        <w:pStyle w:val="TM3"/>
        <w:tabs>
          <w:tab w:val="right" w:leader="dot" w:pos="8630"/>
        </w:tabs>
        <w:rPr>
          <w:rFonts w:cstheme="minorBidi"/>
          <w:i w:val="0"/>
          <w:iCs w:val="0"/>
          <w:noProof/>
          <w:kern w:val="2"/>
          <w:sz w:val="24"/>
          <w:lang w:val="fr-MA" w:eastAsia="fr-MA"/>
          <w14:ligatures w14:val="standardContextual"/>
        </w:rPr>
      </w:pPr>
      <w:hyperlink w:anchor="_Toc226710160" w:history="1">
        <w:r w:rsidRPr="00AF389A">
          <w:rPr>
            <w:rStyle w:val="Lienhypertexte"/>
            <w:rFonts w:asciiTheme="majorBidi" w:hAnsiTheme="majorBidi"/>
            <w:noProof/>
            <w:lang w:val="fr-MA"/>
          </w:rPr>
          <w:t>2.2. Service des affaires présidentielles :</w:t>
        </w:r>
        <w:r>
          <w:rPr>
            <w:noProof/>
            <w:webHidden/>
          </w:rPr>
          <w:tab/>
        </w:r>
        <w:r>
          <w:rPr>
            <w:noProof/>
            <w:webHidden/>
          </w:rPr>
          <w:fldChar w:fldCharType="begin"/>
        </w:r>
        <w:r>
          <w:rPr>
            <w:noProof/>
            <w:webHidden/>
          </w:rPr>
          <w:instrText xml:space="preserve"> PAGEREF _Toc226710160 \h </w:instrText>
        </w:r>
        <w:r>
          <w:rPr>
            <w:noProof/>
            <w:webHidden/>
          </w:rPr>
        </w:r>
        <w:r>
          <w:rPr>
            <w:noProof/>
            <w:webHidden/>
          </w:rPr>
          <w:fldChar w:fldCharType="separate"/>
        </w:r>
        <w:r w:rsidR="007B495B">
          <w:rPr>
            <w:noProof/>
            <w:webHidden/>
          </w:rPr>
          <w:t>16</w:t>
        </w:r>
        <w:r>
          <w:rPr>
            <w:noProof/>
            <w:webHidden/>
          </w:rPr>
          <w:fldChar w:fldCharType="end"/>
        </w:r>
      </w:hyperlink>
    </w:p>
    <w:p w14:paraId="711F0AE8" w14:textId="5473D5B4" w:rsidR="00350823" w:rsidRDefault="00350823">
      <w:pPr>
        <w:pStyle w:val="TM4"/>
        <w:tabs>
          <w:tab w:val="right" w:leader="dot" w:pos="8630"/>
        </w:tabs>
        <w:rPr>
          <w:rFonts w:cstheme="minorBidi"/>
          <w:noProof/>
          <w:kern w:val="2"/>
          <w:sz w:val="24"/>
          <w:szCs w:val="24"/>
          <w:lang w:val="fr-MA" w:eastAsia="fr-MA"/>
          <w14:ligatures w14:val="standardContextual"/>
        </w:rPr>
      </w:pPr>
      <w:hyperlink w:anchor="_Toc226710161" w:history="1">
        <w:r w:rsidRPr="00AF389A">
          <w:rPr>
            <w:rStyle w:val="Lienhypertexte"/>
            <w:rFonts w:asciiTheme="majorBidi" w:hAnsiTheme="majorBidi"/>
            <w:noProof/>
            <w:lang w:val="fr-MA"/>
          </w:rPr>
          <w:t>2.2.1. Le rôle de service des affaires présidentielles :</w:t>
        </w:r>
        <w:r>
          <w:rPr>
            <w:noProof/>
            <w:webHidden/>
          </w:rPr>
          <w:tab/>
        </w:r>
        <w:r>
          <w:rPr>
            <w:noProof/>
            <w:webHidden/>
          </w:rPr>
          <w:fldChar w:fldCharType="begin"/>
        </w:r>
        <w:r>
          <w:rPr>
            <w:noProof/>
            <w:webHidden/>
          </w:rPr>
          <w:instrText xml:space="preserve"> PAGEREF _Toc226710161 \h </w:instrText>
        </w:r>
        <w:r>
          <w:rPr>
            <w:noProof/>
            <w:webHidden/>
          </w:rPr>
        </w:r>
        <w:r>
          <w:rPr>
            <w:noProof/>
            <w:webHidden/>
          </w:rPr>
          <w:fldChar w:fldCharType="separate"/>
        </w:r>
        <w:r w:rsidR="007B495B">
          <w:rPr>
            <w:noProof/>
            <w:webHidden/>
          </w:rPr>
          <w:t>16</w:t>
        </w:r>
        <w:r>
          <w:rPr>
            <w:noProof/>
            <w:webHidden/>
          </w:rPr>
          <w:fldChar w:fldCharType="end"/>
        </w:r>
      </w:hyperlink>
    </w:p>
    <w:p w14:paraId="4EF25566" w14:textId="1E943E4F" w:rsidR="00350823" w:rsidRDefault="00350823">
      <w:pPr>
        <w:pStyle w:val="TM4"/>
        <w:tabs>
          <w:tab w:val="right" w:leader="dot" w:pos="8630"/>
        </w:tabs>
        <w:rPr>
          <w:rFonts w:cstheme="minorBidi"/>
          <w:noProof/>
          <w:kern w:val="2"/>
          <w:sz w:val="24"/>
          <w:szCs w:val="24"/>
          <w:lang w:val="fr-MA" w:eastAsia="fr-MA"/>
          <w14:ligatures w14:val="standardContextual"/>
        </w:rPr>
      </w:pPr>
      <w:hyperlink w:anchor="_Toc226710162" w:history="1">
        <w:r w:rsidRPr="00AF389A">
          <w:rPr>
            <w:rStyle w:val="Lienhypertexte"/>
            <w:rFonts w:asciiTheme="majorBidi" w:hAnsiTheme="majorBidi"/>
            <w:noProof/>
            <w:lang w:val="fr-MA"/>
          </w:rPr>
          <w:t>2.2.2. Les principales missions de ce service :</w:t>
        </w:r>
        <w:r>
          <w:rPr>
            <w:noProof/>
            <w:webHidden/>
          </w:rPr>
          <w:tab/>
        </w:r>
        <w:r>
          <w:rPr>
            <w:noProof/>
            <w:webHidden/>
          </w:rPr>
          <w:fldChar w:fldCharType="begin"/>
        </w:r>
        <w:r>
          <w:rPr>
            <w:noProof/>
            <w:webHidden/>
          </w:rPr>
          <w:instrText xml:space="preserve"> PAGEREF _Toc226710162 \h </w:instrText>
        </w:r>
        <w:r>
          <w:rPr>
            <w:noProof/>
            <w:webHidden/>
          </w:rPr>
        </w:r>
        <w:r>
          <w:rPr>
            <w:noProof/>
            <w:webHidden/>
          </w:rPr>
          <w:fldChar w:fldCharType="separate"/>
        </w:r>
        <w:r w:rsidR="007B495B">
          <w:rPr>
            <w:noProof/>
            <w:webHidden/>
          </w:rPr>
          <w:t>16</w:t>
        </w:r>
        <w:r>
          <w:rPr>
            <w:noProof/>
            <w:webHidden/>
          </w:rPr>
          <w:fldChar w:fldCharType="end"/>
        </w:r>
      </w:hyperlink>
    </w:p>
    <w:p w14:paraId="41C31248" w14:textId="4F3C8DA8" w:rsidR="00350823" w:rsidRDefault="00350823">
      <w:pPr>
        <w:pStyle w:val="TM5"/>
        <w:tabs>
          <w:tab w:val="right" w:leader="dot" w:pos="8630"/>
        </w:tabs>
        <w:rPr>
          <w:rFonts w:cstheme="minorBidi"/>
          <w:noProof/>
          <w:kern w:val="2"/>
          <w:sz w:val="24"/>
          <w:szCs w:val="24"/>
          <w:lang w:val="fr-MA" w:eastAsia="fr-MA"/>
          <w14:ligatures w14:val="standardContextual"/>
        </w:rPr>
      </w:pPr>
      <w:hyperlink w:anchor="_Toc226710163" w:history="1">
        <w:r w:rsidRPr="00AF389A">
          <w:rPr>
            <w:rStyle w:val="Lienhypertexte"/>
            <w:rFonts w:asciiTheme="majorBidi" w:hAnsiTheme="majorBidi"/>
            <w:noProof/>
            <w:lang w:val="fr-MA"/>
          </w:rPr>
          <w:t>2.2.2.1. Soutien à la Présidence :</w:t>
        </w:r>
        <w:r>
          <w:rPr>
            <w:noProof/>
            <w:webHidden/>
          </w:rPr>
          <w:tab/>
        </w:r>
        <w:r>
          <w:rPr>
            <w:noProof/>
            <w:webHidden/>
          </w:rPr>
          <w:fldChar w:fldCharType="begin"/>
        </w:r>
        <w:r>
          <w:rPr>
            <w:noProof/>
            <w:webHidden/>
          </w:rPr>
          <w:instrText xml:space="preserve"> PAGEREF _Toc226710163 \h </w:instrText>
        </w:r>
        <w:r>
          <w:rPr>
            <w:noProof/>
            <w:webHidden/>
          </w:rPr>
        </w:r>
        <w:r>
          <w:rPr>
            <w:noProof/>
            <w:webHidden/>
          </w:rPr>
          <w:fldChar w:fldCharType="separate"/>
        </w:r>
        <w:r w:rsidR="007B495B">
          <w:rPr>
            <w:noProof/>
            <w:webHidden/>
          </w:rPr>
          <w:t>16</w:t>
        </w:r>
        <w:r>
          <w:rPr>
            <w:noProof/>
            <w:webHidden/>
          </w:rPr>
          <w:fldChar w:fldCharType="end"/>
        </w:r>
      </w:hyperlink>
    </w:p>
    <w:p w14:paraId="73A12108" w14:textId="38FF3146" w:rsidR="00350823" w:rsidRDefault="00350823">
      <w:pPr>
        <w:pStyle w:val="TM5"/>
        <w:tabs>
          <w:tab w:val="right" w:leader="dot" w:pos="8630"/>
        </w:tabs>
        <w:rPr>
          <w:rFonts w:cstheme="minorBidi"/>
          <w:noProof/>
          <w:kern w:val="2"/>
          <w:sz w:val="24"/>
          <w:szCs w:val="24"/>
          <w:lang w:val="fr-MA" w:eastAsia="fr-MA"/>
          <w14:ligatures w14:val="standardContextual"/>
        </w:rPr>
      </w:pPr>
      <w:hyperlink w:anchor="_Toc226710164" w:history="1">
        <w:r w:rsidRPr="00AF389A">
          <w:rPr>
            <w:rStyle w:val="Lienhypertexte"/>
            <w:rFonts w:asciiTheme="majorBidi" w:hAnsiTheme="majorBidi"/>
            <w:noProof/>
            <w:lang w:val="fr-MA"/>
          </w:rPr>
          <w:t>2.2.2.2. Gestion du Protocole :</w:t>
        </w:r>
        <w:r>
          <w:rPr>
            <w:noProof/>
            <w:webHidden/>
          </w:rPr>
          <w:tab/>
        </w:r>
        <w:r>
          <w:rPr>
            <w:noProof/>
            <w:webHidden/>
          </w:rPr>
          <w:fldChar w:fldCharType="begin"/>
        </w:r>
        <w:r>
          <w:rPr>
            <w:noProof/>
            <w:webHidden/>
          </w:rPr>
          <w:instrText xml:space="preserve"> PAGEREF _Toc226710164 \h </w:instrText>
        </w:r>
        <w:r>
          <w:rPr>
            <w:noProof/>
            <w:webHidden/>
          </w:rPr>
        </w:r>
        <w:r>
          <w:rPr>
            <w:noProof/>
            <w:webHidden/>
          </w:rPr>
          <w:fldChar w:fldCharType="separate"/>
        </w:r>
        <w:r w:rsidR="007B495B">
          <w:rPr>
            <w:noProof/>
            <w:webHidden/>
          </w:rPr>
          <w:t>16</w:t>
        </w:r>
        <w:r>
          <w:rPr>
            <w:noProof/>
            <w:webHidden/>
          </w:rPr>
          <w:fldChar w:fldCharType="end"/>
        </w:r>
      </w:hyperlink>
    </w:p>
    <w:p w14:paraId="077D17B0" w14:textId="1DB61762" w:rsidR="00350823" w:rsidRDefault="00350823">
      <w:pPr>
        <w:pStyle w:val="TM5"/>
        <w:tabs>
          <w:tab w:val="right" w:leader="dot" w:pos="8630"/>
        </w:tabs>
        <w:rPr>
          <w:rFonts w:cstheme="minorBidi"/>
          <w:noProof/>
          <w:kern w:val="2"/>
          <w:sz w:val="24"/>
          <w:szCs w:val="24"/>
          <w:lang w:val="fr-MA" w:eastAsia="fr-MA"/>
          <w14:ligatures w14:val="standardContextual"/>
        </w:rPr>
      </w:pPr>
      <w:hyperlink w:anchor="_Toc226710165" w:history="1">
        <w:r w:rsidRPr="00AF389A">
          <w:rPr>
            <w:rStyle w:val="Lienhypertexte"/>
            <w:rFonts w:asciiTheme="majorBidi" w:hAnsiTheme="majorBidi"/>
            <w:noProof/>
            <w:lang w:val="fr-MA"/>
          </w:rPr>
          <w:t>2.2.2.3. Coordination et Communication :</w:t>
        </w:r>
        <w:r>
          <w:rPr>
            <w:noProof/>
            <w:webHidden/>
          </w:rPr>
          <w:tab/>
        </w:r>
        <w:r>
          <w:rPr>
            <w:noProof/>
            <w:webHidden/>
          </w:rPr>
          <w:fldChar w:fldCharType="begin"/>
        </w:r>
        <w:r>
          <w:rPr>
            <w:noProof/>
            <w:webHidden/>
          </w:rPr>
          <w:instrText xml:space="preserve"> PAGEREF _Toc226710165 \h </w:instrText>
        </w:r>
        <w:r>
          <w:rPr>
            <w:noProof/>
            <w:webHidden/>
          </w:rPr>
        </w:r>
        <w:r>
          <w:rPr>
            <w:noProof/>
            <w:webHidden/>
          </w:rPr>
          <w:fldChar w:fldCharType="separate"/>
        </w:r>
        <w:r w:rsidR="007B495B">
          <w:rPr>
            <w:noProof/>
            <w:webHidden/>
          </w:rPr>
          <w:t>16</w:t>
        </w:r>
        <w:r>
          <w:rPr>
            <w:noProof/>
            <w:webHidden/>
          </w:rPr>
          <w:fldChar w:fldCharType="end"/>
        </w:r>
      </w:hyperlink>
    </w:p>
    <w:p w14:paraId="65025E14" w14:textId="71544F2D" w:rsidR="00350823" w:rsidRDefault="00350823">
      <w:pPr>
        <w:pStyle w:val="TM5"/>
        <w:tabs>
          <w:tab w:val="right" w:leader="dot" w:pos="8630"/>
        </w:tabs>
        <w:rPr>
          <w:rFonts w:cstheme="minorBidi"/>
          <w:noProof/>
          <w:kern w:val="2"/>
          <w:sz w:val="24"/>
          <w:szCs w:val="24"/>
          <w:lang w:val="fr-MA" w:eastAsia="fr-MA"/>
          <w14:ligatures w14:val="standardContextual"/>
        </w:rPr>
      </w:pPr>
      <w:hyperlink w:anchor="_Toc226710166" w:history="1">
        <w:r w:rsidRPr="00AF389A">
          <w:rPr>
            <w:rStyle w:val="Lienhypertexte"/>
            <w:rFonts w:asciiTheme="majorBidi" w:hAnsiTheme="majorBidi"/>
            <w:noProof/>
            <w:lang w:val="fr-MA"/>
          </w:rPr>
          <w:t>2.2.2.4. Préparation et Suivi des Réunions :</w:t>
        </w:r>
        <w:r>
          <w:rPr>
            <w:noProof/>
            <w:webHidden/>
          </w:rPr>
          <w:tab/>
        </w:r>
        <w:r>
          <w:rPr>
            <w:noProof/>
            <w:webHidden/>
          </w:rPr>
          <w:fldChar w:fldCharType="begin"/>
        </w:r>
        <w:r>
          <w:rPr>
            <w:noProof/>
            <w:webHidden/>
          </w:rPr>
          <w:instrText xml:space="preserve"> PAGEREF _Toc226710166 \h </w:instrText>
        </w:r>
        <w:r>
          <w:rPr>
            <w:noProof/>
            <w:webHidden/>
          </w:rPr>
        </w:r>
        <w:r>
          <w:rPr>
            <w:noProof/>
            <w:webHidden/>
          </w:rPr>
          <w:fldChar w:fldCharType="separate"/>
        </w:r>
        <w:r w:rsidR="007B495B">
          <w:rPr>
            <w:noProof/>
            <w:webHidden/>
          </w:rPr>
          <w:t>17</w:t>
        </w:r>
        <w:r>
          <w:rPr>
            <w:noProof/>
            <w:webHidden/>
          </w:rPr>
          <w:fldChar w:fldCharType="end"/>
        </w:r>
      </w:hyperlink>
    </w:p>
    <w:p w14:paraId="26E00660" w14:textId="076C1DFA" w:rsidR="00350823" w:rsidRDefault="00350823">
      <w:pPr>
        <w:pStyle w:val="TM5"/>
        <w:tabs>
          <w:tab w:val="right" w:leader="dot" w:pos="8630"/>
        </w:tabs>
        <w:rPr>
          <w:rFonts w:cstheme="minorBidi"/>
          <w:noProof/>
          <w:kern w:val="2"/>
          <w:sz w:val="24"/>
          <w:szCs w:val="24"/>
          <w:lang w:val="fr-MA" w:eastAsia="fr-MA"/>
          <w14:ligatures w14:val="standardContextual"/>
        </w:rPr>
      </w:pPr>
      <w:hyperlink w:anchor="_Toc226710167" w:history="1">
        <w:r w:rsidRPr="00AF389A">
          <w:rPr>
            <w:rStyle w:val="Lienhypertexte"/>
            <w:rFonts w:asciiTheme="majorBidi" w:hAnsiTheme="majorBidi"/>
            <w:noProof/>
            <w:lang w:val="fr-MA"/>
          </w:rPr>
          <w:t>2.2.2.5. Gestion des Relations Institutionnelles :</w:t>
        </w:r>
        <w:r>
          <w:rPr>
            <w:noProof/>
            <w:webHidden/>
          </w:rPr>
          <w:tab/>
        </w:r>
        <w:r>
          <w:rPr>
            <w:noProof/>
            <w:webHidden/>
          </w:rPr>
          <w:fldChar w:fldCharType="begin"/>
        </w:r>
        <w:r>
          <w:rPr>
            <w:noProof/>
            <w:webHidden/>
          </w:rPr>
          <w:instrText xml:space="preserve"> PAGEREF _Toc226710167 \h </w:instrText>
        </w:r>
        <w:r>
          <w:rPr>
            <w:noProof/>
            <w:webHidden/>
          </w:rPr>
        </w:r>
        <w:r>
          <w:rPr>
            <w:noProof/>
            <w:webHidden/>
          </w:rPr>
          <w:fldChar w:fldCharType="separate"/>
        </w:r>
        <w:r w:rsidR="007B495B">
          <w:rPr>
            <w:noProof/>
            <w:webHidden/>
          </w:rPr>
          <w:t>17</w:t>
        </w:r>
        <w:r>
          <w:rPr>
            <w:noProof/>
            <w:webHidden/>
          </w:rPr>
          <w:fldChar w:fldCharType="end"/>
        </w:r>
      </w:hyperlink>
    </w:p>
    <w:p w14:paraId="7B6153EF" w14:textId="37605634" w:rsidR="00350823" w:rsidRDefault="00350823">
      <w:pPr>
        <w:pStyle w:val="TM5"/>
        <w:tabs>
          <w:tab w:val="right" w:leader="dot" w:pos="8630"/>
        </w:tabs>
        <w:rPr>
          <w:rFonts w:cstheme="minorBidi"/>
          <w:noProof/>
          <w:kern w:val="2"/>
          <w:sz w:val="24"/>
          <w:szCs w:val="24"/>
          <w:lang w:val="fr-MA" w:eastAsia="fr-MA"/>
          <w14:ligatures w14:val="standardContextual"/>
        </w:rPr>
      </w:pPr>
      <w:hyperlink w:anchor="_Toc226710168" w:history="1">
        <w:r w:rsidRPr="00AF389A">
          <w:rPr>
            <w:rStyle w:val="Lienhypertexte"/>
            <w:rFonts w:asciiTheme="majorBidi" w:hAnsiTheme="majorBidi"/>
            <w:noProof/>
            <w:lang w:val="fr-MA"/>
          </w:rPr>
          <w:t>2.2.2.6. Suivi des activités du conseil :</w:t>
        </w:r>
        <w:r>
          <w:rPr>
            <w:noProof/>
            <w:webHidden/>
          </w:rPr>
          <w:tab/>
        </w:r>
        <w:r>
          <w:rPr>
            <w:noProof/>
            <w:webHidden/>
          </w:rPr>
          <w:fldChar w:fldCharType="begin"/>
        </w:r>
        <w:r>
          <w:rPr>
            <w:noProof/>
            <w:webHidden/>
          </w:rPr>
          <w:instrText xml:space="preserve"> PAGEREF _Toc226710168 \h </w:instrText>
        </w:r>
        <w:r>
          <w:rPr>
            <w:noProof/>
            <w:webHidden/>
          </w:rPr>
        </w:r>
        <w:r>
          <w:rPr>
            <w:noProof/>
            <w:webHidden/>
          </w:rPr>
          <w:fldChar w:fldCharType="separate"/>
        </w:r>
        <w:r w:rsidR="007B495B">
          <w:rPr>
            <w:noProof/>
            <w:webHidden/>
          </w:rPr>
          <w:t>17</w:t>
        </w:r>
        <w:r>
          <w:rPr>
            <w:noProof/>
            <w:webHidden/>
          </w:rPr>
          <w:fldChar w:fldCharType="end"/>
        </w:r>
      </w:hyperlink>
    </w:p>
    <w:p w14:paraId="5FDDE777" w14:textId="45C8D59D" w:rsidR="00350823" w:rsidRDefault="00350823">
      <w:pPr>
        <w:pStyle w:val="TM5"/>
        <w:tabs>
          <w:tab w:val="right" w:leader="dot" w:pos="8630"/>
        </w:tabs>
        <w:rPr>
          <w:rFonts w:cstheme="minorBidi"/>
          <w:noProof/>
          <w:kern w:val="2"/>
          <w:sz w:val="24"/>
          <w:szCs w:val="24"/>
          <w:lang w:val="fr-MA" w:eastAsia="fr-MA"/>
          <w14:ligatures w14:val="standardContextual"/>
        </w:rPr>
      </w:pPr>
      <w:hyperlink w:anchor="_Toc226710169" w:history="1">
        <w:r w:rsidRPr="00AF389A">
          <w:rPr>
            <w:rStyle w:val="Lienhypertexte"/>
            <w:rFonts w:asciiTheme="majorBidi" w:hAnsiTheme="majorBidi"/>
            <w:noProof/>
            <w:lang w:val="fr-MA"/>
          </w:rPr>
          <w:t>2.2.2.7. Veille Stratégique :</w:t>
        </w:r>
        <w:r>
          <w:rPr>
            <w:noProof/>
            <w:webHidden/>
          </w:rPr>
          <w:tab/>
        </w:r>
        <w:r>
          <w:rPr>
            <w:noProof/>
            <w:webHidden/>
          </w:rPr>
          <w:fldChar w:fldCharType="begin"/>
        </w:r>
        <w:r>
          <w:rPr>
            <w:noProof/>
            <w:webHidden/>
          </w:rPr>
          <w:instrText xml:space="preserve"> PAGEREF _Toc226710169 \h </w:instrText>
        </w:r>
        <w:r>
          <w:rPr>
            <w:noProof/>
            <w:webHidden/>
          </w:rPr>
        </w:r>
        <w:r>
          <w:rPr>
            <w:noProof/>
            <w:webHidden/>
          </w:rPr>
          <w:fldChar w:fldCharType="separate"/>
        </w:r>
        <w:r w:rsidR="007B495B">
          <w:rPr>
            <w:noProof/>
            <w:webHidden/>
          </w:rPr>
          <w:t>17</w:t>
        </w:r>
        <w:r>
          <w:rPr>
            <w:noProof/>
            <w:webHidden/>
          </w:rPr>
          <w:fldChar w:fldCharType="end"/>
        </w:r>
      </w:hyperlink>
    </w:p>
    <w:p w14:paraId="5F05B2F2" w14:textId="5A6A0AF7" w:rsidR="00350823" w:rsidRDefault="00350823">
      <w:pPr>
        <w:pStyle w:val="TM3"/>
        <w:tabs>
          <w:tab w:val="right" w:leader="dot" w:pos="8630"/>
        </w:tabs>
        <w:rPr>
          <w:rFonts w:cstheme="minorBidi"/>
          <w:i w:val="0"/>
          <w:iCs w:val="0"/>
          <w:noProof/>
          <w:kern w:val="2"/>
          <w:sz w:val="24"/>
          <w:lang w:val="fr-MA" w:eastAsia="fr-MA"/>
          <w14:ligatures w14:val="standardContextual"/>
        </w:rPr>
      </w:pPr>
      <w:hyperlink w:anchor="_Toc226710170" w:history="1">
        <w:r w:rsidRPr="00AF389A">
          <w:rPr>
            <w:rStyle w:val="Lienhypertexte"/>
            <w:rFonts w:asciiTheme="majorBidi" w:hAnsiTheme="majorBidi"/>
            <w:noProof/>
            <w:lang w:val="fr-MA"/>
          </w:rPr>
          <w:t>2.3. Service des études et suivi des projets :</w:t>
        </w:r>
        <w:r>
          <w:rPr>
            <w:noProof/>
            <w:webHidden/>
          </w:rPr>
          <w:tab/>
        </w:r>
        <w:r>
          <w:rPr>
            <w:noProof/>
            <w:webHidden/>
          </w:rPr>
          <w:fldChar w:fldCharType="begin"/>
        </w:r>
        <w:r>
          <w:rPr>
            <w:noProof/>
            <w:webHidden/>
          </w:rPr>
          <w:instrText xml:space="preserve"> PAGEREF _Toc226710170 \h </w:instrText>
        </w:r>
        <w:r>
          <w:rPr>
            <w:noProof/>
            <w:webHidden/>
          </w:rPr>
        </w:r>
        <w:r>
          <w:rPr>
            <w:noProof/>
            <w:webHidden/>
          </w:rPr>
          <w:fldChar w:fldCharType="separate"/>
        </w:r>
        <w:r w:rsidR="007B495B">
          <w:rPr>
            <w:noProof/>
            <w:webHidden/>
          </w:rPr>
          <w:t>17</w:t>
        </w:r>
        <w:r>
          <w:rPr>
            <w:noProof/>
            <w:webHidden/>
          </w:rPr>
          <w:fldChar w:fldCharType="end"/>
        </w:r>
      </w:hyperlink>
    </w:p>
    <w:p w14:paraId="78AECB46" w14:textId="22721607" w:rsidR="00350823" w:rsidRDefault="00350823">
      <w:pPr>
        <w:pStyle w:val="TM4"/>
        <w:tabs>
          <w:tab w:val="right" w:leader="dot" w:pos="8630"/>
        </w:tabs>
        <w:rPr>
          <w:rFonts w:cstheme="minorBidi"/>
          <w:noProof/>
          <w:kern w:val="2"/>
          <w:sz w:val="24"/>
          <w:szCs w:val="24"/>
          <w:lang w:val="fr-MA" w:eastAsia="fr-MA"/>
          <w14:ligatures w14:val="standardContextual"/>
        </w:rPr>
      </w:pPr>
      <w:hyperlink w:anchor="_Toc226710171" w:history="1">
        <w:r w:rsidRPr="00AF389A">
          <w:rPr>
            <w:rStyle w:val="Lienhypertexte"/>
            <w:rFonts w:asciiTheme="majorBidi" w:hAnsiTheme="majorBidi"/>
            <w:noProof/>
            <w:lang w:val="fr-MA"/>
          </w:rPr>
          <w:t>2.3.1. Le rôle de service d’étude et suivi des projets :</w:t>
        </w:r>
        <w:r>
          <w:rPr>
            <w:noProof/>
            <w:webHidden/>
          </w:rPr>
          <w:tab/>
        </w:r>
        <w:r>
          <w:rPr>
            <w:noProof/>
            <w:webHidden/>
          </w:rPr>
          <w:fldChar w:fldCharType="begin"/>
        </w:r>
        <w:r>
          <w:rPr>
            <w:noProof/>
            <w:webHidden/>
          </w:rPr>
          <w:instrText xml:space="preserve"> PAGEREF _Toc226710171 \h </w:instrText>
        </w:r>
        <w:r>
          <w:rPr>
            <w:noProof/>
            <w:webHidden/>
          </w:rPr>
        </w:r>
        <w:r>
          <w:rPr>
            <w:noProof/>
            <w:webHidden/>
          </w:rPr>
          <w:fldChar w:fldCharType="separate"/>
        </w:r>
        <w:r w:rsidR="007B495B">
          <w:rPr>
            <w:noProof/>
            <w:webHidden/>
          </w:rPr>
          <w:t>17</w:t>
        </w:r>
        <w:r>
          <w:rPr>
            <w:noProof/>
            <w:webHidden/>
          </w:rPr>
          <w:fldChar w:fldCharType="end"/>
        </w:r>
      </w:hyperlink>
    </w:p>
    <w:p w14:paraId="64B922B4" w14:textId="2D378B22" w:rsidR="00350823" w:rsidRDefault="00350823">
      <w:pPr>
        <w:pStyle w:val="TM4"/>
        <w:tabs>
          <w:tab w:val="right" w:leader="dot" w:pos="8630"/>
        </w:tabs>
        <w:rPr>
          <w:rFonts w:cstheme="minorBidi"/>
          <w:noProof/>
          <w:kern w:val="2"/>
          <w:sz w:val="24"/>
          <w:szCs w:val="24"/>
          <w:lang w:val="fr-MA" w:eastAsia="fr-MA"/>
          <w14:ligatures w14:val="standardContextual"/>
        </w:rPr>
      </w:pPr>
      <w:hyperlink w:anchor="_Toc226710172" w:history="1">
        <w:r w:rsidRPr="00AF389A">
          <w:rPr>
            <w:rStyle w:val="Lienhypertexte"/>
            <w:rFonts w:asciiTheme="majorBidi" w:hAnsiTheme="majorBidi"/>
            <w:noProof/>
            <w:lang w:val="fr-MA"/>
          </w:rPr>
          <w:t>2.3.2. Les missions principales :</w:t>
        </w:r>
        <w:r>
          <w:rPr>
            <w:noProof/>
            <w:webHidden/>
          </w:rPr>
          <w:tab/>
        </w:r>
        <w:r>
          <w:rPr>
            <w:noProof/>
            <w:webHidden/>
          </w:rPr>
          <w:fldChar w:fldCharType="begin"/>
        </w:r>
        <w:r>
          <w:rPr>
            <w:noProof/>
            <w:webHidden/>
          </w:rPr>
          <w:instrText xml:space="preserve"> PAGEREF _Toc226710172 \h </w:instrText>
        </w:r>
        <w:r>
          <w:rPr>
            <w:noProof/>
            <w:webHidden/>
          </w:rPr>
        </w:r>
        <w:r>
          <w:rPr>
            <w:noProof/>
            <w:webHidden/>
          </w:rPr>
          <w:fldChar w:fldCharType="separate"/>
        </w:r>
        <w:r w:rsidR="007B495B">
          <w:rPr>
            <w:noProof/>
            <w:webHidden/>
          </w:rPr>
          <w:t>17</w:t>
        </w:r>
        <w:r>
          <w:rPr>
            <w:noProof/>
            <w:webHidden/>
          </w:rPr>
          <w:fldChar w:fldCharType="end"/>
        </w:r>
      </w:hyperlink>
    </w:p>
    <w:p w14:paraId="2D755159" w14:textId="4CD24F3F" w:rsidR="00350823" w:rsidRDefault="00350823">
      <w:pPr>
        <w:pStyle w:val="TM5"/>
        <w:tabs>
          <w:tab w:val="right" w:leader="dot" w:pos="8630"/>
        </w:tabs>
        <w:rPr>
          <w:rFonts w:cstheme="minorBidi"/>
          <w:noProof/>
          <w:kern w:val="2"/>
          <w:sz w:val="24"/>
          <w:szCs w:val="24"/>
          <w:lang w:val="fr-MA" w:eastAsia="fr-MA"/>
          <w14:ligatures w14:val="standardContextual"/>
        </w:rPr>
      </w:pPr>
      <w:hyperlink w:anchor="_Toc226710173" w:history="1">
        <w:r w:rsidRPr="00AF389A">
          <w:rPr>
            <w:rStyle w:val="Lienhypertexte"/>
            <w:rFonts w:asciiTheme="majorBidi" w:hAnsiTheme="majorBidi" w:cstheme="majorBidi"/>
            <w:noProof/>
          </w:rPr>
          <w:t>2.3.2.1. Étude et planification des projets :</w:t>
        </w:r>
        <w:r>
          <w:rPr>
            <w:noProof/>
            <w:webHidden/>
          </w:rPr>
          <w:tab/>
        </w:r>
        <w:r>
          <w:rPr>
            <w:noProof/>
            <w:webHidden/>
          </w:rPr>
          <w:fldChar w:fldCharType="begin"/>
        </w:r>
        <w:r>
          <w:rPr>
            <w:noProof/>
            <w:webHidden/>
          </w:rPr>
          <w:instrText xml:space="preserve"> PAGEREF _Toc226710173 \h </w:instrText>
        </w:r>
        <w:r>
          <w:rPr>
            <w:noProof/>
            <w:webHidden/>
          </w:rPr>
        </w:r>
        <w:r>
          <w:rPr>
            <w:noProof/>
            <w:webHidden/>
          </w:rPr>
          <w:fldChar w:fldCharType="separate"/>
        </w:r>
        <w:r w:rsidR="007B495B">
          <w:rPr>
            <w:noProof/>
            <w:webHidden/>
          </w:rPr>
          <w:t>17</w:t>
        </w:r>
        <w:r>
          <w:rPr>
            <w:noProof/>
            <w:webHidden/>
          </w:rPr>
          <w:fldChar w:fldCharType="end"/>
        </w:r>
      </w:hyperlink>
    </w:p>
    <w:p w14:paraId="08BE83C6" w14:textId="4888308B" w:rsidR="00350823" w:rsidRDefault="00350823">
      <w:pPr>
        <w:pStyle w:val="TM5"/>
        <w:tabs>
          <w:tab w:val="right" w:leader="dot" w:pos="8630"/>
        </w:tabs>
        <w:rPr>
          <w:rFonts w:cstheme="minorBidi"/>
          <w:noProof/>
          <w:kern w:val="2"/>
          <w:sz w:val="24"/>
          <w:szCs w:val="24"/>
          <w:lang w:val="fr-MA" w:eastAsia="fr-MA"/>
          <w14:ligatures w14:val="standardContextual"/>
        </w:rPr>
      </w:pPr>
      <w:hyperlink w:anchor="_Toc226710174" w:history="1">
        <w:r w:rsidRPr="00AF389A">
          <w:rPr>
            <w:rStyle w:val="Lienhypertexte"/>
            <w:rFonts w:asciiTheme="majorBidi" w:hAnsiTheme="majorBidi"/>
            <w:noProof/>
            <w:lang w:val="fr-MA"/>
          </w:rPr>
          <w:t>2.3.2.2. Gestion des projets :</w:t>
        </w:r>
        <w:r>
          <w:rPr>
            <w:noProof/>
            <w:webHidden/>
          </w:rPr>
          <w:tab/>
        </w:r>
        <w:r>
          <w:rPr>
            <w:noProof/>
            <w:webHidden/>
          </w:rPr>
          <w:fldChar w:fldCharType="begin"/>
        </w:r>
        <w:r>
          <w:rPr>
            <w:noProof/>
            <w:webHidden/>
          </w:rPr>
          <w:instrText xml:space="preserve"> PAGEREF _Toc226710174 \h </w:instrText>
        </w:r>
        <w:r>
          <w:rPr>
            <w:noProof/>
            <w:webHidden/>
          </w:rPr>
        </w:r>
        <w:r>
          <w:rPr>
            <w:noProof/>
            <w:webHidden/>
          </w:rPr>
          <w:fldChar w:fldCharType="separate"/>
        </w:r>
        <w:r w:rsidR="007B495B">
          <w:rPr>
            <w:noProof/>
            <w:webHidden/>
          </w:rPr>
          <w:t>18</w:t>
        </w:r>
        <w:r>
          <w:rPr>
            <w:noProof/>
            <w:webHidden/>
          </w:rPr>
          <w:fldChar w:fldCharType="end"/>
        </w:r>
      </w:hyperlink>
    </w:p>
    <w:p w14:paraId="0FD1FE80" w14:textId="4422FF71" w:rsidR="00350823" w:rsidRDefault="00350823">
      <w:pPr>
        <w:pStyle w:val="TM5"/>
        <w:tabs>
          <w:tab w:val="right" w:leader="dot" w:pos="8630"/>
        </w:tabs>
        <w:rPr>
          <w:rFonts w:cstheme="minorBidi"/>
          <w:noProof/>
          <w:kern w:val="2"/>
          <w:sz w:val="24"/>
          <w:szCs w:val="24"/>
          <w:lang w:val="fr-MA" w:eastAsia="fr-MA"/>
          <w14:ligatures w14:val="standardContextual"/>
        </w:rPr>
      </w:pPr>
      <w:hyperlink w:anchor="_Toc226710175" w:history="1">
        <w:r w:rsidRPr="00AF389A">
          <w:rPr>
            <w:rStyle w:val="Lienhypertexte"/>
            <w:rFonts w:asciiTheme="majorBidi" w:hAnsiTheme="majorBidi" w:cstheme="majorBidi"/>
            <w:noProof/>
          </w:rPr>
          <w:t>2.3.2.3. Suivi et évaluation :</w:t>
        </w:r>
        <w:r>
          <w:rPr>
            <w:noProof/>
            <w:webHidden/>
          </w:rPr>
          <w:tab/>
        </w:r>
        <w:r>
          <w:rPr>
            <w:noProof/>
            <w:webHidden/>
          </w:rPr>
          <w:fldChar w:fldCharType="begin"/>
        </w:r>
        <w:r>
          <w:rPr>
            <w:noProof/>
            <w:webHidden/>
          </w:rPr>
          <w:instrText xml:space="preserve"> PAGEREF _Toc226710175 \h </w:instrText>
        </w:r>
        <w:r>
          <w:rPr>
            <w:noProof/>
            <w:webHidden/>
          </w:rPr>
        </w:r>
        <w:r>
          <w:rPr>
            <w:noProof/>
            <w:webHidden/>
          </w:rPr>
          <w:fldChar w:fldCharType="separate"/>
        </w:r>
        <w:r w:rsidR="007B495B">
          <w:rPr>
            <w:noProof/>
            <w:webHidden/>
          </w:rPr>
          <w:t>18</w:t>
        </w:r>
        <w:r>
          <w:rPr>
            <w:noProof/>
            <w:webHidden/>
          </w:rPr>
          <w:fldChar w:fldCharType="end"/>
        </w:r>
      </w:hyperlink>
    </w:p>
    <w:p w14:paraId="061D377D" w14:textId="75FB0C2E" w:rsidR="00350823" w:rsidRDefault="00350823">
      <w:pPr>
        <w:pStyle w:val="TM5"/>
        <w:tabs>
          <w:tab w:val="right" w:leader="dot" w:pos="8630"/>
        </w:tabs>
        <w:rPr>
          <w:rFonts w:cstheme="minorBidi"/>
          <w:noProof/>
          <w:kern w:val="2"/>
          <w:sz w:val="24"/>
          <w:szCs w:val="24"/>
          <w:lang w:val="fr-MA" w:eastAsia="fr-MA"/>
          <w14:ligatures w14:val="standardContextual"/>
        </w:rPr>
      </w:pPr>
      <w:hyperlink w:anchor="_Toc226710176" w:history="1">
        <w:r w:rsidRPr="00AF389A">
          <w:rPr>
            <w:rStyle w:val="Lienhypertexte"/>
            <w:rFonts w:asciiTheme="majorBidi" w:hAnsiTheme="majorBidi" w:cstheme="majorBidi"/>
            <w:noProof/>
          </w:rPr>
          <w:t>2.3.2.4. Mobilisation des ressources :</w:t>
        </w:r>
        <w:r>
          <w:rPr>
            <w:noProof/>
            <w:webHidden/>
          </w:rPr>
          <w:tab/>
        </w:r>
        <w:r>
          <w:rPr>
            <w:noProof/>
            <w:webHidden/>
          </w:rPr>
          <w:fldChar w:fldCharType="begin"/>
        </w:r>
        <w:r>
          <w:rPr>
            <w:noProof/>
            <w:webHidden/>
          </w:rPr>
          <w:instrText xml:space="preserve"> PAGEREF _Toc226710176 \h </w:instrText>
        </w:r>
        <w:r>
          <w:rPr>
            <w:noProof/>
            <w:webHidden/>
          </w:rPr>
        </w:r>
        <w:r>
          <w:rPr>
            <w:noProof/>
            <w:webHidden/>
          </w:rPr>
          <w:fldChar w:fldCharType="separate"/>
        </w:r>
        <w:r w:rsidR="007B495B">
          <w:rPr>
            <w:noProof/>
            <w:webHidden/>
          </w:rPr>
          <w:t>18</w:t>
        </w:r>
        <w:r>
          <w:rPr>
            <w:noProof/>
            <w:webHidden/>
          </w:rPr>
          <w:fldChar w:fldCharType="end"/>
        </w:r>
      </w:hyperlink>
    </w:p>
    <w:p w14:paraId="29E678B9" w14:textId="52570CE5" w:rsidR="00350823" w:rsidRDefault="00350823">
      <w:pPr>
        <w:pStyle w:val="TM5"/>
        <w:tabs>
          <w:tab w:val="right" w:leader="dot" w:pos="8630"/>
        </w:tabs>
        <w:rPr>
          <w:rFonts w:cstheme="minorBidi"/>
          <w:noProof/>
          <w:kern w:val="2"/>
          <w:sz w:val="24"/>
          <w:szCs w:val="24"/>
          <w:lang w:val="fr-MA" w:eastAsia="fr-MA"/>
          <w14:ligatures w14:val="standardContextual"/>
        </w:rPr>
      </w:pPr>
      <w:hyperlink w:anchor="_Toc226710177" w:history="1">
        <w:r w:rsidRPr="00AF389A">
          <w:rPr>
            <w:rStyle w:val="Lienhypertexte"/>
            <w:rFonts w:asciiTheme="majorBidi" w:hAnsiTheme="majorBidi" w:cstheme="majorBidi"/>
            <w:noProof/>
          </w:rPr>
          <w:t>2.3.2.5. Conseil et assistance technique :</w:t>
        </w:r>
        <w:r>
          <w:rPr>
            <w:noProof/>
            <w:webHidden/>
          </w:rPr>
          <w:tab/>
        </w:r>
        <w:r>
          <w:rPr>
            <w:noProof/>
            <w:webHidden/>
          </w:rPr>
          <w:fldChar w:fldCharType="begin"/>
        </w:r>
        <w:r>
          <w:rPr>
            <w:noProof/>
            <w:webHidden/>
          </w:rPr>
          <w:instrText xml:space="preserve"> PAGEREF _Toc226710177 \h </w:instrText>
        </w:r>
        <w:r>
          <w:rPr>
            <w:noProof/>
            <w:webHidden/>
          </w:rPr>
        </w:r>
        <w:r>
          <w:rPr>
            <w:noProof/>
            <w:webHidden/>
          </w:rPr>
          <w:fldChar w:fldCharType="separate"/>
        </w:r>
        <w:r w:rsidR="007B495B">
          <w:rPr>
            <w:noProof/>
            <w:webHidden/>
          </w:rPr>
          <w:t>18</w:t>
        </w:r>
        <w:r>
          <w:rPr>
            <w:noProof/>
            <w:webHidden/>
          </w:rPr>
          <w:fldChar w:fldCharType="end"/>
        </w:r>
      </w:hyperlink>
    </w:p>
    <w:p w14:paraId="09B22189" w14:textId="5C819027" w:rsidR="00350823" w:rsidRDefault="00350823">
      <w:pPr>
        <w:pStyle w:val="TM3"/>
        <w:tabs>
          <w:tab w:val="right" w:leader="dot" w:pos="8630"/>
        </w:tabs>
        <w:rPr>
          <w:rFonts w:cstheme="minorBidi"/>
          <w:i w:val="0"/>
          <w:iCs w:val="0"/>
          <w:noProof/>
          <w:kern w:val="2"/>
          <w:sz w:val="24"/>
          <w:lang w:val="fr-MA" w:eastAsia="fr-MA"/>
          <w14:ligatures w14:val="standardContextual"/>
        </w:rPr>
      </w:pPr>
      <w:hyperlink w:anchor="_Toc226710178" w:history="1">
        <w:r w:rsidRPr="00AF389A">
          <w:rPr>
            <w:rStyle w:val="Lienhypertexte"/>
            <w:rFonts w:asciiTheme="majorBidi" w:hAnsiTheme="majorBidi"/>
            <w:noProof/>
            <w:lang w:val="fr-MA"/>
          </w:rPr>
          <w:t>2.4. Service des marchés publics :</w:t>
        </w:r>
        <w:r>
          <w:rPr>
            <w:noProof/>
            <w:webHidden/>
          </w:rPr>
          <w:tab/>
        </w:r>
        <w:r>
          <w:rPr>
            <w:noProof/>
            <w:webHidden/>
          </w:rPr>
          <w:fldChar w:fldCharType="begin"/>
        </w:r>
        <w:r>
          <w:rPr>
            <w:noProof/>
            <w:webHidden/>
          </w:rPr>
          <w:instrText xml:space="preserve"> PAGEREF _Toc226710178 \h </w:instrText>
        </w:r>
        <w:r>
          <w:rPr>
            <w:noProof/>
            <w:webHidden/>
          </w:rPr>
        </w:r>
        <w:r>
          <w:rPr>
            <w:noProof/>
            <w:webHidden/>
          </w:rPr>
          <w:fldChar w:fldCharType="separate"/>
        </w:r>
        <w:r w:rsidR="007B495B">
          <w:rPr>
            <w:noProof/>
            <w:webHidden/>
          </w:rPr>
          <w:t>18</w:t>
        </w:r>
        <w:r>
          <w:rPr>
            <w:noProof/>
            <w:webHidden/>
          </w:rPr>
          <w:fldChar w:fldCharType="end"/>
        </w:r>
      </w:hyperlink>
    </w:p>
    <w:p w14:paraId="11BD2D75" w14:textId="6FA71FE6" w:rsidR="00350823" w:rsidRDefault="00350823">
      <w:pPr>
        <w:pStyle w:val="TM4"/>
        <w:tabs>
          <w:tab w:val="right" w:leader="dot" w:pos="8630"/>
        </w:tabs>
        <w:rPr>
          <w:rFonts w:cstheme="minorBidi"/>
          <w:noProof/>
          <w:kern w:val="2"/>
          <w:sz w:val="24"/>
          <w:szCs w:val="24"/>
          <w:lang w:val="fr-MA" w:eastAsia="fr-MA"/>
          <w14:ligatures w14:val="standardContextual"/>
        </w:rPr>
      </w:pPr>
      <w:hyperlink w:anchor="_Toc226710179" w:history="1">
        <w:r w:rsidRPr="00AF389A">
          <w:rPr>
            <w:rStyle w:val="Lienhypertexte"/>
            <w:rFonts w:asciiTheme="majorBidi" w:hAnsiTheme="majorBidi"/>
            <w:noProof/>
            <w:lang w:val="fr-MA"/>
          </w:rPr>
          <w:t>2.4.1. Définition de service des marchés publics :</w:t>
        </w:r>
        <w:r>
          <w:rPr>
            <w:noProof/>
            <w:webHidden/>
          </w:rPr>
          <w:tab/>
        </w:r>
        <w:r>
          <w:rPr>
            <w:noProof/>
            <w:webHidden/>
          </w:rPr>
          <w:fldChar w:fldCharType="begin"/>
        </w:r>
        <w:r>
          <w:rPr>
            <w:noProof/>
            <w:webHidden/>
          </w:rPr>
          <w:instrText xml:space="preserve"> PAGEREF _Toc226710179 \h </w:instrText>
        </w:r>
        <w:r>
          <w:rPr>
            <w:noProof/>
            <w:webHidden/>
          </w:rPr>
        </w:r>
        <w:r>
          <w:rPr>
            <w:noProof/>
            <w:webHidden/>
          </w:rPr>
          <w:fldChar w:fldCharType="separate"/>
        </w:r>
        <w:r w:rsidR="007B495B">
          <w:rPr>
            <w:noProof/>
            <w:webHidden/>
          </w:rPr>
          <w:t>18</w:t>
        </w:r>
        <w:r>
          <w:rPr>
            <w:noProof/>
            <w:webHidden/>
          </w:rPr>
          <w:fldChar w:fldCharType="end"/>
        </w:r>
      </w:hyperlink>
    </w:p>
    <w:p w14:paraId="2185AD2F" w14:textId="2FAEA9F4" w:rsidR="00350823" w:rsidRDefault="00350823">
      <w:pPr>
        <w:pStyle w:val="TM4"/>
        <w:tabs>
          <w:tab w:val="right" w:leader="dot" w:pos="8630"/>
        </w:tabs>
        <w:rPr>
          <w:rFonts w:cstheme="minorBidi"/>
          <w:noProof/>
          <w:kern w:val="2"/>
          <w:sz w:val="24"/>
          <w:szCs w:val="24"/>
          <w:lang w:val="fr-MA" w:eastAsia="fr-MA"/>
          <w14:ligatures w14:val="standardContextual"/>
        </w:rPr>
      </w:pPr>
      <w:hyperlink w:anchor="_Toc226710180" w:history="1">
        <w:r w:rsidRPr="00AF389A">
          <w:rPr>
            <w:rStyle w:val="Lienhypertexte"/>
            <w:rFonts w:asciiTheme="majorBidi" w:hAnsiTheme="majorBidi"/>
            <w:noProof/>
            <w:lang w:val="fr-MA"/>
          </w:rPr>
          <w:t>2.4.2. Les tâches du service des marchés publics :</w:t>
        </w:r>
        <w:r>
          <w:rPr>
            <w:noProof/>
            <w:webHidden/>
          </w:rPr>
          <w:tab/>
        </w:r>
        <w:r>
          <w:rPr>
            <w:noProof/>
            <w:webHidden/>
          </w:rPr>
          <w:fldChar w:fldCharType="begin"/>
        </w:r>
        <w:r>
          <w:rPr>
            <w:noProof/>
            <w:webHidden/>
          </w:rPr>
          <w:instrText xml:space="preserve"> PAGEREF _Toc226710180 \h </w:instrText>
        </w:r>
        <w:r>
          <w:rPr>
            <w:noProof/>
            <w:webHidden/>
          </w:rPr>
        </w:r>
        <w:r>
          <w:rPr>
            <w:noProof/>
            <w:webHidden/>
          </w:rPr>
          <w:fldChar w:fldCharType="separate"/>
        </w:r>
        <w:r w:rsidR="007B495B">
          <w:rPr>
            <w:noProof/>
            <w:webHidden/>
          </w:rPr>
          <w:t>19</w:t>
        </w:r>
        <w:r>
          <w:rPr>
            <w:noProof/>
            <w:webHidden/>
          </w:rPr>
          <w:fldChar w:fldCharType="end"/>
        </w:r>
      </w:hyperlink>
    </w:p>
    <w:p w14:paraId="2051A916" w14:textId="4C856A0B" w:rsidR="00350823" w:rsidRDefault="00350823">
      <w:pPr>
        <w:pStyle w:val="TM4"/>
        <w:tabs>
          <w:tab w:val="right" w:leader="dot" w:pos="8630"/>
        </w:tabs>
        <w:rPr>
          <w:rFonts w:cstheme="minorBidi"/>
          <w:noProof/>
          <w:kern w:val="2"/>
          <w:sz w:val="24"/>
          <w:szCs w:val="24"/>
          <w:lang w:val="fr-MA" w:eastAsia="fr-MA"/>
          <w14:ligatures w14:val="standardContextual"/>
        </w:rPr>
      </w:pPr>
      <w:hyperlink w:anchor="_Toc226710181" w:history="1">
        <w:r w:rsidRPr="00AF389A">
          <w:rPr>
            <w:rStyle w:val="Lienhypertexte"/>
            <w:rFonts w:asciiTheme="majorBidi" w:hAnsiTheme="majorBidi"/>
            <w:noProof/>
            <w:lang w:val="fr-MA"/>
          </w:rPr>
          <w:t>2.4.3. Les principales missions du service des marchés publics incluent :</w:t>
        </w:r>
        <w:r>
          <w:rPr>
            <w:noProof/>
            <w:webHidden/>
          </w:rPr>
          <w:tab/>
        </w:r>
        <w:r>
          <w:rPr>
            <w:noProof/>
            <w:webHidden/>
          </w:rPr>
          <w:fldChar w:fldCharType="begin"/>
        </w:r>
        <w:r>
          <w:rPr>
            <w:noProof/>
            <w:webHidden/>
          </w:rPr>
          <w:instrText xml:space="preserve"> PAGEREF _Toc226710181 \h </w:instrText>
        </w:r>
        <w:r>
          <w:rPr>
            <w:noProof/>
            <w:webHidden/>
          </w:rPr>
        </w:r>
        <w:r>
          <w:rPr>
            <w:noProof/>
            <w:webHidden/>
          </w:rPr>
          <w:fldChar w:fldCharType="separate"/>
        </w:r>
        <w:r w:rsidR="007B495B">
          <w:rPr>
            <w:noProof/>
            <w:webHidden/>
          </w:rPr>
          <w:t>19</w:t>
        </w:r>
        <w:r>
          <w:rPr>
            <w:noProof/>
            <w:webHidden/>
          </w:rPr>
          <w:fldChar w:fldCharType="end"/>
        </w:r>
      </w:hyperlink>
    </w:p>
    <w:p w14:paraId="77D06FA1" w14:textId="41C2EF9A" w:rsidR="00350823" w:rsidRDefault="00350823">
      <w:pPr>
        <w:pStyle w:val="TM3"/>
        <w:tabs>
          <w:tab w:val="right" w:leader="dot" w:pos="8630"/>
        </w:tabs>
        <w:rPr>
          <w:rFonts w:cstheme="minorBidi"/>
          <w:i w:val="0"/>
          <w:iCs w:val="0"/>
          <w:noProof/>
          <w:kern w:val="2"/>
          <w:sz w:val="24"/>
          <w:lang w:val="fr-MA" w:eastAsia="fr-MA"/>
          <w14:ligatures w14:val="standardContextual"/>
        </w:rPr>
      </w:pPr>
      <w:hyperlink w:anchor="_Toc226710182" w:history="1">
        <w:r w:rsidRPr="00AF389A">
          <w:rPr>
            <w:rStyle w:val="Lienhypertexte"/>
            <w:rFonts w:asciiTheme="majorBidi" w:hAnsiTheme="majorBidi"/>
            <w:noProof/>
            <w:lang w:val="fr-MA"/>
          </w:rPr>
          <w:t>2.5. Service logistique :</w:t>
        </w:r>
        <w:r>
          <w:rPr>
            <w:noProof/>
            <w:webHidden/>
          </w:rPr>
          <w:tab/>
        </w:r>
        <w:r>
          <w:rPr>
            <w:noProof/>
            <w:webHidden/>
          </w:rPr>
          <w:fldChar w:fldCharType="begin"/>
        </w:r>
        <w:r>
          <w:rPr>
            <w:noProof/>
            <w:webHidden/>
          </w:rPr>
          <w:instrText xml:space="preserve"> PAGEREF _Toc226710182 \h </w:instrText>
        </w:r>
        <w:r>
          <w:rPr>
            <w:noProof/>
            <w:webHidden/>
          </w:rPr>
        </w:r>
        <w:r>
          <w:rPr>
            <w:noProof/>
            <w:webHidden/>
          </w:rPr>
          <w:fldChar w:fldCharType="separate"/>
        </w:r>
        <w:r w:rsidR="007B495B">
          <w:rPr>
            <w:noProof/>
            <w:webHidden/>
          </w:rPr>
          <w:t>20</w:t>
        </w:r>
        <w:r>
          <w:rPr>
            <w:noProof/>
            <w:webHidden/>
          </w:rPr>
          <w:fldChar w:fldCharType="end"/>
        </w:r>
      </w:hyperlink>
    </w:p>
    <w:p w14:paraId="12576E00" w14:textId="2A092F24" w:rsidR="00350823" w:rsidRDefault="00350823">
      <w:pPr>
        <w:pStyle w:val="TM4"/>
        <w:tabs>
          <w:tab w:val="right" w:leader="dot" w:pos="8630"/>
        </w:tabs>
        <w:rPr>
          <w:rFonts w:cstheme="minorBidi"/>
          <w:noProof/>
          <w:kern w:val="2"/>
          <w:sz w:val="24"/>
          <w:szCs w:val="24"/>
          <w:lang w:val="fr-MA" w:eastAsia="fr-MA"/>
          <w14:ligatures w14:val="standardContextual"/>
        </w:rPr>
      </w:pPr>
      <w:hyperlink w:anchor="_Toc226710183" w:history="1">
        <w:r w:rsidRPr="00AF389A">
          <w:rPr>
            <w:rStyle w:val="Lienhypertexte"/>
            <w:rFonts w:asciiTheme="majorBidi" w:hAnsiTheme="majorBidi"/>
            <w:noProof/>
            <w:lang w:val="fr-MA"/>
          </w:rPr>
          <w:t>2.5.1. Définition du service logistique :</w:t>
        </w:r>
        <w:r>
          <w:rPr>
            <w:noProof/>
            <w:webHidden/>
          </w:rPr>
          <w:tab/>
        </w:r>
        <w:r>
          <w:rPr>
            <w:noProof/>
            <w:webHidden/>
          </w:rPr>
          <w:fldChar w:fldCharType="begin"/>
        </w:r>
        <w:r>
          <w:rPr>
            <w:noProof/>
            <w:webHidden/>
          </w:rPr>
          <w:instrText xml:space="preserve"> PAGEREF _Toc226710183 \h </w:instrText>
        </w:r>
        <w:r>
          <w:rPr>
            <w:noProof/>
            <w:webHidden/>
          </w:rPr>
        </w:r>
        <w:r>
          <w:rPr>
            <w:noProof/>
            <w:webHidden/>
          </w:rPr>
          <w:fldChar w:fldCharType="separate"/>
        </w:r>
        <w:r w:rsidR="007B495B">
          <w:rPr>
            <w:noProof/>
            <w:webHidden/>
          </w:rPr>
          <w:t>20</w:t>
        </w:r>
        <w:r>
          <w:rPr>
            <w:noProof/>
            <w:webHidden/>
          </w:rPr>
          <w:fldChar w:fldCharType="end"/>
        </w:r>
      </w:hyperlink>
    </w:p>
    <w:p w14:paraId="3F23A8E0" w14:textId="7E3889B2" w:rsidR="00350823" w:rsidRDefault="00350823">
      <w:pPr>
        <w:pStyle w:val="TM4"/>
        <w:tabs>
          <w:tab w:val="right" w:leader="dot" w:pos="8630"/>
        </w:tabs>
        <w:rPr>
          <w:rFonts w:cstheme="minorBidi"/>
          <w:noProof/>
          <w:kern w:val="2"/>
          <w:sz w:val="24"/>
          <w:szCs w:val="24"/>
          <w:lang w:val="fr-MA" w:eastAsia="fr-MA"/>
          <w14:ligatures w14:val="standardContextual"/>
        </w:rPr>
      </w:pPr>
      <w:hyperlink w:anchor="_Toc226710184" w:history="1">
        <w:r w:rsidRPr="00AF389A">
          <w:rPr>
            <w:rStyle w:val="Lienhypertexte"/>
            <w:rFonts w:asciiTheme="majorBidi" w:hAnsiTheme="majorBidi"/>
            <w:noProof/>
            <w:lang w:val="fr-MA"/>
          </w:rPr>
          <w:t>2.5.2. Le rôle stratégique du service logistique :</w:t>
        </w:r>
        <w:r>
          <w:rPr>
            <w:noProof/>
            <w:webHidden/>
          </w:rPr>
          <w:tab/>
        </w:r>
        <w:r>
          <w:rPr>
            <w:noProof/>
            <w:webHidden/>
          </w:rPr>
          <w:fldChar w:fldCharType="begin"/>
        </w:r>
        <w:r>
          <w:rPr>
            <w:noProof/>
            <w:webHidden/>
          </w:rPr>
          <w:instrText xml:space="preserve"> PAGEREF _Toc226710184 \h </w:instrText>
        </w:r>
        <w:r>
          <w:rPr>
            <w:noProof/>
            <w:webHidden/>
          </w:rPr>
        </w:r>
        <w:r>
          <w:rPr>
            <w:noProof/>
            <w:webHidden/>
          </w:rPr>
          <w:fldChar w:fldCharType="separate"/>
        </w:r>
        <w:r w:rsidR="007B495B">
          <w:rPr>
            <w:noProof/>
            <w:webHidden/>
          </w:rPr>
          <w:t>20</w:t>
        </w:r>
        <w:r>
          <w:rPr>
            <w:noProof/>
            <w:webHidden/>
          </w:rPr>
          <w:fldChar w:fldCharType="end"/>
        </w:r>
      </w:hyperlink>
    </w:p>
    <w:p w14:paraId="56128007" w14:textId="6C79CE71" w:rsidR="00350823" w:rsidRDefault="00350823">
      <w:pPr>
        <w:pStyle w:val="TM3"/>
        <w:tabs>
          <w:tab w:val="right" w:leader="dot" w:pos="8630"/>
        </w:tabs>
        <w:rPr>
          <w:rFonts w:cstheme="minorBidi"/>
          <w:i w:val="0"/>
          <w:iCs w:val="0"/>
          <w:noProof/>
          <w:kern w:val="2"/>
          <w:sz w:val="24"/>
          <w:lang w:val="fr-MA" w:eastAsia="fr-MA"/>
          <w14:ligatures w14:val="standardContextual"/>
        </w:rPr>
      </w:pPr>
      <w:hyperlink w:anchor="_Toc226710185" w:history="1">
        <w:r w:rsidRPr="00AF389A">
          <w:rPr>
            <w:rStyle w:val="Lienhypertexte"/>
            <w:rFonts w:asciiTheme="majorBidi" w:hAnsiTheme="majorBidi"/>
            <w:noProof/>
            <w:lang w:val="fr-MA"/>
          </w:rPr>
          <w:t>2.6. Service des affaires financières et patrimoines et ressources humaines et coopération et du partenariat et de la société civile :</w:t>
        </w:r>
        <w:r>
          <w:rPr>
            <w:noProof/>
            <w:webHidden/>
          </w:rPr>
          <w:tab/>
        </w:r>
        <w:r>
          <w:rPr>
            <w:noProof/>
            <w:webHidden/>
          </w:rPr>
          <w:fldChar w:fldCharType="begin"/>
        </w:r>
        <w:r>
          <w:rPr>
            <w:noProof/>
            <w:webHidden/>
          </w:rPr>
          <w:instrText xml:space="preserve"> PAGEREF _Toc226710185 \h </w:instrText>
        </w:r>
        <w:r>
          <w:rPr>
            <w:noProof/>
            <w:webHidden/>
          </w:rPr>
        </w:r>
        <w:r>
          <w:rPr>
            <w:noProof/>
            <w:webHidden/>
          </w:rPr>
          <w:fldChar w:fldCharType="separate"/>
        </w:r>
        <w:r w:rsidR="007B495B">
          <w:rPr>
            <w:noProof/>
            <w:webHidden/>
          </w:rPr>
          <w:t>21</w:t>
        </w:r>
        <w:r>
          <w:rPr>
            <w:noProof/>
            <w:webHidden/>
          </w:rPr>
          <w:fldChar w:fldCharType="end"/>
        </w:r>
      </w:hyperlink>
    </w:p>
    <w:p w14:paraId="1EC6608A" w14:textId="2FD30FAD" w:rsidR="00350823" w:rsidRDefault="00350823">
      <w:pPr>
        <w:pStyle w:val="TM3"/>
        <w:tabs>
          <w:tab w:val="right" w:leader="dot" w:pos="8630"/>
        </w:tabs>
        <w:rPr>
          <w:rFonts w:cstheme="minorBidi"/>
          <w:i w:val="0"/>
          <w:iCs w:val="0"/>
          <w:noProof/>
          <w:kern w:val="2"/>
          <w:sz w:val="24"/>
          <w:lang w:val="fr-MA" w:eastAsia="fr-MA"/>
          <w14:ligatures w14:val="standardContextual"/>
        </w:rPr>
      </w:pPr>
      <w:hyperlink w:anchor="_Toc226710186" w:history="1">
        <w:r w:rsidRPr="00AF389A">
          <w:rPr>
            <w:rStyle w:val="Lienhypertexte"/>
            <w:rFonts w:asciiTheme="majorBidi" w:hAnsiTheme="majorBidi"/>
            <w:noProof/>
            <w:lang w:val="fr-MA"/>
          </w:rPr>
          <w:t>Missions principales :</w:t>
        </w:r>
        <w:r>
          <w:rPr>
            <w:noProof/>
            <w:webHidden/>
          </w:rPr>
          <w:tab/>
        </w:r>
        <w:r>
          <w:rPr>
            <w:noProof/>
            <w:webHidden/>
          </w:rPr>
          <w:fldChar w:fldCharType="begin"/>
        </w:r>
        <w:r>
          <w:rPr>
            <w:noProof/>
            <w:webHidden/>
          </w:rPr>
          <w:instrText xml:space="preserve"> PAGEREF _Toc226710186 \h </w:instrText>
        </w:r>
        <w:r>
          <w:rPr>
            <w:noProof/>
            <w:webHidden/>
          </w:rPr>
        </w:r>
        <w:r>
          <w:rPr>
            <w:noProof/>
            <w:webHidden/>
          </w:rPr>
          <w:fldChar w:fldCharType="separate"/>
        </w:r>
        <w:r w:rsidR="007B495B">
          <w:rPr>
            <w:noProof/>
            <w:webHidden/>
          </w:rPr>
          <w:t>21</w:t>
        </w:r>
        <w:r>
          <w:rPr>
            <w:noProof/>
            <w:webHidden/>
          </w:rPr>
          <w:fldChar w:fldCharType="end"/>
        </w:r>
      </w:hyperlink>
    </w:p>
    <w:p w14:paraId="3B72595D" w14:textId="481A95BE" w:rsidR="00350823" w:rsidRDefault="00350823">
      <w:pPr>
        <w:pStyle w:val="TM4"/>
        <w:tabs>
          <w:tab w:val="right" w:leader="dot" w:pos="8630"/>
        </w:tabs>
        <w:rPr>
          <w:rFonts w:cstheme="minorBidi"/>
          <w:noProof/>
          <w:kern w:val="2"/>
          <w:sz w:val="24"/>
          <w:szCs w:val="24"/>
          <w:lang w:val="fr-MA" w:eastAsia="fr-MA"/>
          <w14:ligatures w14:val="standardContextual"/>
        </w:rPr>
      </w:pPr>
      <w:hyperlink w:anchor="_Toc226710187" w:history="1">
        <w:r w:rsidRPr="00AF389A">
          <w:rPr>
            <w:rStyle w:val="Lienhypertexte"/>
            <w:rFonts w:asciiTheme="majorBidi" w:hAnsiTheme="majorBidi"/>
            <w:noProof/>
            <w:lang w:val="fr-MA"/>
          </w:rPr>
          <w:t>2.6.1. Les affaires financières et patrimoine :</w:t>
        </w:r>
        <w:r>
          <w:rPr>
            <w:noProof/>
            <w:webHidden/>
          </w:rPr>
          <w:tab/>
        </w:r>
        <w:r>
          <w:rPr>
            <w:noProof/>
            <w:webHidden/>
          </w:rPr>
          <w:fldChar w:fldCharType="begin"/>
        </w:r>
        <w:r>
          <w:rPr>
            <w:noProof/>
            <w:webHidden/>
          </w:rPr>
          <w:instrText xml:space="preserve"> PAGEREF _Toc226710187 \h </w:instrText>
        </w:r>
        <w:r>
          <w:rPr>
            <w:noProof/>
            <w:webHidden/>
          </w:rPr>
        </w:r>
        <w:r>
          <w:rPr>
            <w:noProof/>
            <w:webHidden/>
          </w:rPr>
          <w:fldChar w:fldCharType="separate"/>
        </w:r>
        <w:r w:rsidR="007B495B">
          <w:rPr>
            <w:noProof/>
            <w:webHidden/>
          </w:rPr>
          <w:t>21</w:t>
        </w:r>
        <w:r>
          <w:rPr>
            <w:noProof/>
            <w:webHidden/>
          </w:rPr>
          <w:fldChar w:fldCharType="end"/>
        </w:r>
      </w:hyperlink>
    </w:p>
    <w:p w14:paraId="2CDB0659" w14:textId="00B03451" w:rsidR="00350823" w:rsidRDefault="00350823">
      <w:pPr>
        <w:pStyle w:val="TM4"/>
        <w:tabs>
          <w:tab w:val="right" w:leader="dot" w:pos="8630"/>
        </w:tabs>
        <w:rPr>
          <w:rFonts w:cstheme="minorBidi"/>
          <w:noProof/>
          <w:kern w:val="2"/>
          <w:sz w:val="24"/>
          <w:szCs w:val="24"/>
          <w:lang w:val="fr-MA" w:eastAsia="fr-MA"/>
          <w14:ligatures w14:val="standardContextual"/>
        </w:rPr>
      </w:pPr>
      <w:hyperlink w:anchor="_Toc226710188" w:history="1">
        <w:r w:rsidRPr="00AF389A">
          <w:rPr>
            <w:rStyle w:val="Lienhypertexte"/>
            <w:rFonts w:asciiTheme="majorBidi" w:hAnsiTheme="majorBidi"/>
            <w:noProof/>
            <w:lang w:val="fr-MA"/>
          </w:rPr>
          <w:t>2.6.2. Ressources humaines :</w:t>
        </w:r>
        <w:r>
          <w:rPr>
            <w:noProof/>
            <w:webHidden/>
          </w:rPr>
          <w:tab/>
        </w:r>
        <w:r>
          <w:rPr>
            <w:noProof/>
            <w:webHidden/>
          </w:rPr>
          <w:fldChar w:fldCharType="begin"/>
        </w:r>
        <w:r>
          <w:rPr>
            <w:noProof/>
            <w:webHidden/>
          </w:rPr>
          <w:instrText xml:space="preserve"> PAGEREF _Toc226710188 \h </w:instrText>
        </w:r>
        <w:r>
          <w:rPr>
            <w:noProof/>
            <w:webHidden/>
          </w:rPr>
        </w:r>
        <w:r>
          <w:rPr>
            <w:noProof/>
            <w:webHidden/>
          </w:rPr>
          <w:fldChar w:fldCharType="separate"/>
        </w:r>
        <w:r w:rsidR="007B495B">
          <w:rPr>
            <w:noProof/>
            <w:webHidden/>
          </w:rPr>
          <w:t>21</w:t>
        </w:r>
        <w:r>
          <w:rPr>
            <w:noProof/>
            <w:webHidden/>
          </w:rPr>
          <w:fldChar w:fldCharType="end"/>
        </w:r>
      </w:hyperlink>
    </w:p>
    <w:p w14:paraId="698F5BB2" w14:textId="11DB08E5" w:rsidR="00350823" w:rsidRDefault="00350823">
      <w:pPr>
        <w:pStyle w:val="TM4"/>
        <w:tabs>
          <w:tab w:val="right" w:leader="dot" w:pos="8630"/>
        </w:tabs>
        <w:rPr>
          <w:rFonts w:cstheme="minorBidi"/>
          <w:noProof/>
          <w:kern w:val="2"/>
          <w:sz w:val="24"/>
          <w:szCs w:val="24"/>
          <w:lang w:val="fr-MA" w:eastAsia="fr-MA"/>
          <w14:ligatures w14:val="standardContextual"/>
        </w:rPr>
      </w:pPr>
      <w:hyperlink w:anchor="_Toc226710189" w:history="1">
        <w:r w:rsidRPr="00AF389A">
          <w:rPr>
            <w:rStyle w:val="Lienhypertexte"/>
            <w:rFonts w:asciiTheme="majorBidi" w:hAnsiTheme="majorBidi"/>
            <w:noProof/>
            <w:lang w:val="fr-MA"/>
          </w:rPr>
          <w:t>2.6.3. Comptabilité :</w:t>
        </w:r>
        <w:r>
          <w:rPr>
            <w:noProof/>
            <w:webHidden/>
          </w:rPr>
          <w:tab/>
        </w:r>
        <w:r>
          <w:rPr>
            <w:noProof/>
            <w:webHidden/>
          </w:rPr>
          <w:fldChar w:fldCharType="begin"/>
        </w:r>
        <w:r>
          <w:rPr>
            <w:noProof/>
            <w:webHidden/>
          </w:rPr>
          <w:instrText xml:space="preserve"> PAGEREF _Toc226710189 \h </w:instrText>
        </w:r>
        <w:r>
          <w:rPr>
            <w:noProof/>
            <w:webHidden/>
          </w:rPr>
        </w:r>
        <w:r>
          <w:rPr>
            <w:noProof/>
            <w:webHidden/>
          </w:rPr>
          <w:fldChar w:fldCharType="separate"/>
        </w:r>
        <w:r w:rsidR="007B495B">
          <w:rPr>
            <w:noProof/>
            <w:webHidden/>
          </w:rPr>
          <w:t>22</w:t>
        </w:r>
        <w:r>
          <w:rPr>
            <w:noProof/>
            <w:webHidden/>
          </w:rPr>
          <w:fldChar w:fldCharType="end"/>
        </w:r>
      </w:hyperlink>
    </w:p>
    <w:p w14:paraId="3BBDB3ED" w14:textId="266255FD" w:rsidR="00350823" w:rsidRDefault="00350823">
      <w:pPr>
        <w:pStyle w:val="TM2"/>
        <w:tabs>
          <w:tab w:val="right" w:leader="dot" w:pos="8630"/>
        </w:tabs>
        <w:rPr>
          <w:rFonts w:cstheme="minorBidi"/>
          <w:smallCaps w:val="0"/>
          <w:noProof/>
          <w:kern w:val="2"/>
          <w:sz w:val="24"/>
          <w:lang w:val="fr-MA" w:eastAsia="fr-MA"/>
          <w14:ligatures w14:val="standardContextual"/>
        </w:rPr>
      </w:pPr>
      <w:hyperlink w:anchor="_Toc226710190" w:history="1">
        <w:r w:rsidRPr="00AF389A">
          <w:rPr>
            <w:rStyle w:val="Lienhypertexte"/>
            <w:rFonts w:asciiTheme="majorBidi" w:hAnsiTheme="majorBidi"/>
            <w:noProof/>
            <w:lang w:val="fr-MA"/>
          </w:rPr>
          <w:t>3. Problématique :</w:t>
        </w:r>
        <w:r>
          <w:rPr>
            <w:noProof/>
            <w:webHidden/>
          </w:rPr>
          <w:tab/>
        </w:r>
        <w:r>
          <w:rPr>
            <w:noProof/>
            <w:webHidden/>
          </w:rPr>
          <w:fldChar w:fldCharType="begin"/>
        </w:r>
        <w:r>
          <w:rPr>
            <w:noProof/>
            <w:webHidden/>
          </w:rPr>
          <w:instrText xml:space="preserve"> PAGEREF _Toc226710190 \h </w:instrText>
        </w:r>
        <w:r>
          <w:rPr>
            <w:noProof/>
            <w:webHidden/>
          </w:rPr>
        </w:r>
        <w:r>
          <w:rPr>
            <w:noProof/>
            <w:webHidden/>
          </w:rPr>
          <w:fldChar w:fldCharType="separate"/>
        </w:r>
        <w:r w:rsidR="007B495B">
          <w:rPr>
            <w:noProof/>
            <w:webHidden/>
          </w:rPr>
          <w:t>23</w:t>
        </w:r>
        <w:r>
          <w:rPr>
            <w:noProof/>
            <w:webHidden/>
          </w:rPr>
          <w:fldChar w:fldCharType="end"/>
        </w:r>
      </w:hyperlink>
    </w:p>
    <w:p w14:paraId="77AC5307" w14:textId="28C0A6AF" w:rsidR="00350823" w:rsidRDefault="00350823">
      <w:pPr>
        <w:pStyle w:val="TM2"/>
        <w:tabs>
          <w:tab w:val="right" w:leader="dot" w:pos="8630"/>
        </w:tabs>
        <w:rPr>
          <w:rFonts w:cstheme="minorBidi"/>
          <w:smallCaps w:val="0"/>
          <w:noProof/>
          <w:kern w:val="2"/>
          <w:sz w:val="24"/>
          <w:lang w:val="fr-MA" w:eastAsia="fr-MA"/>
          <w14:ligatures w14:val="standardContextual"/>
        </w:rPr>
      </w:pPr>
      <w:hyperlink w:anchor="_Toc226710191" w:history="1">
        <w:r w:rsidRPr="00AF389A">
          <w:rPr>
            <w:rStyle w:val="Lienhypertexte"/>
            <w:rFonts w:asciiTheme="majorBidi" w:hAnsiTheme="majorBidi"/>
            <w:noProof/>
            <w:lang w:val="fr-MA"/>
          </w:rPr>
          <w:t>4 . Cahier des charges :</w:t>
        </w:r>
        <w:r>
          <w:rPr>
            <w:noProof/>
            <w:webHidden/>
          </w:rPr>
          <w:tab/>
        </w:r>
        <w:r>
          <w:rPr>
            <w:noProof/>
            <w:webHidden/>
          </w:rPr>
          <w:fldChar w:fldCharType="begin"/>
        </w:r>
        <w:r>
          <w:rPr>
            <w:noProof/>
            <w:webHidden/>
          </w:rPr>
          <w:instrText xml:space="preserve"> PAGEREF _Toc226710191 \h </w:instrText>
        </w:r>
        <w:r>
          <w:rPr>
            <w:noProof/>
            <w:webHidden/>
          </w:rPr>
        </w:r>
        <w:r>
          <w:rPr>
            <w:noProof/>
            <w:webHidden/>
          </w:rPr>
          <w:fldChar w:fldCharType="separate"/>
        </w:r>
        <w:r w:rsidR="007B495B">
          <w:rPr>
            <w:noProof/>
            <w:webHidden/>
          </w:rPr>
          <w:t>24</w:t>
        </w:r>
        <w:r>
          <w:rPr>
            <w:noProof/>
            <w:webHidden/>
          </w:rPr>
          <w:fldChar w:fldCharType="end"/>
        </w:r>
      </w:hyperlink>
    </w:p>
    <w:p w14:paraId="28FA1BC5" w14:textId="559CA786" w:rsidR="00350823" w:rsidRDefault="00350823">
      <w:pPr>
        <w:pStyle w:val="TM3"/>
        <w:tabs>
          <w:tab w:val="left" w:pos="1200"/>
          <w:tab w:val="right" w:leader="dot" w:pos="8630"/>
        </w:tabs>
        <w:rPr>
          <w:rFonts w:cstheme="minorBidi"/>
          <w:i w:val="0"/>
          <w:iCs w:val="0"/>
          <w:noProof/>
          <w:kern w:val="2"/>
          <w:sz w:val="24"/>
          <w:lang w:val="fr-MA" w:eastAsia="fr-MA"/>
          <w14:ligatures w14:val="standardContextual"/>
        </w:rPr>
      </w:pPr>
      <w:hyperlink w:anchor="_Toc226710192" w:history="1">
        <w:r w:rsidRPr="00AF389A">
          <w:rPr>
            <w:rStyle w:val="Lienhypertexte"/>
            <w:rFonts w:asciiTheme="majorBidi" w:hAnsiTheme="majorBidi"/>
            <w:noProof/>
          </w:rPr>
          <w:t>4,1.</w:t>
        </w:r>
        <w:r>
          <w:rPr>
            <w:rFonts w:cstheme="minorBidi"/>
            <w:i w:val="0"/>
            <w:iCs w:val="0"/>
            <w:noProof/>
            <w:kern w:val="2"/>
            <w:sz w:val="24"/>
            <w:lang w:val="fr-MA" w:eastAsia="fr-MA"/>
            <w14:ligatures w14:val="standardContextual"/>
          </w:rPr>
          <w:tab/>
        </w:r>
        <w:r w:rsidRPr="00AF389A">
          <w:rPr>
            <w:rStyle w:val="Lienhypertexte"/>
            <w:rFonts w:asciiTheme="majorBidi" w:hAnsiTheme="majorBidi"/>
            <w:noProof/>
          </w:rPr>
          <w:t>Gestion des fonctionnaires</w:t>
        </w:r>
        <w:r>
          <w:rPr>
            <w:noProof/>
            <w:webHidden/>
          </w:rPr>
          <w:tab/>
        </w:r>
        <w:r>
          <w:rPr>
            <w:noProof/>
            <w:webHidden/>
          </w:rPr>
          <w:fldChar w:fldCharType="begin"/>
        </w:r>
        <w:r>
          <w:rPr>
            <w:noProof/>
            <w:webHidden/>
          </w:rPr>
          <w:instrText xml:space="preserve"> PAGEREF _Toc226710192 \h </w:instrText>
        </w:r>
        <w:r>
          <w:rPr>
            <w:noProof/>
            <w:webHidden/>
          </w:rPr>
        </w:r>
        <w:r>
          <w:rPr>
            <w:noProof/>
            <w:webHidden/>
          </w:rPr>
          <w:fldChar w:fldCharType="separate"/>
        </w:r>
        <w:r w:rsidR="007B495B">
          <w:rPr>
            <w:noProof/>
            <w:webHidden/>
          </w:rPr>
          <w:t>24</w:t>
        </w:r>
        <w:r>
          <w:rPr>
            <w:noProof/>
            <w:webHidden/>
          </w:rPr>
          <w:fldChar w:fldCharType="end"/>
        </w:r>
      </w:hyperlink>
    </w:p>
    <w:p w14:paraId="1E082185" w14:textId="53A82584" w:rsidR="00350823" w:rsidRDefault="00350823">
      <w:pPr>
        <w:pStyle w:val="TM3"/>
        <w:tabs>
          <w:tab w:val="left" w:pos="1200"/>
          <w:tab w:val="right" w:leader="dot" w:pos="8630"/>
        </w:tabs>
        <w:rPr>
          <w:rFonts w:cstheme="minorBidi"/>
          <w:i w:val="0"/>
          <w:iCs w:val="0"/>
          <w:noProof/>
          <w:kern w:val="2"/>
          <w:sz w:val="24"/>
          <w:lang w:val="fr-MA" w:eastAsia="fr-MA"/>
          <w14:ligatures w14:val="standardContextual"/>
        </w:rPr>
      </w:pPr>
      <w:hyperlink w:anchor="_Toc226710193" w:history="1">
        <w:r w:rsidRPr="00AF389A">
          <w:rPr>
            <w:rStyle w:val="Lienhypertexte"/>
            <w:rFonts w:asciiTheme="majorBidi" w:hAnsiTheme="majorBidi"/>
            <w:noProof/>
          </w:rPr>
          <w:t>4,2.</w:t>
        </w:r>
        <w:r>
          <w:rPr>
            <w:rFonts w:cstheme="minorBidi"/>
            <w:i w:val="0"/>
            <w:iCs w:val="0"/>
            <w:noProof/>
            <w:kern w:val="2"/>
            <w:sz w:val="24"/>
            <w:lang w:val="fr-MA" w:eastAsia="fr-MA"/>
            <w14:ligatures w14:val="standardContextual"/>
          </w:rPr>
          <w:tab/>
        </w:r>
        <w:r w:rsidRPr="00AF389A">
          <w:rPr>
            <w:rStyle w:val="Lienhypertexte"/>
            <w:rFonts w:asciiTheme="majorBidi" w:hAnsiTheme="majorBidi"/>
            <w:noProof/>
          </w:rPr>
          <w:t>Gestion des services</w:t>
        </w:r>
        <w:r>
          <w:rPr>
            <w:noProof/>
            <w:webHidden/>
          </w:rPr>
          <w:tab/>
        </w:r>
        <w:r>
          <w:rPr>
            <w:noProof/>
            <w:webHidden/>
          </w:rPr>
          <w:fldChar w:fldCharType="begin"/>
        </w:r>
        <w:r>
          <w:rPr>
            <w:noProof/>
            <w:webHidden/>
          </w:rPr>
          <w:instrText xml:space="preserve"> PAGEREF _Toc226710193 \h </w:instrText>
        </w:r>
        <w:r>
          <w:rPr>
            <w:noProof/>
            <w:webHidden/>
          </w:rPr>
        </w:r>
        <w:r>
          <w:rPr>
            <w:noProof/>
            <w:webHidden/>
          </w:rPr>
          <w:fldChar w:fldCharType="separate"/>
        </w:r>
        <w:r w:rsidR="007B495B">
          <w:rPr>
            <w:noProof/>
            <w:webHidden/>
          </w:rPr>
          <w:t>24</w:t>
        </w:r>
        <w:r>
          <w:rPr>
            <w:noProof/>
            <w:webHidden/>
          </w:rPr>
          <w:fldChar w:fldCharType="end"/>
        </w:r>
      </w:hyperlink>
    </w:p>
    <w:p w14:paraId="38FAB3B3" w14:textId="3B6445DE" w:rsidR="00350823" w:rsidRDefault="00350823">
      <w:pPr>
        <w:pStyle w:val="TM3"/>
        <w:tabs>
          <w:tab w:val="left" w:pos="1200"/>
          <w:tab w:val="right" w:leader="dot" w:pos="8630"/>
        </w:tabs>
        <w:rPr>
          <w:rFonts w:cstheme="minorBidi"/>
          <w:i w:val="0"/>
          <w:iCs w:val="0"/>
          <w:noProof/>
          <w:kern w:val="2"/>
          <w:sz w:val="24"/>
          <w:lang w:val="fr-MA" w:eastAsia="fr-MA"/>
          <w14:ligatures w14:val="standardContextual"/>
        </w:rPr>
      </w:pPr>
      <w:hyperlink w:anchor="_Toc226710194" w:history="1">
        <w:r w:rsidRPr="00AF389A">
          <w:rPr>
            <w:rStyle w:val="Lienhypertexte"/>
            <w:rFonts w:asciiTheme="majorBidi" w:hAnsiTheme="majorBidi"/>
            <w:noProof/>
          </w:rPr>
          <w:t>4,3.</w:t>
        </w:r>
        <w:r>
          <w:rPr>
            <w:rFonts w:cstheme="minorBidi"/>
            <w:i w:val="0"/>
            <w:iCs w:val="0"/>
            <w:noProof/>
            <w:kern w:val="2"/>
            <w:sz w:val="24"/>
            <w:lang w:val="fr-MA" w:eastAsia="fr-MA"/>
            <w14:ligatures w14:val="standardContextual"/>
          </w:rPr>
          <w:tab/>
        </w:r>
        <w:r w:rsidRPr="00AF389A">
          <w:rPr>
            <w:rStyle w:val="Lienhypertexte"/>
            <w:rFonts w:asciiTheme="majorBidi" w:hAnsiTheme="majorBidi"/>
            <w:noProof/>
          </w:rPr>
          <w:t>Gestion des affectations</w:t>
        </w:r>
        <w:r>
          <w:rPr>
            <w:noProof/>
            <w:webHidden/>
          </w:rPr>
          <w:tab/>
        </w:r>
        <w:r>
          <w:rPr>
            <w:noProof/>
            <w:webHidden/>
          </w:rPr>
          <w:fldChar w:fldCharType="begin"/>
        </w:r>
        <w:r>
          <w:rPr>
            <w:noProof/>
            <w:webHidden/>
          </w:rPr>
          <w:instrText xml:space="preserve"> PAGEREF _Toc226710194 \h </w:instrText>
        </w:r>
        <w:r>
          <w:rPr>
            <w:noProof/>
            <w:webHidden/>
          </w:rPr>
        </w:r>
        <w:r>
          <w:rPr>
            <w:noProof/>
            <w:webHidden/>
          </w:rPr>
          <w:fldChar w:fldCharType="separate"/>
        </w:r>
        <w:r w:rsidR="007B495B">
          <w:rPr>
            <w:noProof/>
            <w:webHidden/>
          </w:rPr>
          <w:t>25</w:t>
        </w:r>
        <w:r>
          <w:rPr>
            <w:noProof/>
            <w:webHidden/>
          </w:rPr>
          <w:fldChar w:fldCharType="end"/>
        </w:r>
      </w:hyperlink>
    </w:p>
    <w:p w14:paraId="04CC9F57" w14:textId="754AB3BD" w:rsidR="00350823" w:rsidRDefault="00350823">
      <w:pPr>
        <w:pStyle w:val="TM3"/>
        <w:tabs>
          <w:tab w:val="left" w:pos="1200"/>
          <w:tab w:val="right" w:leader="dot" w:pos="8630"/>
        </w:tabs>
        <w:rPr>
          <w:rFonts w:cstheme="minorBidi"/>
          <w:i w:val="0"/>
          <w:iCs w:val="0"/>
          <w:noProof/>
          <w:kern w:val="2"/>
          <w:sz w:val="24"/>
          <w:lang w:val="fr-MA" w:eastAsia="fr-MA"/>
          <w14:ligatures w14:val="standardContextual"/>
        </w:rPr>
      </w:pPr>
      <w:hyperlink w:anchor="_Toc226710195" w:history="1">
        <w:r w:rsidRPr="00AF389A">
          <w:rPr>
            <w:rStyle w:val="Lienhypertexte"/>
            <w:rFonts w:asciiTheme="majorBidi" w:hAnsiTheme="majorBidi"/>
            <w:noProof/>
          </w:rPr>
          <w:t>4,4.</w:t>
        </w:r>
        <w:r>
          <w:rPr>
            <w:rFonts w:cstheme="minorBidi"/>
            <w:i w:val="0"/>
            <w:iCs w:val="0"/>
            <w:noProof/>
            <w:kern w:val="2"/>
            <w:sz w:val="24"/>
            <w:lang w:val="fr-MA" w:eastAsia="fr-MA"/>
            <w14:ligatures w14:val="standardContextual"/>
          </w:rPr>
          <w:tab/>
        </w:r>
        <w:r w:rsidRPr="00AF389A">
          <w:rPr>
            <w:rStyle w:val="Lienhypertexte"/>
            <w:rFonts w:asciiTheme="majorBidi" w:hAnsiTheme="majorBidi"/>
            <w:noProof/>
          </w:rPr>
          <w:t>Gestion des carrières</w:t>
        </w:r>
        <w:r>
          <w:rPr>
            <w:noProof/>
            <w:webHidden/>
          </w:rPr>
          <w:tab/>
        </w:r>
        <w:r>
          <w:rPr>
            <w:noProof/>
            <w:webHidden/>
          </w:rPr>
          <w:fldChar w:fldCharType="begin"/>
        </w:r>
        <w:r>
          <w:rPr>
            <w:noProof/>
            <w:webHidden/>
          </w:rPr>
          <w:instrText xml:space="preserve"> PAGEREF _Toc226710195 \h </w:instrText>
        </w:r>
        <w:r>
          <w:rPr>
            <w:noProof/>
            <w:webHidden/>
          </w:rPr>
        </w:r>
        <w:r>
          <w:rPr>
            <w:noProof/>
            <w:webHidden/>
          </w:rPr>
          <w:fldChar w:fldCharType="separate"/>
        </w:r>
        <w:r w:rsidR="007B495B">
          <w:rPr>
            <w:noProof/>
            <w:webHidden/>
          </w:rPr>
          <w:t>25</w:t>
        </w:r>
        <w:r>
          <w:rPr>
            <w:noProof/>
            <w:webHidden/>
          </w:rPr>
          <w:fldChar w:fldCharType="end"/>
        </w:r>
      </w:hyperlink>
    </w:p>
    <w:p w14:paraId="390980C2" w14:textId="623C324B" w:rsidR="00350823" w:rsidRDefault="00350823">
      <w:pPr>
        <w:pStyle w:val="TM3"/>
        <w:tabs>
          <w:tab w:val="left" w:pos="1200"/>
          <w:tab w:val="right" w:leader="dot" w:pos="8630"/>
        </w:tabs>
        <w:rPr>
          <w:rFonts w:cstheme="minorBidi"/>
          <w:i w:val="0"/>
          <w:iCs w:val="0"/>
          <w:noProof/>
          <w:kern w:val="2"/>
          <w:sz w:val="24"/>
          <w:lang w:val="fr-MA" w:eastAsia="fr-MA"/>
          <w14:ligatures w14:val="standardContextual"/>
        </w:rPr>
      </w:pPr>
      <w:hyperlink w:anchor="_Toc226710196" w:history="1">
        <w:r w:rsidRPr="00AF389A">
          <w:rPr>
            <w:rStyle w:val="Lienhypertexte"/>
            <w:rFonts w:asciiTheme="majorBidi" w:hAnsiTheme="majorBidi"/>
            <w:noProof/>
          </w:rPr>
          <w:t>4,5.</w:t>
        </w:r>
        <w:r>
          <w:rPr>
            <w:rFonts w:cstheme="minorBidi"/>
            <w:i w:val="0"/>
            <w:iCs w:val="0"/>
            <w:noProof/>
            <w:kern w:val="2"/>
            <w:sz w:val="24"/>
            <w:lang w:val="fr-MA" w:eastAsia="fr-MA"/>
            <w14:ligatures w14:val="standardContextual"/>
          </w:rPr>
          <w:tab/>
        </w:r>
        <w:r w:rsidRPr="00AF389A">
          <w:rPr>
            <w:rStyle w:val="Lienhypertexte"/>
            <w:rFonts w:asciiTheme="majorBidi" w:hAnsiTheme="majorBidi"/>
            <w:noProof/>
          </w:rPr>
          <w:t>Gestion des situations administratives</w:t>
        </w:r>
        <w:r>
          <w:rPr>
            <w:noProof/>
            <w:webHidden/>
          </w:rPr>
          <w:tab/>
        </w:r>
        <w:r>
          <w:rPr>
            <w:noProof/>
            <w:webHidden/>
          </w:rPr>
          <w:fldChar w:fldCharType="begin"/>
        </w:r>
        <w:r>
          <w:rPr>
            <w:noProof/>
            <w:webHidden/>
          </w:rPr>
          <w:instrText xml:space="preserve"> PAGEREF _Toc226710196 \h </w:instrText>
        </w:r>
        <w:r>
          <w:rPr>
            <w:noProof/>
            <w:webHidden/>
          </w:rPr>
        </w:r>
        <w:r>
          <w:rPr>
            <w:noProof/>
            <w:webHidden/>
          </w:rPr>
          <w:fldChar w:fldCharType="separate"/>
        </w:r>
        <w:r w:rsidR="007B495B">
          <w:rPr>
            <w:noProof/>
            <w:webHidden/>
          </w:rPr>
          <w:t>25</w:t>
        </w:r>
        <w:r>
          <w:rPr>
            <w:noProof/>
            <w:webHidden/>
          </w:rPr>
          <w:fldChar w:fldCharType="end"/>
        </w:r>
      </w:hyperlink>
    </w:p>
    <w:p w14:paraId="3C9D5623" w14:textId="6AD167D6" w:rsidR="00350823" w:rsidRDefault="00350823">
      <w:pPr>
        <w:pStyle w:val="TM3"/>
        <w:tabs>
          <w:tab w:val="left" w:pos="1200"/>
          <w:tab w:val="right" w:leader="dot" w:pos="8630"/>
        </w:tabs>
        <w:rPr>
          <w:rFonts w:cstheme="minorBidi"/>
          <w:i w:val="0"/>
          <w:iCs w:val="0"/>
          <w:noProof/>
          <w:kern w:val="2"/>
          <w:sz w:val="24"/>
          <w:lang w:val="fr-MA" w:eastAsia="fr-MA"/>
          <w14:ligatures w14:val="standardContextual"/>
        </w:rPr>
      </w:pPr>
      <w:hyperlink w:anchor="_Toc226710197" w:history="1">
        <w:r w:rsidRPr="00AF389A">
          <w:rPr>
            <w:rStyle w:val="Lienhypertexte"/>
            <w:rFonts w:asciiTheme="majorBidi" w:hAnsiTheme="majorBidi"/>
            <w:noProof/>
          </w:rPr>
          <w:t>4,6.</w:t>
        </w:r>
        <w:r>
          <w:rPr>
            <w:rFonts w:cstheme="minorBidi"/>
            <w:i w:val="0"/>
            <w:iCs w:val="0"/>
            <w:noProof/>
            <w:kern w:val="2"/>
            <w:sz w:val="24"/>
            <w:lang w:val="fr-MA" w:eastAsia="fr-MA"/>
            <w14:ligatures w14:val="standardContextual"/>
          </w:rPr>
          <w:tab/>
        </w:r>
        <w:r w:rsidRPr="00AF389A">
          <w:rPr>
            <w:rStyle w:val="Lienhypertexte"/>
            <w:rFonts w:asciiTheme="majorBidi" w:hAnsiTheme="majorBidi"/>
            <w:noProof/>
          </w:rPr>
          <w:t>Gestion des documents archivés</w:t>
        </w:r>
        <w:r>
          <w:rPr>
            <w:noProof/>
            <w:webHidden/>
          </w:rPr>
          <w:tab/>
        </w:r>
        <w:r>
          <w:rPr>
            <w:noProof/>
            <w:webHidden/>
          </w:rPr>
          <w:fldChar w:fldCharType="begin"/>
        </w:r>
        <w:r>
          <w:rPr>
            <w:noProof/>
            <w:webHidden/>
          </w:rPr>
          <w:instrText xml:space="preserve"> PAGEREF _Toc226710197 \h </w:instrText>
        </w:r>
        <w:r>
          <w:rPr>
            <w:noProof/>
            <w:webHidden/>
          </w:rPr>
        </w:r>
        <w:r>
          <w:rPr>
            <w:noProof/>
            <w:webHidden/>
          </w:rPr>
          <w:fldChar w:fldCharType="separate"/>
        </w:r>
        <w:r w:rsidR="007B495B">
          <w:rPr>
            <w:noProof/>
            <w:webHidden/>
          </w:rPr>
          <w:t>25</w:t>
        </w:r>
        <w:r>
          <w:rPr>
            <w:noProof/>
            <w:webHidden/>
          </w:rPr>
          <w:fldChar w:fldCharType="end"/>
        </w:r>
      </w:hyperlink>
    </w:p>
    <w:p w14:paraId="7AFE5760" w14:textId="7A3AD0DD" w:rsidR="00350823" w:rsidRDefault="00350823">
      <w:pPr>
        <w:pStyle w:val="TM3"/>
        <w:tabs>
          <w:tab w:val="left" w:pos="1200"/>
          <w:tab w:val="right" w:leader="dot" w:pos="8630"/>
        </w:tabs>
        <w:rPr>
          <w:rFonts w:cstheme="minorBidi"/>
          <w:i w:val="0"/>
          <w:iCs w:val="0"/>
          <w:noProof/>
          <w:kern w:val="2"/>
          <w:sz w:val="24"/>
          <w:lang w:val="fr-MA" w:eastAsia="fr-MA"/>
          <w14:ligatures w14:val="standardContextual"/>
        </w:rPr>
      </w:pPr>
      <w:hyperlink w:anchor="_Toc226710198" w:history="1">
        <w:r w:rsidRPr="00AF389A">
          <w:rPr>
            <w:rStyle w:val="Lienhypertexte"/>
            <w:rFonts w:asciiTheme="majorBidi" w:hAnsiTheme="majorBidi"/>
            <w:noProof/>
          </w:rPr>
          <w:t>4,7.</w:t>
        </w:r>
        <w:r>
          <w:rPr>
            <w:rFonts w:cstheme="minorBidi"/>
            <w:i w:val="0"/>
            <w:iCs w:val="0"/>
            <w:noProof/>
            <w:kern w:val="2"/>
            <w:sz w:val="24"/>
            <w:lang w:val="fr-MA" w:eastAsia="fr-MA"/>
            <w14:ligatures w14:val="standardContextual"/>
          </w:rPr>
          <w:tab/>
        </w:r>
        <w:r w:rsidRPr="00AF389A">
          <w:rPr>
            <w:rStyle w:val="Lienhypertexte"/>
            <w:rFonts w:asciiTheme="majorBidi" w:hAnsiTheme="majorBidi"/>
            <w:noProof/>
          </w:rPr>
          <w:t>Gestion des utilisateurs</w:t>
        </w:r>
        <w:r>
          <w:rPr>
            <w:noProof/>
            <w:webHidden/>
          </w:rPr>
          <w:tab/>
        </w:r>
        <w:r>
          <w:rPr>
            <w:noProof/>
            <w:webHidden/>
          </w:rPr>
          <w:fldChar w:fldCharType="begin"/>
        </w:r>
        <w:r>
          <w:rPr>
            <w:noProof/>
            <w:webHidden/>
          </w:rPr>
          <w:instrText xml:space="preserve"> PAGEREF _Toc226710198 \h </w:instrText>
        </w:r>
        <w:r>
          <w:rPr>
            <w:noProof/>
            <w:webHidden/>
          </w:rPr>
        </w:r>
        <w:r>
          <w:rPr>
            <w:noProof/>
            <w:webHidden/>
          </w:rPr>
          <w:fldChar w:fldCharType="separate"/>
        </w:r>
        <w:r w:rsidR="007B495B">
          <w:rPr>
            <w:noProof/>
            <w:webHidden/>
          </w:rPr>
          <w:t>26</w:t>
        </w:r>
        <w:r>
          <w:rPr>
            <w:noProof/>
            <w:webHidden/>
          </w:rPr>
          <w:fldChar w:fldCharType="end"/>
        </w:r>
      </w:hyperlink>
    </w:p>
    <w:p w14:paraId="0A6AF5D7" w14:textId="669EC854" w:rsidR="00350823" w:rsidRDefault="00350823">
      <w:pPr>
        <w:pStyle w:val="TM3"/>
        <w:tabs>
          <w:tab w:val="left" w:pos="1200"/>
          <w:tab w:val="right" w:leader="dot" w:pos="8630"/>
        </w:tabs>
        <w:rPr>
          <w:rFonts w:cstheme="minorBidi"/>
          <w:i w:val="0"/>
          <w:iCs w:val="0"/>
          <w:noProof/>
          <w:kern w:val="2"/>
          <w:sz w:val="24"/>
          <w:lang w:val="fr-MA" w:eastAsia="fr-MA"/>
          <w14:ligatures w14:val="standardContextual"/>
        </w:rPr>
      </w:pPr>
      <w:hyperlink w:anchor="_Toc226710199" w:history="1">
        <w:r w:rsidRPr="00AF389A">
          <w:rPr>
            <w:rStyle w:val="Lienhypertexte"/>
            <w:rFonts w:asciiTheme="majorBidi" w:hAnsiTheme="majorBidi"/>
            <w:noProof/>
          </w:rPr>
          <w:t>4,8.</w:t>
        </w:r>
        <w:r>
          <w:rPr>
            <w:rFonts w:cstheme="minorBidi"/>
            <w:i w:val="0"/>
            <w:iCs w:val="0"/>
            <w:noProof/>
            <w:kern w:val="2"/>
            <w:sz w:val="24"/>
            <w:lang w:val="fr-MA" w:eastAsia="fr-MA"/>
            <w14:ligatures w14:val="standardContextual"/>
          </w:rPr>
          <w:tab/>
        </w:r>
        <w:r w:rsidRPr="00AF389A">
          <w:rPr>
            <w:rStyle w:val="Lienhypertexte"/>
            <w:rFonts w:asciiTheme="majorBidi" w:hAnsiTheme="majorBidi"/>
            <w:noProof/>
          </w:rPr>
          <w:t>Tableau de bord (Dashboard)</w:t>
        </w:r>
        <w:r>
          <w:rPr>
            <w:noProof/>
            <w:webHidden/>
          </w:rPr>
          <w:tab/>
        </w:r>
        <w:r>
          <w:rPr>
            <w:noProof/>
            <w:webHidden/>
          </w:rPr>
          <w:fldChar w:fldCharType="begin"/>
        </w:r>
        <w:r>
          <w:rPr>
            <w:noProof/>
            <w:webHidden/>
          </w:rPr>
          <w:instrText xml:space="preserve"> PAGEREF _Toc226710199 \h </w:instrText>
        </w:r>
        <w:r>
          <w:rPr>
            <w:noProof/>
            <w:webHidden/>
          </w:rPr>
        </w:r>
        <w:r>
          <w:rPr>
            <w:noProof/>
            <w:webHidden/>
          </w:rPr>
          <w:fldChar w:fldCharType="separate"/>
        </w:r>
        <w:r w:rsidR="007B495B">
          <w:rPr>
            <w:noProof/>
            <w:webHidden/>
          </w:rPr>
          <w:t>26</w:t>
        </w:r>
        <w:r>
          <w:rPr>
            <w:noProof/>
            <w:webHidden/>
          </w:rPr>
          <w:fldChar w:fldCharType="end"/>
        </w:r>
      </w:hyperlink>
    </w:p>
    <w:p w14:paraId="4465E53D" w14:textId="40FA2DD2" w:rsidR="00350823" w:rsidRDefault="00350823">
      <w:pPr>
        <w:pStyle w:val="TM2"/>
        <w:tabs>
          <w:tab w:val="right" w:leader="dot" w:pos="8630"/>
        </w:tabs>
        <w:rPr>
          <w:rFonts w:cstheme="minorBidi"/>
          <w:smallCaps w:val="0"/>
          <w:noProof/>
          <w:kern w:val="2"/>
          <w:sz w:val="24"/>
          <w:lang w:val="fr-MA" w:eastAsia="fr-MA"/>
          <w14:ligatures w14:val="standardContextual"/>
        </w:rPr>
      </w:pPr>
      <w:hyperlink w:anchor="_Toc226710200" w:history="1">
        <w:r w:rsidRPr="00AF389A">
          <w:rPr>
            <w:rStyle w:val="Lienhypertexte"/>
            <w:rFonts w:asciiTheme="majorBidi" w:hAnsiTheme="majorBidi"/>
            <w:noProof/>
            <w:lang w:val="fr-MA"/>
          </w:rPr>
          <w:t>Etude de l’existant</w:t>
        </w:r>
        <w:r>
          <w:rPr>
            <w:noProof/>
            <w:webHidden/>
          </w:rPr>
          <w:tab/>
        </w:r>
        <w:r>
          <w:rPr>
            <w:noProof/>
            <w:webHidden/>
          </w:rPr>
          <w:fldChar w:fldCharType="begin"/>
        </w:r>
        <w:r>
          <w:rPr>
            <w:noProof/>
            <w:webHidden/>
          </w:rPr>
          <w:instrText xml:space="preserve"> PAGEREF _Toc226710200 \h </w:instrText>
        </w:r>
        <w:r>
          <w:rPr>
            <w:noProof/>
            <w:webHidden/>
          </w:rPr>
        </w:r>
        <w:r>
          <w:rPr>
            <w:noProof/>
            <w:webHidden/>
          </w:rPr>
          <w:fldChar w:fldCharType="separate"/>
        </w:r>
        <w:r w:rsidR="007B495B">
          <w:rPr>
            <w:noProof/>
            <w:webHidden/>
          </w:rPr>
          <w:t>27</w:t>
        </w:r>
        <w:r>
          <w:rPr>
            <w:noProof/>
            <w:webHidden/>
          </w:rPr>
          <w:fldChar w:fldCharType="end"/>
        </w:r>
      </w:hyperlink>
    </w:p>
    <w:p w14:paraId="14182E7A" w14:textId="5ACF8DB5" w:rsidR="00350823" w:rsidRDefault="00350823">
      <w:pPr>
        <w:pStyle w:val="TM1"/>
        <w:tabs>
          <w:tab w:val="right" w:leader="dot" w:pos="8630"/>
        </w:tabs>
        <w:rPr>
          <w:rFonts w:cstheme="minorBidi"/>
          <w:b w:val="0"/>
          <w:bCs w:val="0"/>
          <w:caps w:val="0"/>
          <w:noProof/>
          <w:kern w:val="2"/>
          <w:sz w:val="24"/>
          <w:lang w:val="fr-MA" w:eastAsia="fr-MA"/>
          <w14:ligatures w14:val="standardContextual"/>
        </w:rPr>
      </w:pPr>
      <w:hyperlink w:anchor="_Toc226710201" w:history="1">
        <w:r w:rsidRPr="00AF389A">
          <w:rPr>
            <w:rStyle w:val="Lienhypertexte"/>
            <w:rFonts w:asciiTheme="majorBidi" w:hAnsiTheme="majorBidi" w:cstheme="majorBidi"/>
            <w:noProof/>
          </w:rPr>
          <w:t>Chapitre 2 : Analyse et Conception</w:t>
        </w:r>
        <w:r>
          <w:rPr>
            <w:noProof/>
            <w:webHidden/>
          </w:rPr>
          <w:tab/>
        </w:r>
        <w:r>
          <w:rPr>
            <w:noProof/>
            <w:webHidden/>
          </w:rPr>
          <w:fldChar w:fldCharType="begin"/>
        </w:r>
        <w:r>
          <w:rPr>
            <w:noProof/>
            <w:webHidden/>
          </w:rPr>
          <w:instrText xml:space="preserve"> PAGEREF _Toc226710201 \h </w:instrText>
        </w:r>
        <w:r>
          <w:rPr>
            <w:noProof/>
            <w:webHidden/>
          </w:rPr>
        </w:r>
        <w:r>
          <w:rPr>
            <w:noProof/>
            <w:webHidden/>
          </w:rPr>
          <w:fldChar w:fldCharType="separate"/>
        </w:r>
        <w:r w:rsidR="007B495B">
          <w:rPr>
            <w:noProof/>
            <w:webHidden/>
          </w:rPr>
          <w:t>28</w:t>
        </w:r>
        <w:r>
          <w:rPr>
            <w:noProof/>
            <w:webHidden/>
          </w:rPr>
          <w:fldChar w:fldCharType="end"/>
        </w:r>
      </w:hyperlink>
    </w:p>
    <w:p w14:paraId="7EBBC593" w14:textId="260C1C18" w:rsidR="00350823" w:rsidRDefault="00350823">
      <w:pPr>
        <w:pStyle w:val="TM2"/>
        <w:tabs>
          <w:tab w:val="left" w:pos="720"/>
          <w:tab w:val="right" w:leader="dot" w:pos="8630"/>
        </w:tabs>
        <w:rPr>
          <w:rFonts w:cstheme="minorBidi"/>
          <w:smallCaps w:val="0"/>
          <w:noProof/>
          <w:kern w:val="2"/>
          <w:sz w:val="24"/>
          <w:lang w:val="fr-MA" w:eastAsia="fr-MA"/>
          <w14:ligatures w14:val="standardContextual"/>
        </w:rPr>
      </w:pPr>
      <w:hyperlink w:anchor="_Toc226710202" w:history="1">
        <w:r w:rsidRPr="00AF389A">
          <w:rPr>
            <w:rStyle w:val="Lienhypertexte"/>
            <w:rFonts w:asciiTheme="majorBidi" w:eastAsia="Arial" w:hAnsiTheme="majorBidi"/>
            <w:noProof/>
            <w:lang w:val="fr-MA"/>
          </w:rPr>
          <w:t>1.</w:t>
        </w:r>
        <w:r>
          <w:rPr>
            <w:rFonts w:cstheme="minorBidi"/>
            <w:smallCaps w:val="0"/>
            <w:noProof/>
            <w:kern w:val="2"/>
            <w:sz w:val="24"/>
            <w:lang w:val="fr-MA" w:eastAsia="fr-MA"/>
            <w14:ligatures w14:val="standardContextual"/>
          </w:rPr>
          <w:tab/>
        </w:r>
        <w:r w:rsidRPr="00AF389A">
          <w:rPr>
            <w:rStyle w:val="Lienhypertexte"/>
            <w:rFonts w:asciiTheme="majorBidi" w:eastAsia="Arial" w:hAnsiTheme="majorBidi"/>
            <w:noProof/>
            <w:lang w:val="fr-MA"/>
          </w:rPr>
          <w:t>Méthodologie adoptée</w:t>
        </w:r>
        <w:r>
          <w:rPr>
            <w:noProof/>
            <w:webHidden/>
          </w:rPr>
          <w:tab/>
        </w:r>
        <w:r>
          <w:rPr>
            <w:noProof/>
            <w:webHidden/>
          </w:rPr>
          <w:fldChar w:fldCharType="begin"/>
        </w:r>
        <w:r>
          <w:rPr>
            <w:noProof/>
            <w:webHidden/>
          </w:rPr>
          <w:instrText xml:space="preserve"> PAGEREF _Toc226710202 \h </w:instrText>
        </w:r>
        <w:r>
          <w:rPr>
            <w:noProof/>
            <w:webHidden/>
          </w:rPr>
        </w:r>
        <w:r>
          <w:rPr>
            <w:noProof/>
            <w:webHidden/>
          </w:rPr>
          <w:fldChar w:fldCharType="separate"/>
        </w:r>
        <w:r w:rsidR="007B495B">
          <w:rPr>
            <w:noProof/>
            <w:webHidden/>
          </w:rPr>
          <w:t>28</w:t>
        </w:r>
        <w:r>
          <w:rPr>
            <w:noProof/>
            <w:webHidden/>
          </w:rPr>
          <w:fldChar w:fldCharType="end"/>
        </w:r>
      </w:hyperlink>
    </w:p>
    <w:p w14:paraId="04978EA5" w14:textId="13D6F567" w:rsidR="00350823" w:rsidRDefault="00350823">
      <w:pPr>
        <w:pStyle w:val="TM2"/>
        <w:tabs>
          <w:tab w:val="right" w:leader="dot" w:pos="8630"/>
        </w:tabs>
        <w:rPr>
          <w:rFonts w:cstheme="minorBidi"/>
          <w:smallCaps w:val="0"/>
          <w:noProof/>
          <w:kern w:val="2"/>
          <w:sz w:val="24"/>
          <w:lang w:val="fr-MA" w:eastAsia="fr-MA"/>
          <w14:ligatures w14:val="standardContextual"/>
        </w:rPr>
      </w:pPr>
      <w:hyperlink w:anchor="_Toc226710203" w:history="1">
        <w:r w:rsidRPr="00AF389A">
          <w:rPr>
            <w:rStyle w:val="Lienhypertexte"/>
            <w:rFonts w:asciiTheme="majorBidi" w:hAnsiTheme="majorBidi"/>
            <w:noProof/>
            <w:lang w:val="fr-MA"/>
          </w:rPr>
          <w:t>Les acteurs système :</w:t>
        </w:r>
        <w:r>
          <w:rPr>
            <w:noProof/>
            <w:webHidden/>
          </w:rPr>
          <w:tab/>
        </w:r>
        <w:r>
          <w:rPr>
            <w:noProof/>
            <w:webHidden/>
          </w:rPr>
          <w:fldChar w:fldCharType="begin"/>
        </w:r>
        <w:r>
          <w:rPr>
            <w:noProof/>
            <w:webHidden/>
          </w:rPr>
          <w:instrText xml:space="preserve"> PAGEREF _Toc226710203 \h </w:instrText>
        </w:r>
        <w:r>
          <w:rPr>
            <w:noProof/>
            <w:webHidden/>
          </w:rPr>
        </w:r>
        <w:r>
          <w:rPr>
            <w:noProof/>
            <w:webHidden/>
          </w:rPr>
          <w:fldChar w:fldCharType="separate"/>
        </w:r>
        <w:r w:rsidR="007B495B">
          <w:rPr>
            <w:noProof/>
            <w:webHidden/>
          </w:rPr>
          <w:t>28</w:t>
        </w:r>
        <w:r>
          <w:rPr>
            <w:noProof/>
            <w:webHidden/>
          </w:rPr>
          <w:fldChar w:fldCharType="end"/>
        </w:r>
      </w:hyperlink>
    </w:p>
    <w:p w14:paraId="4547F555" w14:textId="33A4D3A8" w:rsidR="00350823" w:rsidRDefault="00350823">
      <w:pPr>
        <w:pStyle w:val="TM2"/>
        <w:tabs>
          <w:tab w:val="right" w:leader="dot" w:pos="8630"/>
        </w:tabs>
        <w:rPr>
          <w:rFonts w:cstheme="minorBidi"/>
          <w:smallCaps w:val="0"/>
          <w:noProof/>
          <w:kern w:val="2"/>
          <w:sz w:val="24"/>
          <w:lang w:val="fr-MA" w:eastAsia="fr-MA"/>
          <w14:ligatures w14:val="standardContextual"/>
        </w:rPr>
      </w:pPr>
      <w:hyperlink w:anchor="_Toc226710204" w:history="1">
        <w:r w:rsidRPr="00AF389A">
          <w:rPr>
            <w:rStyle w:val="Lienhypertexte"/>
            <w:rFonts w:asciiTheme="majorBidi" w:hAnsiTheme="majorBidi"/>
            <w:noProof/>
          </w:rPr>
          <w:t>Identification des cas d'utilisation :</w:t>
        </w:r>
        <w:r>
          <w:rPr>
            <w:noProof/>
            <w:webHidden/>
          </w:rPr>
          <w:tab/>
        </w:r>
        <w:r>
          <w:rPr>
            <w:noProof/>
            <w:webHidden/>
          </w:rPr>
          <w:fldChar w:fldCharType="begin"/>
        </w:r>
        <w:r>
          <w:rPr>
            <w:noProof/>
            <w:webHidden/>
          </w:rPr>
          <w:instrText xml:space="preserve"> PAGEREF _Toc226710204 \h </w:instrText>
        </w:r>
        <w:r>
          <w:rPr>
            <w:noProof/>
            <w:webHidden/>
          </w:rPr>
        </w:r>
        <w:r>
          <w:rPr>
            <w:noProof/>
            <w:webHidden/>
          </w:rPr>
          <w:fldChar w:fldCharType="separate"/>
        </w:r>
        <w:r w:rsidR="007B495B">
          <w:rPr>
            <w:noProof/>
            <w:webHidden/>
          </w:rPr>
          <w:t>29</w:t>
        </w:r>
        <w:r>
          <w:rPr>
            <w:noProof/>
            <w:webHidden/>
          </w:rPr>
          <w:fldChar w:fldCharType="end"/>
        </w:r>
      </w:hyperlink>
    </w:p>
    <w:p w14:paraId="749B89DA" w14:textId="451BE0CE" w:rsidR="00350823" w:rsidRDefault="00350823">
      <w:pPr>
        <w:pStyle w:val="TM2"/>
        <w:tabs>
          <w:tab w:val="left" w:pos="720"/>
          <w:tab w:val="right" w:leader="dot" w:pos="8630"/>
        </w:tabs>
        <w:rPr>
          <w:rFonts w:cstheme="minorBidi"/>
          <w:smallCaps w:val="0"/>
          <w:noProof/>
          <w:kern w:val="2"/>
          <w:sz w:val="24"/>
          <w:lang w:val="fr-MA" w:eastAsia="fr-MA"/>
          <w14:ligatures w14:val="standardContextual"/>
        </w:rPr>
      </w:pPr>
      <w:hyperlink w:anchor="_Toc226710205" w:history="1">
        <w:r w:rsidRPr="00AF389A">
          <w:rPr>
            <w:rStyle w:val="Lienhypertexte"/>
            <w:rFonts w:asciiTheme="majorBidi" w:eastAsia="Arial" w:hAnsiTheme="majorBidi"/>
            <w:noProof/>
            <w:lang w:val="fr-MA"/>
          </w:rPr>
          <w:t>2.</w:t>
        </w:r>
        <w:r>
          <w:rPr>
            <w:rFonts w:cstheme="minorBidi"/>
            <w:smallCaps w:val="0"/>
            <w:noProof/>
            <w:kern w:val="2"/>
            <w:sz w:val="24"/>
            <w:lang w:val="fr-MA" w:eastAsia="fr-MA"/>
            <w14:ligatures w14:val="standardContextual"/>
          </w:rPr>
          <w:tab/>
        </w:r>
        <w:r w:rsidRPr="00AF389A">
          <w:rPr>
            <w:rStyle w:val="Lienhypertexte"/>
            <w:rFonts w:asciiTheme="majorBidi" w:eastAsia="Arial" w:hAnsiTheme="majorBidi"/>
            <w:noProof/>
            <w:lang w:val="fr-MA"/>
          </w:rPr>
          <w:t>Diagrammes UML</w:t>
        </w:r>
        <w:r>
          <w:rPr>
            <w:noProof/>
            <w:webHidden/>
          </w:rPr>
          <w:tab/>
        </w:r>
        <w:r>
          <w:rPr>
            <w:noProof/>
            <w:webHidden/>
          </w:rPr>
          <w:fldChar w:fldCharType="begin"/>
        </w:r>
        <w:r>
          <w:rPr>
            <w:noProof/>
            <w:webHidden/>
          </w:rPr>
          <w:instrText xml:space="preserve"> PAGEREF _Toc226710205 \h </w:instrText>
        </w:r>
        <w:r>
          <w:rPr>
            <w:noProof/>
            <w:webHidden/>
          </w:rPr>
        </w:r>
        <w:r>
          <w:rPr>
            <w:noProof/>
            <w:webHidden/>
          </w:rPr>
          <w:fldChar w:fldCharType="separate"/>
        </w:r>
        <w:r w:rsidR="007B495B">
          <w:rPr>
            <w:noProof/>
            <w:webHidden/>
          </w:rPr>
          <w:t>30</w:t>
        </w:r>
        <w:r>
          <w:rPr>
            <w:noProof/>
            <w:webHidden/>
          </w:rPr>
          <w:fldChar w:fldCharType="end"/>
        </w:r>
      </w:hyperlink>
    </w:p>
    <w:p w14:paraId="0E047772" w14:textId="6FE8E784" w:rsidR="00350823" w:rsidRDefault="00350823">
      <w:pPr>
        <w:pStyle w:val="TM3"/>
        <w:tabs>
          <w:tab w:val="right" w:leader="dot" w:pos="8630"/>
        </w:tabs>
        <w:rPr>
          <w:rFonts w:cstheme="minorBidi"/>
          <w:i w:val="0"/>
          <w:iCs w:val="0"/>
          <w:noProof/>
          <w:kern w:val="2"/>
          <w:sz w:val="24"/>
          <w:lang w:val="fr-MA" w:eastAsia="fr-MA"/>
          <w14:ligatures w14:val="standardContextual"/>
        </w:rPr>
      </w:pPr>
      <w:hyperlink w:anchor="_Toc226710206" w:history="1">
        <w:r w:rsidRPr="00AF389A">
          <w:rPr>
            <w:rStyle w:val="Lienhypertexte"/>
            <w:rFonts w:asciiTheme="majorBidi" w:eastAsia="Arial" w:hAnsiTheme="majorBidi"/>
            <w:noProof/>
            <w:lang w:val="fr-MA"/>
          </w:rPr>
          <w:t>Raffinement des cas d'utilisation :</w:t>
        </w:r>
        <w:r>
          <w:rPr>
            <w:noProof/>
            <w:webHidden/>
          </w:rPr>
          <w:tab/>
        </w:r>
        <w:r>
          <w:rPr>
            <w:noProof/>
            <w:webHidden/>
          </w:rPr>
          <w:fldChar w:fldCharType="begin"/>
        </w:r>
        <w:r>
          <w:rPr>
            <w:noProof/>
            <w:webHidden/>
          </w:rPr>
          <w:instrText xml:space="preserve"> PAGEREF _Toc226710206 \h </w:instrText>
        </w:r>
        <w:r>
          <w:rPr>
            <w:noProof/>
            <w:webHidden/>
          </w:rPr>
        </w:r>
        <w:r>
          <w:rPr>
            <w:noProof/>
            <w:webHidden/>
          </w:rPr>
          <w:fldChar w:fldCharType="separate"/>
        </w:r>
        <w:r w:rsidR="007B495B">
          <w:rPr>
            <w:noProof/>
            <w:webHidden/>
          </w:rPr>
          <w:t>30</w:t>
        </w:r>
        <w:r>
          <w:rPr>
            <w:noProof/>
            <w:webHidden/>
          </w:rPr>
          <w:fldChar w:fldCharType="end"/>
        </w:r>
      </w:hyperlink>
    </w:p>
    <w:p w14:paraId="5C66FEA5" w14:textId="7A5C3692" w:rsidR="00350823" w:rsidRDefault="00350823">
      <w:pPr>
        <w:pStyle w:val="TM3"/>
        <w:tabs>
          <w:tab w:val="right" w:leader="dot" w:pos="8630"/>
        </w:tabs>
        <w:rPr>
          <w:rFonts w:cstheme="minorBidi"/>
          <w:i w:val="0"/>
          <w:iCs w:val="0"/>
          <w:noProof/>
          <w:kern w:val="2"/>
          <w:sz w:val="24"/>
          <w:lang w:val="fr-MA" w:eastAsia="fr-MA"/>
          <w14:ligatures w14:val="standardContextual"/>
        </w:rPr>
      </w:pPr>
      <w:hyperlink w:anchor="_Toc226710207" w:history="1">
        <w:r w:rsidRPr="00AF389A">
          <w:rPr>
            <w:rStyle w:val="Lienhypertexte"/>
            <w:rFonts w:asciiTheme="majorBidi" w:eastAsia="Arial" w:hAnsiTheme="majorBidi"/>
            <w:noProof/>
            <w:lang w:val="fr-MA"/>
          </w:rPr>
          <w:t>Cas d'utilisation « Se connecter »</w:t>
        </w:r>
        <w:r>
          <w:rPr>
            <w:noProof/>
            <w:webHidden/>
          </w:rPr>
          <w:tab/>
        </w:r>
        <w:r>
          <w:rPr>
            <w:noProof/>
            <w:webHidden/>
          </w:rPr>
          <w:fldChar w:fldCharType="begin"/>
        </w:r>
        <w:r>
          <w:rPr>
            <w:noProof/>
            <w:webHidden/>
          </w:rPr>
          <w:instrText xml:space="preserve"> PAGEREF _Toc226710207 \h </w:instrText>
        </w:r>
        <w:r>
          <w:rPr>
            <w:noProof/>
            <w:webHidden/>
          </w:rPr>
        </w:r>
        <w:r>
          <w:rPr>
            <w:noProof/>
            <w:webHidden/>
          </w:rPr>
          <w:fldChar w:fldCharType="separate"/>
        </w:r>
        <w:r w:rsidR="007B495B">
          <w:rPr>
            <w:noProof/>
            <w:webHidden/>
          </w:rPr>
          <w:t>31</w:t>
        </w:r>
        <w:r>
          <w:rPr>
            <w:noProof/>
            <w:webHidden/>
          </w:rPr>
          <w:fldChar w:fldCharType="end"/>
        </w:r>
      </w:hyperlink>
    </w:p>
    <w:p w14:paraId="7643DC8D" w14:textId="15609435" w:rsidR="00350823" w:rsidRDefault="00350823">
      <w:pPr>
        <w:pStyle w:val="TM3"/>
        <w:tabs>
          <w:tab w:val="right" w:leader="dot" w:pos="8630"/>
        </w:tabs>
        <w:rPr>
          <w:rFonts w:cstheme="minorBidi"/>
          <w:i w:val="0"/>
          <w:iCs w:val="0"/>
          <w:noProof/>
          <w:kern w:val="2"/>
          <w:sz w:val="24"/>
          <w:lang w:val="fr-MA" w:eastAsia="fr-MA"/>
          <w14:ligatures w14:val="standardContextual"/>
        </w:rPr>
      </w:pPr>
      <w:hyperlink w:anchor="_Toc226710208" w:history="1">
        <w:r w:rsidRPr="00AF389A">
          <w:rPr>
            <w:rStyle w:val="Lienhypertexte"/>
            <w:rFonts w:asciiTheme="majorBidi" w:eastAsia="Arial" w:hAnsiTheme="majorBidi"/>
            <w:noProof/>
            <w:lang w:val="fr-MA"/>
          </w:rPr>
          <w:t>Diagramme de séquence :</w:t>
        </w:r>
        <w:r>
          <w:rPr>
            <w:noProof/>
            <w:webHidden/>
          </w:rPr>
          <w:tab/>
        </w:r>
        <w:r>
          <w:rPr>
            <w:noProof/>
            <w:webHidden/>
          </w:rPr>
          <w:fldChar w:fldCharType="begin"/>
        </w:r>
        <w:r>
          <w:rPr>
            <w:noProof/>
            <w:webHidden/>
          </w:rPr>
          <w:instrText xml:space="preserve"> PAGEREF _Toc226710208 \h </w:instrText>
        </w:r>
        <w:r>
          <w:rPr>
            <w:noProof/>
            <w:webHidden/>
          </w:rPr>
        </w:r>
        <w:r>
          <w:rPr>
            <w:noProof/>
            <w:webHidden/>
          </w:rPr>
          <w:fldChar w:fldCharType="separate"/>
        </w:r>
        <w:r w:rsidR="007B495B">
          <w:rPr>
            <w:noProof/>
            <w:webHidden/>
          </w:rPr>
          <w:t>32</w:t>
        </w:r>
        <w:r>
          <w:rPr>
            <w:noProof/>
            <w:webHidden/>
          </w:rPr>
          <w:fldChar w:fldCharType="end"/>
        </w:r>
      </w:hyperlink>
    </w:p>
    <w:p w14:paraId="2470FA8C" w14:textId="0346C90D" w:rsidR="00350823" w:rsidRDefault="00350823">
      <w:pPr>
        <w:pStyle w:val="TM3"/>
        <w:tabs>
          <w:tab w:val="right" w:leader="dot" w:pos="8630"/>
        </w:tabs>
        <w:rPr>
          <w:rFonts w:cstheme="minorBidi"/>
          <w:i w:val="0"/>
          <w:iCs w:val="0"/>
          <w:noProof/>
          <w:kern w:val="2"/>
          <w:sz w:val="24"/>
          <w:lang w:val="fr-MA" w:eastAsia="fr-MA"/>
          <w14:ligatures w14:val="standardContextual"/>
        </w:rPr>
      </w:pPr>
      <w:hyperlink w:anchor="_Toc226710209" w:history="1">
        <w:r w:rsidRPr="00AF389A">
          <w:rPr>
            <w:rStyle w:val="Lienhypertexte"/>
            <w:rFonts w:asciiTheme="majorBidi" w:eastAsia="Arial" w:hAnsiTheme="majorBidi"/>
            <w:noProof/>
            <w:lang w:val="fr-MA"/>
          </w:rPr>
          <w:t>Cas d'utilisation « Gérer les fonctionnaires »</w:t>
        </w:r>
        <w:r>
          <w:rPr>
            <w:noProof/>
            <w:webHidden/>
          </w:rPr>
          <w:tab/>
        </w:r>
        <w:r>
          <w:rPr>
            <w:noProof/>
            <w:webHidden/>
          </w:rPr>
          <w:fldChar w:fldCharType="begin"/>
        </w:r>
        <w:r>
          <w:rPr>
            <w:noProof/>
            <w:webHidden/>
          </w:rPr>
          <w:instrText xml:space="preserve"> PAGEREF _Toc226710209 \h </w:instrText>
        </w:r>
        <w:r>
          <w:rPr>
            <w:noProof/>
            <w:webHidden/>
          </w:rPr>
        </w:r>
        <w:r>
          <w:rPr>
            <w:noProof/>
            <w:webHidden/>
          </w:rPr>
          <w:fldChar w:fldCharType="separate"/>
        </w:r>
        <w:r w:rsidR="007B495B">
          <w:rPr>
            <w:noProof/>
            <w:webHidden/>
          </w:rPr>
          <w:t>33</w:t>
        </w:r>
        <w:r>
          <w:rPr>
            <w:noProof/>
            <w:webHidden/>
          </w:rPr>
          <w:fldChar w:fldCharType="end"/>
        </w:r>
      </w:hyperlink>
    </w:p>
    <w:p w14:paraId="1D4880F0" w14:textId="67098073" w:rsidR="00350823" w:rsidRDefault="00350823">
      <w:pPr>
        <w:pStyle w:val="TM3"/>
        <w:tabs>
          <w:tab w:val="right" w:leader="dot" w:pos="8630"/>
        </w:tabs>
        <w:rPr>
          <w:rFonts w:cstheme="minorBidi"/>
          <w:i w:val="0"/>
          <w:iCs w:val="0"/>
          <w:noProof/>
          <w:kern w:val="2"/>
          <w:sz w:val="24"/>
          <w:lang w:val="fr-MA" w:eastAsia="fr-MA"/>
          <w14:ligatures w14:val="standardContextual"/>
        </w:rPr>
      </w:pPr>
      <w:hyperlink w:anchor="_Toc226710210" w:history="1">
        <w:r w:rsidRPr="00AF389A">
          <w:rPr>
            <w:rStyle w:val="Lienhypertexte"/>
            <w:rFonts w:asciiTheme="majorBidi" w:eastAsia="Arial" w:hAnsiTheme="majorBidi"/>
            <w:noProof/>
            <w:lang w:val="fr-MA"/>
          </w:rPr>
          <w:t>Diagramme de séquence – Ajouter un fonctionnaire :</w:t>
        </w:r>
        <w:r>
          <w:rPr>
            <w:noProof/>
            <w:webHidden/>
          </w:rPr>
          <w:tab/>
        </w:r>
        <w:r>
          <w:rPr>
            <w:noProof/>
            <w:webHidden/>
          </w:rPr>
          <w:fldChar w:fldCharType="begin"/>
        </w:r>
        <w:r>
          <w:rPr>
            <w:noProof/>
            <w:webHidden/>
          </w:rPr>
          <w:instrText xml:space="preserve"> PAGEREF _Toc226710210 \h </w:instrText>
        </w:r>
        <w:r>
          <w:rPr>
            <w:noProof/>
            <w:webHidden/>
          </w:rPr>
        </w:r>
        <w:r>
          <w:rPr>
            <w:noProof/>
            <w:webHidden/>
          </w:rPr>
          <w:fldChar w:fldCharType="separate"/>
        </w:r>
        <w:r w:rsidR="007B495B">
          <w:rPr>
            <w:noProof/>
            <w:webHidden/>
          </w:rPr>
          <w:t>34</w:t>
        </w:r>
        <w:r>
          <w:rPr>
            <w:noProof/>
            <w:webHidden/>
          </w:rPr>
          <w:fldChar w:fldCharType="end"/>
        </w:r>
      </w:hyperlink>
    </w:p>
    <w:p w14:paraId="018733E2" w14:textId="5B83A240" w:rsidR="00350823" w:rsidRDefault="00350823">
      <w:pPr>
        <w:pStyle w:val="TM3"/>
        <w:tabs>
          <w:tab w:val="right" w:leader="dot" w:pos="8630"/>
        </w:tabs>
        <w:rPr>
          <w:rFonts w:cstheme="minorBidi"/>
          <w:i w:val="0"/>
          <w:iCs w:val="0"/>
          <w:noProof/>
          <w:kern w:val="2"/>
          <w:sz w:val="24"/>
          <w:lang w:val="fr-MA" w:eastAsia="fr-MA"/>
          <w14:ligatures w14:val="standardContextual"/>
        </w:rPr>
      </w:pPr>
      <w:hyperlink w:anchor="_Toc226710211" w:history="1">
        <w:r w:rsidRPr="00AF389A">
          <w:rPr>
            <w:rStyle w:val="Lienhypertexte"/>
            <w:rFonts w:asciiTheme="majorBidi" w:eastAsia="Arial" w:hAnsiTheme="majorBidi"/>
            <w:noProof/>
            <w:lang w:val="fr-MA"/>
          </w:rPr>
          <w:t>Diagramme de séquence – Modifier un fonctionnaire :</w:t>
        </w:r>
        <w:r>
          <w:rPr>
            <w:noProof/>
            <w:webHidden/>
          </w:rPr>
          <w:tab/>
        </w:r>
        <w:r>
          <w:rPr>
            <w:noProof/>
            <w:webHidden/>
          </w:rPr>
          <w:fldChar w:fldCharType="begin"/>
        </w:r>
        <w:r>
          <w:rPr>
            <w:noProof/>
            <w:webHidden/>
          </w:rPr>
          <w:instrText xml:space="preserve"> PAGEREF _Toc226710211 \h </w:instrText>
        </w:r>
        <w:r>
          <w:rPr>
            <w:noProof/>
            <w:webHidden/>
          </w:rPr>
        </w:r>
        <w:r>
          <w:rPr>
            <w:noProof/>
            <w:webHidden/>
          </w:rPr>
          <w:fldChar w:fldCharType="separate"/>
        </w:r>
        <w:r w:rsidR="007B495B">
          <w:rPr>
            <w:noProof/>
            <w:webHidden/>
          </w:rPr>
          <w:t>35</w:t>
        </w:r>
        <w:r>
          <w:rPr>
            <w:noProof/>
            <w:webHidden/>
          </w:rPr>
          <w:fldChar w:fldCharType="end"/>
        </w:r>
      </w:hyperlink>
    </w:p>
    <w:p w14:paraId="3ADE1D86" w14:textId="31A0589C" w:rsidR="00350823" w:rsidRDefault="00350823">
      <w:pPr>
        <w:pStyle w:val="TM3"/>
        <w:tabs>
          <w:tab w:val="right" w:leader="dot" w:pos="8630"/>
        </w:tabs>
        <w:rPr>
          <w:rFonts w:cstheme="minorBidi"/>
          <w:i w:val="0"/>
          <w:iCs w:val="0"/>
          <w:noProof/>
          <w:kern w:val="2"/>
          <w:sz w:val="24"/>
          <w:lang w:val="fr-MA" w:eastAsia="fr-MA"/>
          <w14:ligatures w14:val="standardContextual"/>
        </w:rPr>
      </w:pPr>
      <w:hyperlink w:anchor="_Toc226710212" w:history="1">
        <w:r w:rsidRPr="00AF389A">
          <w:rPr>
            <w:rStyle w:val="Lienhypertexte"/>
            <w:rFonts w:asciiTheme="majorBidi" w:eastAsia="Arial" w:hAnsiTheme="majorBidi"/>
            <w:noProof/>
            <w:lang w:val="fr-MA"/>
          </w:rPr>
          <w:t>Diagramme de séquence – Supprimer un fonctionnaire :</w:t>
        </w:r>
        <w:r>
          <w:rPr>
            <w:noProof/>
            <w:webHidden/>
          </w:rPr>
          <w:tab/>
        </w:r>
        <w:r>
          <w:rPr>
            <w:noProof/>
            <w:webHidden/>
          </w:rPr>
          <w:fldChar w:fldCharType="begin"/>
        </w:r>
        <w:r>
          <w:rPr>
            <w:noProof/>
            <w:webHidden/>
          </w:rPr>
          <w:instrText xml:space="preserve"> PAGEREF _Toc226710212 \h </w:instrText>
        </w:r>
        <w:r>
          <w:rPr>
            <w:noProof/>
            <w:webHidden/>
          </w:rPr>
        </w:r>
        <w:r>
          <w:rPr>
            <w:noProof/>
            <w:webHidden/>
          </w:rPr>
          <w:fldChar w:fldCharType="separate"/>
        </w:r>
        <w:r w:rsidR="007B495B">
          <w:rPr>
            <w:noProof/>
            <w:webHidden/>
          </w:rPr>
          <w:t>36</w:t>
        </w:r>
        <w:r>
          <w:rPr>
            <w:noProof/>
            <w:webHidden/>
          </w:rPr>
          <w:fldChar w:fldCharType="end"/>
        </w:r>
      </w:hyperlink>
    </w:p>
    <w:p w14:paraId="761F6EE6" w14:textId="56586D8E" w:rsidR="00350823" w:rsidRDefault="00350823">
      <w:pPr>
        <w:pStyle w:val="TM3"/>
        <w:tabs>
          <w:tab w:val="right" w:leader="dot" w:pos="8630"/>
        </w:tabs>
        <w:rPr>
          <w:rFonts w:cstheme="minorBidi"/>
          <w:i w:val="0"/>
          <w:iCs w:val="0"/>
          <w:noProof/>
          <w:kern w:val="2"/>
          <w:sz w:val="24"/>
          <w:lang w:val="fr-MA" w:eastAsia="fr-MA"/>
          <w14:ligatures w14:val="standardContextual"/>
        </w:rPr>
      </w:pPr>
      <w:hyperlink w:anchor="_Toc226710213" w:history="1">
        <w:r w:rsidRPr="00AF389A">
          <w:rPr>
            <w:rStyle w:val="Lienhypertexte"/>
            <w:rFonts w:asciiTheme="majorBidi" w:eastAsia="Arial" w:hAnsiTheme="majorBidi"/>
            <w:noProof/>
            <w:lang w:val="fr-MA"/>
          </w:rPr>
          <w:t>Cas d'utilisation « Archiver un document »</w:t>
        </w:r>
        <w:r>
          <w:rPr>
            <w:noProof/>
            <w:webHidden/>
          </w:rPr>
          <w:tab/>
        </w:r>
        <w:r>
          <w:rPr>
            <w:noProof/>
            <w:webHidden/>
          </w:rPr>
          <w:fldChar w:fldCharType="begin"/>
        </w:r>
        <w:r>
          <w:rPr>
            <w:noProof/>
            <w:webHidden/>
          </w:rPr>
          <w:instrText xml:space="preserve"> PAGEREF _Toc226710213 \h </w:instrText>
        </w:r>
        <w:r>
          <w:rPr>
            <w:noProof/>
            <w:webHidden/>
          </w:rPr>
        </w:r>
        <w:r>
          <w:rPr>
            <w:noProof/>
            <w:webHidden/>
          </w:rPr>
          <w:fldChar w:fldCharType="separate"/>
        </w:r>
        <w:r w:rsidR="007B495B">
          <w:rPr>
            <w:noProof/>
            <w:webHidden/>
          </w:rPr>
          <w:t>37</w:t>
        </w:r>
        <w:r>
          <w:rPr>
            <w:noProof/>
            <w:webHidden/>
          </w:rPr>
          <w:fldChar w:fldCharType="end"/>
        </w:r>
      </w:hyperlink>
    </w:p>
    <w:p w14:paraId="2EEE7553" w14:textId="7152169C" w:rsidR="00350823" w:rsidRDefault="00350823">
      <w:pPr>
        <w:pStyle w:val="TM3"/>
        <w:tabs>
          <w:tab w:val="right" w:leader="dot" w:pos="8630"/>
        </w:tabs>
        <w:rPr>
          <w:rFonts w:cstheme="minorBidi"/>
          <w:i w:val="0"/>
          <w:iCs w:val="0"/>
          <w:noProof/>
          <w:kern w:val="2"/>
          <w:sz w:val="24"/>
          <w:lang w:val="fr-MA" w:eastAsia="fr-MA"/>
          <w14:ligatures w14:val="standardContextual"/>
        </w:rPr>
      </w:pPr>
      <w:hyperlink w:anchor="_Toc226710214" w:history="1">
        <w:r w:rsidRPr="00AF389A">
          <w:rPr>
            <w:rStyle w:val="Lienhypertexte"/>
            <w:rFonts w:asciiTheme="majorBidi" w:eastAsia="Arial" w:hAnsiTheme="majorBidi" w:cstheme="majorBidi"/>
            <w:noProof/>
            <w:lang w:val="fr-MA"/>
          </w:rPr>
          <w:t xml:space="preserve">Diagramme de séquence - </w:t>
        </w:r>
        <w:r w:rsidRPr="00AF389A">
          <w:rPr>
            <w:rStyle w:val="Lienhypertexte"/>
            <w:rFonts w:asciiTheme="majorBidi" w:hAnsiTheme="majorBidi" w:cstheme="majorBidi"/>
            <w:noProof/>
            <w:lang w:val="fr-FR"/>
          </w:rPr>
          <w:t>Archiver un document</w:t>
        </w:r>
        <w:r w:rsidRPr="00AF389A">
          <w:rPr>
            <w:rStyle w:val="Lienhypertexte"/>
            <w:rFonts w:asciiTheme="majorBidi" w:eastAsia="Arial" w:hAnsiTheme="majorBidi" w:cstheme="majorBidi"/>
            <w:noProof/>
            <w:lang w:val="fr-MA"/>
          </w:rPr>
          <w:t xml:space="preserve"> :</w:t>
        </w:r>
        <w:r>
          <w:rPr>
            <w:noProof/>
            <w:webHidden/>
          </w:rPr>
          <w:tab/>
        </w:r>
        <w:r>
          <w:rPr>
            <w:noProof/>
            <w:webHidden/>
          </w:rPr>
          <w:fldChar w:fldCharType="begin"/>
        </w:r>
        <w:r>
          <w:rPr>
            <w:noProof/>
            <w:webHidden/>
          </w:rPr>
          <w:instrText xml:space="preserve"> PAGEREF _Toc226710214 \h </w:instrText>
        </w:r>
        <w:r>
          <w:rPr>
            <w:noProof/>
            <w:webHidden/>
          </w:rPr>
        </w:r>
        <w:r>
          <w:rPr>
            <w:noProof/>
            <w:webHidden/>
          </w:rPr>
          <w:fldChar w:fldCharType="separate"/>
        </w:r>
        <w:r w:rsidR="007B495B">
          <w:rPr>
            <w:noProof/>
            <w:webHidden/>
          </w:rPr>
          <w:t>38</w:t>
        </w:r>
        <w:r>
          <w:rPr>
            <w:noProof/>
            <w:webHidden/>
          </w:rPr>
          <w:fldChar w:fldCharType="end"/>
        </w:r>
      </w:hyperlink>
    </w:p>
    <w:p w14:paraId="0D17D017" w14:textId="56BBFE25" w:rsidR="00350823" w:rsidRDefault="00350823">
      <w:pPr>
        <w:pStyle w:val="TM3"/>
        <w:tabs>
          <w:tab w:val="right" w:leader="dot" w:pos="8630"/>
        </w:tabs>
        <w:rPr>
          <w:rFonts w:cstheme="minorBidi"/>
          <w:i w:val="0"/>
          <w:iCs w:val="0"/>
          <w:noProof/>
          <w:kern w:val="2"/>
          <w:sz w:val="24"/>
          <w:lang w:val="fr-MA" w:eastAsia="fr-MA"/>
          <w14:ligatures w14:val="standardContextual"/>
        </w:rPr>
      </w:pPr>
      <w:hyperlink w:anchor="_Toc226710215" w:history="1">
        <w:r w:rsidRPr="00AF389A">
          <w:rPr>
            <w:rStyle w:val="Lienhypertexte"/>
            <w:rFonts w:asciiTheme="majorBidi" w:eastAsia="Arial" w:hAnsiTheme="majorBidi"/>
            <w:noProof/>
            <w:lang w:val="fr-MA"/>
          </w:rPr>
          <w:t>Cas d'utilisation « Consulter les documents »</w:t>
        </w:r>
        <w:r>
          <w:rPr>
            <w:noProof/>
            <w:webHidden/>
          </w:rPr>
          <w:tab/>
        </w:r>
        <w:r>
          <w:rPr>
            <w:noProof/>
            <w:webHidden/>
          </w:rPr>
          <w:fldChar w:fldCharType="begin"/>
        </w:r>
        <w:r>
          <w:rPr>
            <w:noProof/>
            <w:webHidden/>
          </w:rPr>
          <w:instrText xml:space="preserve"> PAGEREF _Toc226710215 \h </w:instrText>
        </w:r>
        <w:r>
          <w:rPr>
            <w:noProof/>
            <w:webHidden/>
          </w:rPr>
        </w:r>
        <w:r>
          <w:rPr>
            <w:noProof/>
            <w:webHidden/>
          </w:rPr>
          <w:fldChar w:fldCharType="separate"/>
        </w:r>
        <w:r w:rsidR="007B495B">
          <w:rPr>
            <w:noProof/>
            <w:webHidden/>
          </w:rPr>
          <w:t>39</w:t>
        </w:r>
        <w:r>
          <w:rPr>
            <w:noProof/>
            <w:webHidden/>
          </w:rPr>
          <w:fldChar w:fldCharType="end"/>
        </w:r>
      </w:hyperlink>
    </w:p>
    <w:p w14:paraId="6596BB26" w14:textId="1320EC9B" w:rsidR="00350823" w:rsidRDefault="00350823">
      <w:pPr>
        <w:pStyle w:val="TM3"/>
        <w:tabs>
          <w:tab w:val="right" w:leader="dot" w:pos="8630"/>
        </w:tabs>
        <w:rPr>
          <w:rFonts w:cstheme="minorBidi"/>
          <w:i w:val="0"/>
          <w:iCs w:val="0"/>
          <w:noProof/>
          <w:kern w:val="2"/>
          <w:sz w:val="24"/>
          <w:lang w:val="fr-MA" w:eastAsia="fr-MA"/>
          <w14:ligatures w14:val="standardContextual"/>
        </w:rPr>
      </w:pPr>
      <w:hyperlink w:anchor="_Toc226710216" w:history="1">
        <w:r w:rsidRPr="00AF389A">
          <w:rPr>
            <w:rStyle w:val="Lienhypertexte"/>
            <w:rFonts w:asciiTheme="majorBidi" w:eastAsia="Arial" w:hAnsiTheme="majorBidi"/>
            <w:noProof/>
            <w:lang w:val="fr-MA"/>
          </w:rPr>
          <w:t xml:space="preserve">Diagramme de sequence – </w:t>
        </w:r>
        <w:r w:rsidRPr="00AF389A">
          <w:rPr>
            <w:rStyle w:val="Lienhypertexte"/>
            <w:rFonts w:asciiTheme="majorBidi" w:hAnsiTheme="majorBidi"/>
            <w:noProof/>
            <w:lang w:val="fr-FR"/>
          </w:rPr>
          <w:t>Consulter les documents</w:t>
        </w:r>
        <w:r w:rsidRPr="00AF389A">
          <w:rPr>
            <w:rStyle w:val="Lienhypertexte"/>
            <w:rFonts w:asciiTheme="majorBidi" w:eastAsia="Arial" w:hAnsiTheme="majorBidi"/>
            <w:noProof/>
            <w:lang w:val="fr-MA"/>
          </w:rPr>
          <w:t>:</w:t>
        </w:r>
        <w:r>
          <w:rPr>
            <w:noProof/>
            <w:webHidden/>
          </w:rPr>
          <w:tab/>
        </w:r>
        <w:r>
          <w:rPr>
            <w:noProof/>
            <w:webHidden/>
          </w:rPr>
          <w:fldChar w:fldCharType="begin"/>
        </w:r>
        <w:r>
          <w:rPr>
            <w:noProof/>
            <w:webHidden/>
          </w:rPr>
          <w:instrText xml:space="preserve"> PAGEREF _Toc226710216 \h </w:instrText>
        </w:r>
        <w:r>
          <w:rPr>
            <w:noProof/>
            <w:webHidden/>
          </w:rPr>
        </w:r>
        <w:r>
          <w:rPr>
            <w:noProof/>
            <w:webHidden/>
          </w:rPr>
          <w:fldChar w:fldCharType="separate"/>
        </w:r>
        <w:r w:rsidR="007B495B">
          <w:rPr>
            <w:noProof/>
            <w:webHidden/>
          </w:rPr>
          <w:t>40</w:t>
        </w:r>
        <w:r>
          <w:rPr>
            <w:noProof/>
            <w:webHidden/>
          </w:rPr>
          <w:fldChar w:fldCharType="end"/>
        </w:r>
      </w:hyperlink>
    </w:p>
    <w:p w14:paraId="629694DE" w14:textId="34784A50" w:rsidR="00350823" w:rsidRDefault="00350823">
      <w:pPr>
        <w:pStyle w:val="TM3"/>
        <w:tabs>
          <w:tab w:val="right" w:leader="dot" w:pos="8630"/>
        </w:tabs>
        <w:rPr>
          <w:rFonts w:cstheme="minorBidi"/>
          <w:i w:val="0"/>
          <w:iCs w:val="0"/>
          <w:noProof/>
          <w:kern w:val="2"/>
          <w:sz w:val="24"/>
          <w:lang w:val="fr-MA" w:eastAsia="fr-MA"/>
          <w14:ligatures w14:val="standardContextual"/>
        </w:rPr>
      </w:pPr>
      <w:hyperlink w:anchor="_Toc226710217" w:history="1">
        <w:r w:rsidRPr="00AF389A">
          <w:rPr>
            <w:rStyle w:val="Lienhypertexte"/>
            <w:rFonts w:asciiTheme="majorBidi" w:eastAsia="Arial" w:hAnsiTheme="majorBidi"/>
            <w:noProof/>
            <w:lang w:val="fr-MA"/>
          </w:rPr>
          <w:t>Diagramme de séquence – Télécharger un document</w:t>
        </w:r>
        <w:r>
          <w:rPr>
            <w:noProof/>
            <w:webHidden/>
          </w:rPr>
          <w:tab/>
        </w:r>
        <w:r>
          <w:rPr>
            <w:noProof/>
            <w:webHidden/>
          </w:rPr>
          <w:fldChar w:fldCharType="begin"/>
        </w:r>
        <w:r>
          <w:rPr>
            <w:noProof/>
            <w:webHidden/>
          </w:rPr>
          <w:instrText xml:space="preserve"> PAGEREF _Toc226710217 \h </w:instrText>
        </w:r>
        <w:r>
          <w:rPr>
            <w:noProof/>
            <w:webHidden/>
          </w:rPr>
        </w:r>
        <w:r>
          <w:rPr>
            <w:noProof/>
            <w:webHidden/>
          </w:rPr>
          <w:fldChar w:fldCharType="separate"/>
        </w:r>
        <w:r w:rsidR="007B495B">
          <w:rPr>
            <w:noProof/>
            <w:webHidden/>
          </w:rPr>
          <w:t>41</w:t>
        </w:r>
        <w:r>
          <w:rPr>
            <w:noProof/>
            <w:webHidden/>
          </w:rPr>
          <w:fldChar w:fldCharType="end"/>
        </w:r>
      </w:hyperlink>
    </w:p>
    <w:p w14:paraId="45D9F059" w14:textId="5766E61C" w:rsidR="00350823" w:rsidRDefault="00350823">
      <w:pPr>
        <w:pStyle w:val="TM3"/>
        <w:tabs>
          <w:tab w:val="right" w:leader="dot" w:pos="8630"/>
        </w:tabs>
        <w:rPr>
          <w:rFonts w:cstheme="minorBidi"/>
          <w:i w:val="0"/>
          <w:iCs w:val="0"/>
          <w:noProof/>
          <w:kern w:val="2"/>
          <w:sz w:val="24"/>
          <w:lang w:val="fr-MA" w:eastAsia="fr-MA"/>
          <w14:ligatures w14:val="standardContextual"/>
        </w:rPr>
      </w:pPr>
      <w:hyperlink w:anchor="_Toc226710218" w:history="1">
        <w:r w:rsidRPr="00AF389A">
          <w:rPr>
            <w:rStyle w:val="Lienhypertexte"/>
            <w:rFonts w:asciiTheme="majorBidi" w:eastAsia="Arial" w:hAnsiTheme="majorBidi"/>
            <w:noProof/>
            <w:lang w:val="fr-MA"/>
          </w:rPr>
          <w:t>Cas d'utilisation « Gérer les utilisateurs »</w:t>
        </w:r>
        <w:r>
          <w:rPr>
            <w:noProof/>
            <w:webHidden/>
          </w:rPr>
          <w:tab/>
        </w:r>
        <w:r>
          <w:rPr>
            <w:noProof/>
            <w:webHidden/>
          </w:rPr>
          <w:fldChar w:fldCharType="begin"/>
        </w:r>
        <w:r>
          <w:rPr>
            <w:noProof/>
            <w:webHidden/>
          </w:rPr>
          <w:instrText xml:space="preserve"> PAGEREF _Toc226710218 \h </w:instrText>
        </w:r>
        <w:r>
          <w:rPr>
            <w:noProof/>
            <w:webHidden/>
          </w:rPr>
        </w:r>
        <w:r>
          <w:rPr>
            <w:noProof/>
            <w:webHidden/>
          </w:rPr>
          <w:fldChar w:fldCharType="separate"/>
        </w:r>
        <w:r w:rsidR="007B495B">
          <w:rPr>
            <w:noProof/>
            <w:webHidden/>
          </w:rPr>
          <w:t>42</w:t>
        </w:r>
        <w:r>
          <w:rPr>
            <w:noProof/>
            <w:webHidden/>
          </w:rPr>
          <w:fldChar w:fldCharType="end"/>
        </w:r>
      </w:hyperlink>
    </w:p>
    <w:p w14:paraId="54E66F28" w14:textId="2B936043" w:rsidR="00350823" w:rsidRDefault="00350823">
      <w:pPr>
        <w:pStyle w:val="TM3"/>
        <w:tabs>
          <w:tab w:val="right" w:leader="dot" w:pos="8630"/>
        </w:tabs>
        <w:rPr>
          <w:rFonts w:cstheme="minorBidi"/>
          <w:i w:val="0"/>
          <w:iCs w:val="0"/>
          <w:noProof/>
          <w:kern w:val="2"/>
          <w:sz w:val="24"/>
          <w:lang w:val="fr-MA" w:eastAsia="fr-MA"/>
          <w14:ligatures w14:val="standardContextual"/>
        </w:rPr>
      </w:pPr>
      <w:hyperlink w:anchor="_Toc226710219" w:history="1">
        <w:r w:rsidRPr="00AF389A">
          <w:rPr>
            <w:rStyle w:val="Lienhypertexte"/>
            <w:rFonts w:asciiTheme="majorBidi" w:eastAsia="Arial" w:hAnsiTheme="majorBidi"/>
            <w:noProof/>
            <w:lang w:val="fr-MA"/>
          </w:rPr>
          <w:t>Diagramme de séquence – Ajouter un utilisateur :</w:t>
        </w:r>
        <w:r>
          <w:rPr>
            <w:noProof/>
            <w:webHidden/>
          </w:rPr>
          <w:tab/>
        </w:r>
        <w:r>
          <w:rPr>
            <w:noProof/>
            <w:webHidden/>
          </w:rPr>
          <w:fldChar w:fldCharType="begin"/>
        </w:r>
        <w:r>
          <w:rPr>
            <w:noProof/>
            <w:webHidden/>
          </w:rPr>
          <w:instrText xml:space="preserve"> PAGEREF _Toc226710219 \h </w:instrText>
        </w:r>
        <w:r>
          <w:rPr>
            <w:noProof/>
            <w:webHidden/>
          </w:rPr>
        </w:r>
        <w:r>
          <w:rPr>
            <w:noProof/>
            <w:webHidden/>
          </w:rPr>
          <w:fldChar w:fldCharType="separate"/>
        </w:r>
        <w:r w:rsidR="007B495B">
          <w:rPr>
            <w:noProof/>
            <w:webHidden/>
          </w:rPr>
          <w:t>43</w:t>
        </w:r>
        <w:r>
          <w:rPr>
            <w:noProof/>
            <w:webHidden/>
          </w:rPr>
          <w:fldChar w:fldCharType="end"/>
        </w:r>
      </w:hyperlink>
    </w:p>
    <w:p w14:paraId="27432FCB" w14:textId="78C818F0" w:rsidR="00350823" w:rsidRDefault="00350823">
      <w:pPr>
        <w:pStyle w:val="TM3"/>
        <w:tabs>
          <w:tab w:val="right" w:leader="dot" w:pos="8630"/>
        </w:tabs>
        <w:rPr>
          <w:rFonts w:cstheme="minorBidi"/>
          <w:i w:val="0"/>
          <w:iCs w:val="0"/>
          <w:noProof/>
          <w:kern w:val="2"/>
          <w:sz w:val="24"/>
          <w:lang w:val="fr-MA" w:eastAsia="fr-MA"/>
          <w14:ligatures w14:val="standardContextual"/>
        </w:rPr>
      </w:pPr>
      <w:hyperlink w:anchor="_Toc226710220" w:history="1">
        <w:r w:rsidRPr="00AF389A">
          <w:rPr>
            <w:rStyle w:val="Lienhypertexte"/>
            <w:rFonts w:asciiTheme="majorBidi" w:eastAsia="Arial" w:hAnsiTheme="majorBidi"/>
            <w:noProof/>
            <w:lang w:val="fr-MA"/>
          </w:rPr>
          <w:t>Diagramme de classes</w:t>
        </w:r>
        <w:r>
          <w:rPr>
            <w:noProof/>
            <w:webHidden/>
          </w:rPr>
          <w:tab/>
        </w:r>
        <w:r>
          <w:rPr>
            <w:noProof/>
            <w:webHidden/>
          </w:rPr>
          <w:fldChar w:fldCharType="begin"/>
        </w:r>
        <w:r>
          <w:rPr>
            <w:noProof/>
            <w:webHidden/>
          </w:rPr>
          <w:instrText xml:space="preserve"> PAGEREF _Toc226710220 \h </w:instrText>
        </w:r>
        <w:r>
          <w:rPr>
            <w:noProof/>
            <w:webHidden/>
          </w:rPr>
        </w:r>
        <w:r>
          <w:rPr>
            <w:noProof/>
            <w:webHidden/>
          </w:rPr>
          <w:fldChar w:fldCharType="separate"/>
        </w:r>
        <w:r w:rsidR="007B495B">
          <w:rPr>
            <w:noProof/>
            <w:webHidden/>
          </w:rPr>
          <w:t>44</w:t>
        </w:r>
        <w:r>
          <w:rPr>
            <w:noProof/>
            <w:webHidden/>
          </w:rPr>
          <w:fldChar w:fldCharType="end"/>
        </w:r>
      </w:hyperlink>
    </w:p>
    <w:p w14:paraId="578D458D" w14:textId="356E3794" w:rsidR="00350823" w:rsidRDefault="00350823">
      <w:pPr>
        <w:pStyle w:val="TM3"/>
        <w:tabs>
          <w:tab w:val="right" w:leader="dot" w:pos="8630"/>
        </w:tabs>
        <w:rPr>
          <w:rFonts w:cstheme="minorBidi"/>
          <w:i w:val="0"/>
          <w:iCs w:val="0"/>
          <w:noProof/>
          <w:kern w:val="2"/>
          <w:sz w:val="24"/>
          <w:lang w:val="fr-MA" w:eastAsia="fr-MA"/>
          <w14:ligatures w14:val="standardContextual"/>
        </w:rPr>
      </w:pPr>
      <w:hyperlink w:anchor="_Toc226710221" w:history="1">
        <w:r w:rsidRPr="00AF389A">
          <w:rPr>
            <w:rStyle w:val="Lienhypertexte"/>
            <w:rFonts w:asciiTheme="majorBidi" w:eastAsia="Arial" w:hAnsiTheme="majorBidi"/>
            <w:noProof/>
            <w:lang w:val="fr-MA"/>
          </w:rPr>
          <w:t>Représentation des associations entre les classes</w:t>
        </w:r>
        <w:r>
          <w:rPr>
            <w:noProof/>
            <w:webHidden/>
          </w:rPr>
          <w:tab/>
        </w:r>
        <w:r>
          <w:rPr>
            <w:noProof/>
            <w:webHidden/>
          </w:rPr>
          <w:fldChar w:fldCharType="begin"/>
        </w:r>
        <w:r>
          <w:rPr>
            <w:noProof/>
            <w:webHidden/>
          </w:rPr>
          <w:instrText xml:space="preserve"> PAGEREF _Toc226710221 \h </w:instrText>
        </w:r>
        <w:r>
          <w:rPr>
            <w:noProof/>
            <w:webHidden/>
          </w:rPr>
        </w:r>
        <w:r>
          <w:rPr>
            <w:noProof/>
            <w:webHidden/>
          </w:rPr>
          <w:fldChar w:fldCharType="separate"/>
        </w:r>
        <w:r w:rsidR="007B495B">
          <w:rPr>
            <w:noProof/>
            <w:webHidden/>
          </w:rPr>
          <w:t>44</w:t>
        </w:r>
        <w:r>
          <w:rPr>
            <w:noProof/>
            <w:webHidden/>
          </w:rPr>
          <w:fldChar w:fldCharType="end"/>
        </w:r>
      </w:hyperlink>
    </w:p>
    <w:p w14:paraId="61B22503" w14:textId="043FAF2B" w:rsidR="00350823" w:rsidRDefault="00350823">
      <w:pPr>
        <w:pStyle w:val="TM3"/>
        <w:tabs>
          <w:tab w:val="right" w:leader="dot" w:pos="8630"/>
        </w:tabs>
        <w:rPr>
          <w:rFonts w:cstheme="minorBidi"/>
          <w:i w:val="0"/>
          <w:iCs w:val="0"/>
          <w:noProof/>
          <w:kern w:val="2"/>
          <w:sz w:val="24"/>
          <w:lang w:val="fr-MA" w:eastAsia="fr-MA"/>
          <w14:ligatures w14:val="standardContextual"/>
        </w:rPr>
      </w:pPr>
      <w:hyperlink w:anchor="_Toc226710222" w:history="1">
        <w:r w:rsidRPr="00AF389A">
          <w:rPr>
            <w:rStyle w:val="Lienhypertexte"/>
            <w:rFonts w:asciiTheme="majorBidi" w:eastAsia="Arial" w:hAnsiTheme="majorBidi"/>
            <w:noProof/>
            <w:lang w:val="fr-MA"/>
          </w:rPr>
          <w:t>Modélisation organisationnelle</w:t>
        </w:r>
        <w:r>
          <w:rPr>
            <w:noProof/>
            <w:webHidden/>
          </w:rPr>
          <w:tab/>
        </w:r>
        <w:r>
          <w:rPr>
            <w:noProof/>
            <w:webHidden/>
          </w:rPr>
          <w:fldChar w:fldCharType="begin"/>
        </w:r>
        <w:r>
          <w:rPr>
            <w:noProof/>
            <w:webHidden/>
          </w:rPr>
          <w:instrText xml:space="preserve"> PAGEREF _Toc226710222 \h </w:instrText>
        </w:r>
        <w:r>
          <w:rPr>
            <w:noProof/>
            <w:webHidden/>
          </w:rPr>
        </w:r>
        <w:r>
          <w:rPr>
            <w:noProof/>
            <w:webHidden/>
          </w:rPr>
          <w:fldChar w:fldCharType="separate"/>
        </w:r>
        <w:r w:rsidR="007B495B">
          <w:rPr>
            <w:noProof/>
            <w:webHidden/>
          </w:rPr>
          <w:t>46</w:t>
        </w:r>
        <w:r>
          <w:rPr>
            <w:noProof/>
            <w:webHidden/>
          </w:rPr>
          <w:fldChar w:fldCharType="end"/>
        </w:r>
      </w:hyperlink>
    </w:p>
    <w:p w14:paraId="0A42C86C" w14:textId="3180223B" w:rsidR="00350823" w:rsidRDefault="00350823">
      <w:pPr>
        <w:pStyle w:val="TM3"/>
        <w:tabs>
          <w:tab w:val="right" w:leader="dot" w:pos="8630"/>
        </w:tabs>
        <w:rPr>
          <w:rFonts w:cstheme="minorBidi"/>
          <w:i w:val="0"/>
          <w:iCs w:val="0"/>
          <w:noProof/>
          <w:kern w:val="2"/>
          <w:sz w:val="24"/>
          <w:lang w:val="fr-MA" w:eastAsia="fr-MA"/>
          <w14:ligatures w14:val="standardContextual"/>
        </w:rPr>
      </w:pPr>
      <w:hyperlink w:anchor="_Toc226710223" w:history="1">
        <w:r w:rsidRPr="00AF389A">
          <w:rPr>
            <w:rStyle w:val="Lienhypertexte"/>
            <w:rFonts w:asciiTheme="majorBidi" w:eastAsia="Arial" w:hAnsiTheme="majorBidi"/>
            <w:noProof/>
            <w:lang w:val="fr-MA"/>
          </w:rPr>
          <w:t>Les tables et les champs :</w:t>
        </w:r>
        <w:r>
          <w:rPr>
            <w:noProof/>
            <w:webHidden/>
          </w:rPr>
          <w:tab/>
        </w:r>
        <w:r>
          <w:rPr>
            <w:noProof/>
            <w:webHidden/>
          </w:rPr>
          <w:fldChar w:fldCharType="begin"/>
        </w:r>
        <w:r>
          <w:rPr>
            <w:noProof/>
            <w:webHidden/>
          </w:rPr>
          <w:instrText xml:space="preserve"> PAGEREF _Toc226710223 \h </w:instrText>
        </w:r>
        <w:r>
          <w:rPr>
            <w:noProof/>
            <w:webHidden/>
          </w:rPr>
        </w:r>
        <w:r>
          <w:rPr>
            <w:noProof/>
            <w:webHidden/>
          </w:rPr>
          <w:fldChar w:fldCharType="separate"/>
        </w:r>
        <w:r w:rsidR="007B495B">
          <w:rPr>
            <w:noProof/>
            <w:webHidden/>
          </w:rPr>
          <w:t>46</w:t>
        </w:r>
        <w:r>
          <w:rPr>
            <w:noProof/>
            <w:webHidden/>
          </w:rPr>
          <w:fldChar w:fldCharType="end"/>
        </w:r>
      </w:hyperlink>
    </w:p>
    <w:p w14:paraId="3F0F9307" w14:textId="7FD0A424" w:rsidR="00350823" w:rsidRDefault="00350823">
      <w:pPr>
        <w:pStyle w:val="TM2"/>
        <w:tabs>
          <w:tab w:val="left" w:pos="720"/>
          <w:tab w:val="right" w:leader="dot" w:pos="8630"/>
        </w:tabs>
        <w:rPr>
          <w:rFonts w:cstheme="minorBidi"/>
          <w:smallCaps w:val="0"/>
          <w:noProof/>
          <w:kern w:val="2"/>
          <w:sz w:val="24"/>
          <w:lang w:val="fr-MA" w:eastAsia="fr-MA"/>
          <w14:ligatures w14:val="standardContextual"/>
        </w:rPr>
      </w:pPr>
      <w:hyperlink w:anchor="_Toc226710224" w:history="1">
        <w:r w:rsidRPr="00AF389A">
          <w:rPr>
            <w:rStyle w:val="Lienhypertexte"/>
            <w:rFonts w:asciiTheme="majorBidi" w:eastAsia="Arial" w:hAnsiTheme="majorBidi"/>
            <w:noProof/>
            <w:lang w:val="fr-MA"/>
          </w:rPr>
          <w:t>3.</w:t>
        </w:r>
        <w:r>
          <w:rPr>
            <w:rFonts w:cstheme="minorBidi"/>
            <w:smallCaps w:val="0"/>
            <w:noProof/>
            <w:kern w:val="2"/>
            <w:sz w:val="24"/>
            <w:lang w:val="fr-MA" w:eastAsia="fr-MA"/>
            <w14:ligatures w14:val="standardContextual"/>
          </w:rPr>
          <w:tab/>
        </w:r>
        <w:r w:rsidRPr="00AF389A">
          <w:rPr>
            <w:rStyle w:val="Lienhypertexte"/>
            <w:rFonts w:asciiTheme="majorBidi" w:eastAsia="Arial" w:hAnsiTheme="majorBidi"/>
            <w:noProof/>
            <w:lang w:val="fr-MA"/>
          </w:rPr>
          <w:t>Modélisation des données</w:t>
        </w:r>
        <w:r>
          <w:rPr>
            <w:noProof/>
            <w:webHidden/>
          </w:rPr>
          <w:tab/>
        </w:r>
        <w:r>
          <w:rPr>
            <w:noProof/>
            <w:webHidden/>
          </w:rPr>
          <w:fldChar w:fldCharType="begin"/>
        </w:r>
        <w:r>
          <w:rPr>
            <w:noProof/>
            <w:webHidden/>
          </w:rPr>
          <w:instrText xml:space="preserve"> PAGEREF _Toc226710224 \h </w:instrText>
        </w:r>
        <w:r>
          <w:rPr>
            <w:noProof/>
            <w:webHidden/>
          </w:rPr>
        </w:r>
        <w:r>
          <w:rPr>
            <w:noProof/>
            <w:webHidden/>
          </w:rPr>
          <w:fldChar w:fldCharType="separate"/>
        </w:r>
        <w:r w:rsidR="007B495B">
          <w:rPr>
            <w:noProof/>
            <w:webHidden/>
          </w:rPr>
          <w:t>49</w:t>
        </w:r>
        <w:r>
          <w:rPr>
            <w:noProof/>
            <w:webHidden/>
          </w:rPr>
          <w:fldChar w:fldCharType="end"/>
        </w:r>
      </w:hyperlink>
    </w:p>
    <w:p w14:paraId="53884B6F" w14:textId="6A0843BA" w:rsidR="00350823" w:rsidRDefault="00350823">
      <w:pPr>
        <w:pStyle w:val="TM3"/>
        <w:tabs>
          <w:tab w:val="right" w:leader="dot" w:pos="8630"/>
        </w:tabs>
        <w:rPr>
          <w:rFonts w:cstheme="minorBidi"/>
          <w:i w:val="0"/>
          <w:iCs w:val="0"/>
          <w:noProof/>
          <w:kern w:val="2"/>
          <w:sz w:val="24"/>
          <w:lang w:val="fr-MA" w:eastAsia="fr-MA"/>
          <w14:ligatures w14:val="standardContextual"/>
        </w:rPr>
      </w:pPr>
      <w:hyperlink w:anchor="_Toc226710225" w:history="1">
        <w:r w:rsidRPr="00AF389A">
          <w:rPr>
            <w:rStyle w:val="Lienhypertexte"/>
            <w:rFonts w:asciiTheme="majorBidi" w:eastAsia="Arial" w:hAnsiTheme="majorBidi"/>
            <w:noProof/>
            <w:lang w:val="fr-MA"/>
          </w:rPr>
          <w:t>Conclusion :</w:t>
        </w:r>
        <w:r>
          <w:rPr>
            <w:noProof/>
            <w:webHidden/>
          </w:rPr>
          <w:tab/>
        </w:r>
        <w:r>
          <w:rPr>
            <w:noProof/>
            <w:webHidden/>
          </w:rPr>
          <w:fldChar w:fldCharType="begin"/>
        </w:r>
        <w:r>
          <w:rPr>
            <w:noProof/>
            <w:webHidden/>
          </w:rPr>
          <w:instrText xml:space="preserve"> PAGEREF _Toc226710225 \h </w:instrText>
        </w:r>
        <w:r>
          <w:rPr>
            <w:noProof/>
            <w:webHidden/>
          </w:rPr>
        </w:r>
        <w:r>
          <w:rPr>
            <w:noProof/>
            <w:webHidden/>
          </w:rPr>
          <w:fldChar w:fldCharType="separate"/>
        </w:r>
        <w:r w:rsidR="007B495B">
          <w:rPr>
            <w:noProof/>
            <w:webHidden/>
          </w:rPr>
          <w:t>49</w:t>
        </w:r>
        <w:r>
          <w:rPr>
            <w:noProof/>
            <w:webHidden/>
          </w:rPr>
          <w:fldChar w:fldCharType="end"/>
        </w:r>
      </w:hyperlink>
    </w:p>
    <w:p w14:paraId="2EC2BDA3" w14:textId="60A6D763" w:rsidR="00350823" w:rsidRDefault="00350823">
      <w:pPr>
        <w:pStyle w:val="TM1"/>
        <w:tabs>
          <w:tab w:val="right" w:leader="dot" w:pos="8630"/>
        </w:tabs>
        <w:rPr>
          <w:rFonts w:cstheme="minorBidi"/>
          <w:b w:val="0"/>
          <w:bCs w:val="0"/>
          <w:caps w:val="0"/>
          <w:noProof/>
          <w:kern w:val="2"/>
          <w:sz w:val="24"/>
          <w:lang w:val="fr-MA" w:eastAsia="fr-MA"/>
          <w14:ligatures w14:val="standardContextual"/>
        </w:rPr>
      </w:pPr>
      <w:hyperlink w:anchor="_Toc226710226" w:history="1">
        <w:r w:rsidRPr="00AF389A">
          <w:rPr>
            <w:rStyle w:val="Lienhypertexte"/>
            <w:rFonts w:asciiTheme="majorBidi" w:hAnsiTheme="majorBidi"/>
            <w:noProof/>
            <w:lang w:val="fr-MA"/>
          </w:rPr>
          <w:t>Chapitre 3 : Technologies et outils utilisés</w:t>
        </w:r>
        <w:r>
          <w:rPr>
            <w:noProof/>
            <w:webHidden/>
          </w:rPr>
          <w:tab/>
        </w:r>
        <w:r>
          <w:rPr>
            <w:noProof/>
            <w:webHidden/>
          </w:rPr>
          <w:fldChar w:fldCharType="begin"/>
        </w:r>
        <w:r>
          <w:rPr>
            <w:noProof/>
            <w:webHidden/>
          </w:rPr>
          <w:instrText xml:space="preserve"> PAGEREF _Toc226710226 \h </w:instrText>
        </w:r>
        <w:r>
          <w:rPr>
            <w:noProof/>
            <w:webHidden/>
          </w:rPr>
        </w:r>
        <w:r>
          <w:rPr>
            <w:noProof/>
            <w:webHidden/>
          </w:rPr>
          <w:fldChar w:fldCharType="separate"/>
        </w:r>
        <w:r w:rsidR="007B495B">
          <w:rPr>
            <w:noProof/>
            <w:webHidden/>
          </w:rPr>
          <w:t>50</w:t>
        </w:r>
        <w:r>
          <w:rPr>
            <w:noProof/>
            <w:webHidden/>
          </w:rPr>
          <w:fldChar w:fldCharType="end"/>
        </w:r>
      </w:hyperlink>
    </w:p>
    <w:p w14:paraId="7FF1E7A9" w14:textId="0D1B6267" w:rsidR="00350823" w:rsidRDefault="00350823">
      <w:pPr>
        <w:pStyle w:val="TM2"/>
        <w:tabs>
          <w:tab w:val="left" w:pos="720"/>
          <w:tab w:val="right" w:leader="dot" w:pos="8630"/>
        </w:tabs>
        <w:rPr>
          <w:rFonts w:cstheme="minorBidi"/>
          <w:smallCaps w:val="0"/>
          <w:noProof/>
          <w:kern w:val="2"/>
          <w:sz w:val="24"/>
          <w:lang w:val="fr-MA" w:eastAsia="fr-MA"/>
          <w14:ligatures w14:val="standardContextual"/>
        </w:rPr>
      </w:pPr>
      <w:hyperlink w:anchor="_Toc226710227" w:history="1">
        <w:r w:rsidRPr="00AF389A">
          <w:rPr>
            <w:rStyle w:val="Lienhypertexte"/>
            <w:rFonts w:asciiTheme="majorBidi" w:hAnsiTheme="majorBidi" w:cstheme="majorBidi"/>
            <w:b/>
            <w:bCs/>
            <w:noProof/>
            <w:lang w:val="fr-MA"/>
          </w:rPr>
          <w:t>1.</w:t>
        </w:r>
        <w:r>
          <w:rPr>
            <w:rFonts w:cstheme="minorBidi"/>
            <w:smallCaps w:val="0"/>
            <w:noProof/>
            <w:kern w:val="2"/>
            <w:sz w:val="24"/>
            <w:lang w:val="fr-MA" w:eastAsia="fr-MA"/>
            <w14:ligatures w14:val="standardContextual"/>
          </w:rPr>
          <w:tab/>
        </w:r>
        <w:r w:rsidRPr="00AF389A">
          <w:rPr>
            <w:rStyle w:val="Lienhypertexte"/>
            <w:rFonts w:asciiTheme="majorBidi" w:hAnsiTheme="majorBidi" w:cstheme="majorBidi"/>
            <w:b/>
            <w:bCs/>
            <w:noProof/>
            <w:lang w:val="fr-MA"/>
          </w:rPr>
          <w:t>Environnement de développement</w:t>
        </w:r>
        <w:r>
          <w:rPr>
            <w:noProof/>
            <w:webHidden/>
          </w:rPr>
          <w:tab/>
        </w:r>
        <w:r>
          <w:rPr>
            <w:noProof/>
            <w:webHidden/>
          </w:rPr>
          <w:fldChar w:fldCharType="begin"/>
        </w:r>
        <w:r>
          <w:rPr>
            <w:noProof/>
            <w:webHidden/>
          </w:rPr>
          <w:instrText xml:space="preserve"> PAGEREF _Toc226710227 \h </w:instrText>
        </w:r>
        <w:r>
          <w:rPr>
            <w:noProof/>
            <w:webHidden/>
          </w:rPr>
        </w:r>
        <w:r>
          <w:rPr>
            <w:noProof/>
            <w:webHidden/>
          </w:rPr>
          <w:fldChar w:fldCharType="separate"/>
        </w:r>
        <w:r w:rsidR="007B495B">
          <w:rPr>
            <w:noProof/>
            <w:webHidden/>
          </w:rPr>
          <w:t>50</w:t>
        </w:r>
        <w:r>
          <w:rPr>
            <w:noProof/>
            <w:webHidden/>
          </w:rPr>
          <w:fldChar w:fldCharType="end"/>
        </w:r>
      </w:hyperlink>
    </w:p>
    <w:p w14:paraId="7E51293D" w14:textId="417B6CCB" w:rsidR="00350823" w:rsidRDefault="00350823">
      <w:pPr>
        <w:pStyle w:val="TM2"/>
        <w:tabs>
          <w:tab w:val="left" w:pos="720"/>
          <w:tab w:val="right" w:leader="dot" w:pos="8630"/>
        </w:tabs>
        <w:rPr>
          <w:rFonts w:cstheme="minorBidi"/>
          <w:smallCaps w:val="0"/>
          <w:noProof/>
          <w:kern w:val="2"/>
          <w:sz w:val="24"/>
          <w:lang w:val="fr-MA" w:eastAsia="fr-MA"/>
          <w14:ligatures w14:val="standardContextual"/>
        </w:rPr>
      </w:pPr>
      <w:hyperlink w:anchor="_Toc226710228" w:history="1">
        <w:r w:rsidRPr="00AF389A">
          <w:rPr>
            <w:rStyle w:val="Lienhypertexte"/>
            <w:rFonts w:asciiTheme="majorBidi" w:hAnsiTheme="majorBidi" w:cstheme="majorBidi"/>
            <w:b/>
            <w:bCs/>
            <w:noProof/>
            <w:lang w:val="fr-MA"/>
          </w:rPr>
          <w:t>2.</w:t>
        </w:r>
        <w:r>
          <w:rPr>
            <w:rFonts w:cstheme="minorBidi"/>
            <w:smallCaps w:val="0"/>
            <w:noProof/>
            <w:kern w:val="2"/>
            <w:sz w:val="24"/>
            <w:lang w:val="fr-MA" w:eastAsia="fr-MA"/>
            <w14:ligatures w14:val="standardContextual"/>
          </w:rPr>
          <w:tab/>
        </w:r>
        <w:r w:rsidRPr="00AF389A">
          <w:rPr>
            <w:rStyle w:val="Lienhypertexte"/>
            <w:rFonts w:asciiTheme="majorBidi" w:hAnsiTheme="majorBidi" w:cstheme="majorBidi"/>
            <w:b/>
            <w:bCs/>
            <w:noProof/>
            <w:lang w:val="fr-MA"/>
          </w:rPr>
          <w:t>Langages et frameworks</w:t>
        </w:r>
        <w:r>
          <w:rPr>
            <w:noProof/>
            <w:webHidden/>
          </w:rPr>
          <w:tab/>
        </w:r>
        <w:r>
          <w:rPr>
            <w:noProof/>
            <w:webHidden/>
          </w:rPr>
          <w:fldChar w:fldCharType="begin"/>
        </w:r>
        <w:r>
          <w:rPr>
            <w:noProof/>
            <w:webHidden/>
          </w:rPr>
          <w:instrText xml:space="preserve"> PAGEREF _Toc226710228 \h </w:instrText>
        </w:r>
        <w:r>
          <w:rPr>
            <w:noProof/>
            <w:webHidden/>
          </w:rPr>
        </w:r>
        <w:r>
          <w:rPr>
            <w:noProof/>
            <w:webHidden/>
          </w:rPr>
          <w:fldChar w:fldCharType="separate"/>
        </w:r>
        <w:r w:rsidR="007B495B">
          <w:rPr>
            <w:noProof/>
            <w:webHidden/>
          </w:rPr>
          <w:t>50</w:t>
        </w:r>
        <w:r>
          <w:rPr>
            <w:noProof/>
            <w:webHidden/>
          </w:rPr>
          <w:fldChar w:fldCharType="end"/>
        </w:r>
      </w:hyperlink>
    </w:p>
    <w:p w14:paraId="0AA80A44" w14:textId="044F9710" w:rsidR="00350823" w:rsidRDefault="00350823">
      <w:pPr>
        <w:pStyle w:val="TM3"/>
        <w:tabs>
          <w:tab w:val="right" w:leader="dot" w:pos="8630"/>
        </w:tabs>
        <w:rPr>
          <w:rFonts w:cstheme="minorBidi"/>
          <w:i w:val="0"/>
          <w:iCs w:val="0"/>
          <w:noProof/>
          <w:kern w:val="2"/>
          <w:sz w:val="24"/>
          <w:lang w:val="fr-MA" w:eastAsia="fr-MA"/>
          <w14:ligatures w14:val="standardContextual"/>
        </w:rPr>
      </w:pPr>
      <w:hyperlink w:anchor="_Toc226710229" w:history="1">
        <w:r w:rsidRPr="00AF389A">
          <w:rPr>
            <w:rStyle w:val="Lienhypertexte"/>
            <w:rFonts w:asciiTheme="majorBidi" w:hAnsiTheme="majorBidi"/>
            <w:noProof/>
            <w:lang w:val="fr-MA"/>
          </w:rPr>
          <w:t>Langages de programmation</w:t>
        </w:r>
        <w:r>
          <w:rPr>
            <w:noProof/>
            <w:webHidden/>
          </w:rPr>
          <w:tab/>
        </w:r>
        <w:r>
          <w:rPr>
            <w:noProof/>
            <w:webHidden/>
          </w:rPr>
          <w:fldChar w:fldCharType="begin"/>
        </w:r>
        <w:r>
          <w:rPr>
            <w:noProof/>
            <w:webHidden/>
          </w:rPr>
          <w:instrText xml:space="preserve"> PAGEREF _Toc226710229 \h </w:instrText>
        </w:r>
        <w:r>
          <w:rPr>
            <w:noProof/>
            <w:webHidden/>
          </w:rPr>
        </w:r>
        <w:r>
          <w:rPr>
            <w:noProof/>
            <w:webHidden/>
          </w:rPr>
          <w:fldChar w:fldCharType="separate"/>
        </w:r>
        <w:r w:rsidR="007B495B">
          <w:rPr>
            <w:noProof/>
            <w:webHidden/>
          </w:rPr>
          <w:t>50</w:t>
        </w:r>
        <w:r>
          <w:rPr>
            <w:noProof/>
            <w:webHidden/>
          </w:rPr>
          <w:fldChar w:fldCharType="end"/>
        </w:r>
      </w:hyperlink>
    </w:p>
    <w:p w14:paraId="6B9E84FA" w14:textId="7AF7CFEA" w:rsidR="00350823" w:rsidRDefault="00350823">
      <w:pPr>
        <w:pStyle w:val="TM3"/>
        <w:tabs>
          <w:tab w:val="right" w:leader="dot" w:pos="8630"/>
        </w:tabs>
        <w:rPr>
          <w:rFonts w:cstheme="minorBidi"/>
          <w:i w:val="0"/>
          <w:iCs w:val="0"/>
          <w:noProof/>
          <w:kern w:val="2"/>
          <w:sz w:val="24"/>
          <w:lang w:val="fr-MA" w:eastAsia="fr-MA"/>
          <w14:ligatures w14:val="standardContextual"/>
        </w:rPr>
      </w:pPr>
      <w:hyperlink w:anchor="_Toc226710230" w:history="1">
        <w:r w:rsidRPr="00AF389A">
          <w:rPr>
            <w:rStyle w:val="Lienhypertexte"/>
            <w:rFonts w:asciiTheme="majorBidi" w:hAnsiTheme="majorBidi"/>
            <w:noProof/>
            <w:lang w:val="fr-MA"/>
          </w:rPr>
          <w:t>Frameworks et bibliothèques</w:t>
        </w:r>
        <w:r>
          <w:rPr>
            <w:noProof/>
            <w:webHidden/>
          </w:rPr>
          <w:tab/>
        </w:r>
        <w:r>
          <w:rPr>
            <w:noProof/>
            <w:webHidden/>
          </w:rPr>
          <w:fldChar w:fldCharType="begin"/>
        </w:r>
        <w:r>
          <w:rPr>
            <w:noProof/>
            <w:webHidden/>
          </w:rPr>
          <w:instrText xml:space="preserve"> PAGEREF _Toc226710230 \h </w:instrText>
        </w:r>
        <w:r>
          <w:rPr>
            <w:noProof/>
            <w:webHidden/>
          </w:rPr>
        </w:r>
        <w:r>
          <w:rPr>
            <w:noProof/>
            <w:webHidden/>
          </w:rPr>
          <w:fldChar w:fldCharType="separate"/>
        </w:r>
        <w:r w:rsidR="007B495B">
          <w:rPr>
            <w:noProof/>
            <w:webHidden/>
          </w:rPr>
          <w:t>51</w:t>
        </w:r>
        <w:r>
          <w:rPr>
            <w:noProof/>
            <w:webHidden/>
          </w:rPr>
          <w:fldChar w:fldCharType="end"/>
        </w:r>
      </w:hyperlink>
    </w:p>
    <w:p w14:paraId="3B606674" w14:textId="0E33ABDA" w:rsidR="00350823" w:rsidRDefault="00350823">
      <w:pPr>
        <w:pStyle w:val="TM3"/>
        <w:tabs>
          <w:tab w:val="right" w:leader="dot" w:pos="8630"/>
        </w:tabs>
        <w:rPr>
          <w:rFonts w:cstheme="minorBidi"/>
          <w:i w:val="0"/>
          <w:iCs w:val="0"/>
          <w:noProof/>
          <w:kern w:val="2"/>
          <w:sz w:val="24"/>
          <w:lang w:val="fr-MA" w:eastAsia="fr-MA"/>
          <w14:ligatures w14:val="standardContextual"/>
        </w:rPr>
      </w:pPr>
      <w:hyperlink w:anchor="_Toc226710231" w:history="1">
        <w:r w:rsidRPr="00AF389A">
          <w:rPr>
            <w:rStyle w:val="Lienhypertexte"/>
            <w:rFonts w:asciiTheme="majorBidi" w:hAnsiTheme="majorBidi"/>
            <w:noProof/>
            <w:lang w:val="fr-MA"/>
          </w:rPr>
          <w:t>Base de données</w:t>
        </w:r>
        <w:r>
          <w:rPr>
            <w:noProof/>
            <w:webHidden/>
          </w:rPr>
          <w:tab/>
        </w:r>
        <w:r>
          <w:rPr>
            <w:noProof/>
            <w:webHidden/>
          </w:rPr>
          <w:fldChar w:fldCharType="begin"/>
        </w:r>
        <w:r>
          <w:rPr>
            <w:noProof/>
            <w:webHidden/>
          </w:rPr>
          <w:instrText xml:space="preserve"> PAGEREF _Toc226710231 \h </w:instrText>
        </w:r>
        <w:r>
          <w:rPr>
            <w:noProof/>
            <w:webHidden/>
          </w:rPr>
        </w:r>
        <w:r>
          <w:rPr>
            <w:noProof/>
            <w:webHidden/>
          </w:rPr>
          <w:fldChar w:fldCharType="separate"/>
        </w:r>
        <w:r w:rsidR="007B495B">
          <w:rPr>
            <w:noProof/>
            <w:webHidden/>
          </w:rPr>
          <w:t>51</w:t>
        </w:r>
        <w:r>
          <w:rPr>
            <w:noProof/>
            <w:webHidden/>
          </w:rPr>
          <w:fldChar w:fldCharType="end"/>
        </w:r>
      </w:hyperlink>
    </w:p>
    <w:p w14:paraId="7C473EE3" w14:textId="188E13D7" w:rsidR="00350823" w:rsidRDefault="00350823">
      <w:pPr>
        <w:pStyle w:val="TM2"/>
        <w:tabs>
          <w:tab w:val="left" w:pos="720"/>
          <w:tab w:val="right" w:leader="dot" w:pos="8630"/>
        </w:tabs>
        <w:rPr>
          <w:rFonts w:cstheme="minorBidi"/>
          <w:smallCaps w:val="0"/>
          <w:noProof/>
          <w:kern w:val="2"/>
          <w:sz w:val="24"/>
          <w:lang w:val="fr-MA" w:eastAsia="fr-MA"/>
          <w14:ligatures w14:val="standardContextual"/>
        </w:rPr>
      </w:pPr>
      <w:hyperlink w:anchor="_Toc226710232" w:history="1">
        <w:r w:rsidRPr="00AF389A">
          <w:rPr>
            <w:rStyle w:val="Lienhypertexte"/>
            <w:rFonts w:asciiTheme="majorBidi" w:hAnsiTheme="majorBidi" w:cstheme="majorBidi"/>
            <w:b/>
            <w:bCs/>
            <w:noProof/>
            <w:lang w:val="fr-MA"/>
          </w:rPr>
          <w:t>3.</w:t>
        </w:r>
        <w:r>
          <w:rPr>
            <w:rFonts w:cstheme="minorBidi"/>
            <w:smallCaps w:val="0"/>
            <w:noProof/>
            <w:kern w:val="2"/>
            <w:sz w:val="24"/>
            <w:lang w:val="fr-MA" w:eastAsia="fr-MA"/>
            <w14:ligatures w14:val="standardContextual"/>
          </w:rPr>
          <w:tab/>
        </w:r>
        <w:r w:rsidRPr="00AF389A">
          <w:rPr>
            <w:rStyle w:val="Lienhypertexte"/>
            <w:rFonts w:asciiTheme="majorBidi" w:hAnsiTheme="majorBidi" w:cstheme="majorBidi"/>
            <w:b/>
            <w:bCs/>
            <w:noProof/>
            <w:lang w:val="fr-MA"/>
          </w:rPr>
          <w:t>Outils de gestion de projet</w:t>
        </w:r>
        <w:r>
          <w:rPr>
            <w:noProof/>
            <w:webHidden/>
          </w:rPr>
          <w:tab/>
        </w:r>
        <w:r>
          <w:rPr>
            <w:noProof/>
            <w:webHidden/>
          </w:rPr>
          <w:fldChar w:fldCharType="begin"/>
        </w:r>
        <w:r>
          <w:rPr>
            <w:noProof/>
            <w:webHidden/>
          </w:rPr>
          <w:instrText xml:space="preserve"> PAGEREF _Toc226710232 \h </w:instrText>
        </w:r>
        <w:r>
          <w:rPr>
            <w:noProof/>
            <w:webHidden/>
          </w:rPr>
        </w:r>
        <w:r>
          <w:rPr>
            <w:noProof/>
            <w:webHidden/>
          </w:rPr>
          <w:fldChar w:fldCharType="separate"/>
        </w:r>
        <w:r w:rsidR="007B495B">
          <w:rPr>
            <w:noProof/>
            <w:webHidden/>
          </w:rPr>
          <w:t>51</w:t>
        </w:r>
        <w:r>
          <w:rPr>
            <w:noProof/>
            <w:webHidden/>
          </w:rPr>
          <w:fldChar w:fldCharType="end"/>
        </w:r>
      </w:hyperlink>
    </w:p>
    <w:p w14:paraId="544486FF" w14:textId="7D7D34B6" w:rsidR="00350823" w:rsidRDefault="00350823">
      <w:pPr>
        <w:pStyle w:val="TM2"/>
        <w:tabs>
          <w:tab w:val="left" w:pos="720"/>
          <w:tab w:val="right" w:leader="dot" w:pos="8630"/>
        </w:tabs>
        <w:rPr>
          <w:rFonts w:cstheme="minorBidi"/>
          <w:smallCaps w:val="0"/>
          <w:noProof/>
          <w:kern w:val="2"/>
          <w:sz w:val="24"/>
          <w:lang w:val="fr-MA" w:eastAsia="fr-MA"/>
          <w14:ligatures w14:val="standardContextual"/>
        </w:rPr>
      </w:pPr>
      <w:hyperlink w:anchor="_Toc226710233" w:history="1">
        <w:r w:rsidRPr="00AF389A">
          <w:rPr>
            <w:rStyle w:val="Lienhypertexte"/>
            <w:rFonts w:asciiTheme="majorBidi" w:hAnsiTheme="majorBidi" w:cstheme="majorBidi"/>
            <w:b/>
            <w:bCs/>
            <w:noProof/>
            <w:lang w:val="fr-MA"/>
          </w:rPr>
          <w:t>4.</w:t>
        </w:r>
        <w:r>
          <w:rPr>
            <w:rFonts w:cstheme="minorBidi"/>
            <w:smallCaps w:val="0"/>
            <w:noProof/>
            <w:kern w:val="2"/>
            <w:sz w:val="24"/>
            <w:lang w:val="fr-MA" w:eastAsia="fr-MA"/>
            <w14:ligatures w14:val="standardContextual"/>
          </w:rPr>
          <w:tab/>
        </w:r>
        <w:r w:rsidRPr="00AF389A">
          <w:rPr>
            <w:rStyle w:val="Lienhypertexte"/>
            <w:rFonts w:asciiTheme="majorBidi" w:hAnsiTheme="majorBidi" w:cstheme="majorBidi"/>
            <w:b/>
            <w:bCs/>
            <w:noProof/>
            <w:lang w:val="fr-MA"/>
          </w:rPr>
          <w:t>Architecture de l'application</w:t>
        </w:r>
        <w:r>
          <w:rPr>
            <w:noProof/>
            <w:webHidden/>
          </w:rPr>
          <w:tab/>
        </w:r>
        <w:r>
          <w:rPr>
            <w:noProof/>
            <w:webHidden/>
          </w:rPr>
          <w:fldChar w:fldCharType="begin"/>
        </w:r>
        <w:r>
          <w:rPr>
            <w:noProof/>
            <w:webHidden/>
          </w:rPr>
          <w:instrText xml:space="preserve"> PAGEREF _Toc226710233 \h </w:instrText>
        </w:r>
        <w:r>
          <w:rPr>
            <w:noProof/>
            <w:webHidden/>
          </w:rPr>
        </w:r>
        <w:r>
          <w:rPr>
            <w:noProof/>
            <w:webHidden/>
          </w:rPr>
          <w:fldChar w:fldCharType="separate"/>
        </w:r>
        <w:r w:rsidR="007B495B">
          <w:rPr>
            <w:noProof/>
            <w:webHidden/>
          </w:rPr>
          <w:t>52</w:t>
        </w:r>
        <w:r>
          <w:rPr>
            <w:noProof/>
            <w:webHidden/>
          </w:rPr>
          <w:fldChar w:fldCharType="end"/>
        </w:r>
      </w:hyperlink>
    </w:p>
    <w:p w14:paraId="63FBBA47" w14:textId="3637D8E2" w:rsidR="00350823" w:rsidRDefault="00350823">
      <w:pPr>
        <w:pStyle w:val="TM2"/>
        <w:tabs>
          <w:tab w:val="left" w:pos="720"/>
          <w:tab w:val="right" w:leader="dot" w:pos="8630"/>
        </w:tabs>
        <w:rPr>
          <w:rFonts w:cstheme="minorBidi"/>
          <w:smallCaps w:val="0"/>
          <w:noProof/>
          <w:kern w:val="2"/>
          <w:sz w:val="24"/>
          <w:lang w:val="fr-MA" w:eastAsia="fr-MA"/>
          <w14:ligatures w14:val="standardContextual"/>
        </w:rPr>
      </w:pPr>
      <w:hyperlink w:anchor="_Toc226710234" w:history="1">
        <w:r w:rsidRPr="00AF389A">
          <w:rPr>
            <w:rStyle w:val="Lienhypertexte"/>
            <w:rFonts w:asciiTheme="majorBidi" w:hAnsiTheme="majorBidi" w:cstheme="majorBidi"/>
            <w:b/>
            <w:bCs/>
            <w:noProof/>
            <w:lang w:val="fr-MA"/>
          </w:rPr>
          <w:t>5.</w:t>
        </w:r>
        <w:r>
          <w:rPr>
            <w:rFonts w:cstheme="minorBidi"/>
            <w:smallCaps w:val="0"/>
            <w:noProof/>
            <w:kern w:val="2"/>
            <w:sz w:val="24"/>
            <w:lang w:val="fr-MA" w:eastAsia="fr-MA"/>
            <w14:ligatures w14:val="standardContextual"/>
          </w:rPr>
          <w:tab/>
        </w:r>
        <w:r w:rsidRPr="00AF389A">
          <w:rPr>
            <w:rStyle w:val="Lienhypertexte"/>
            <w:rFonts w:asciiTheme="majorBidi" w:hAnsiTheme="majorBidi" w:cstheme="majorBidi"/>
            <w:b/>
            <w:bCs/>
            <w:noProof/>
            <w:lang w:val="fr-MA"/>
          </w:rPr>
          <w:t>Sécurité</w:t>
        </w:r>
        <w:r>
          <w:rPr>
            <w:noProof/>
            <w:webHidden/>
          </w:rPr>
          <w:tab/>
        </w:r>
        <w:r>
          <w:rPr>
            <w:noProof/>
            <w:webHidden/>
          </w:rPr>
          <w:fldChar w:fldCharType="begin"/>
        </w:r>
        <w:r>
          <w:rPr>
            <w:noProof/>
            <w:webHidden/>
          </w:rPr>
          <w:instrText xml:space="preserve"> PAGEREF _Toc226710234 \h </w:instrText>
        </w:r>
        <w:r>
          <w:rPr>
            <w:noProof/>
            <w:webHidden/>
          </w:rPr>
        </w:r>
        <w:r>
          <w:rPr>
            <w:noProof/>
            <w:webHidden/>
          </w:rPr>
          <w:fldChar w:fldCharType="separate"/>
        </w:r>
        <w:r w:rsidR="007B495B">
          <w:rPr>
            <w:noProof/>
            <w:webHidden/>
          </w:rPr>
          <w:t>52</w:t>
        </w:r>
        <w:r>
          <w:rPr>
            <w:noProof/>
            <w:webHidden/>
          </w:rPr>
          <w:fldChar w:fldCharType="end"/>
        </w:r>
      </w:hyperlink>
    </w:p>
    <w:p w14:paraId="4B26273C" w14:textId="5AA1D064" w:rsidR="00350823" w:rsidRDefault="00350823">
      <w:pPr>
        <w:pStyle w:val="TM2"/>
        <w:tabs>
          <w:tab w:val="left" w:pos="720"/>
          <w:tab w:val="right" w:leader="dot" w:pos="8630"/>
        </w:tabs>
        <w:rPr>
          <w:rFonts w:cstheme="minorBidi"/>
          <w:smallCaps w:val="0"/>
          <w:noProof/>
          <w:kern w:val="2"/>
          <w:sz w:val="24"/>
          <w:lang w:val="fr-MA" w:eastAsia="fr-MA"/>
          <w14:ligatures w14:val="standardContextual"/>
        </w:rPr>
      </w:pPr>
      <w:hyperlink w:anchor="_Toc226710235" w:history="1">
        <w:r w:rsidRPr="00AF389A">
          <w:rPr>
            <w:rStyle w:val="Lienhypertexte"/>
            <w:rFonts w:asciiTheme="majorBidi" w:hAnsiTheme="majorBidi" w:cstheme="majorBidi"/>
            <w:b/>
            <w:bCs/>
            <w:noProof/>
            <w:lang w:val="fr-MA"/>
          </w:rPr>
          <w:t>6.</w:t>
        </w:r>
        <w:r>
          <w:rPr>
            <w:rFonts w:cstheme="minorBidi"/>
            <w:smallCaps w:val="0"/>
            <w:noProof/>
            <w:kern w:val="2"/>
            <w:sz w:val="24"/>
            <w:lang w:val="fr-MA" w:eastAsia="fr-MA"/>
            <w14:ligatures w14:val="standardContextual"/>
          </w:rPr>
          <w:tab/>
        </w:r>
        <w:r w:rsidRPr="00AF389A">
          <w:rPr>
            <w:rStyle w:val="Lienhypertexte"/>
            <w:rFonts w:asciiTheme="majorBidi" w:hAnsiTheme="majorBidi" w:cstheme="majorBidi"/>
            <w:b/>
            <w:bCs/>
            <w:noProof/>
            <w:lang w:val="fr-MA"/>
          </w:rPr>
          <w:t>Présentation de l’application</w:t>
        </w:r>
        <w:r>
          <w:rPr>
            <w:noProof/>
            <w:webHidden/>
          </w:rPr>
          <w:tab/>
        </w:r>
        <w:r>
          <w:rPr>
            <w:noProof/>
            <w:webHidden/>
          </w:rPr>
          <w:fldChar w:fldCharType="begin"/>
        </w:r>
        <w:r>
          <w:rPr>
            <w:noProof/>
            <w:webHidden/>
          </w:rPr>
          <w:instrText xml:space="preserve"> PAGEREF _Toc226710235 \h </w:instrText>
        </w:r>
        <w:r>
          <w:rPr>
            <w:noProof/>
            <w:webHidden/>
          </w:rPr>
        </w:r>
        <w:r>
          <w:rPr>
            <w:noProof/>
            <w:webHidden/>
          </w:rPr>
          <w:fldChar w:fldCharType="separate"/>
        </w:r>
        <w:r w:rsidR="007B495B">
          <w:rPr>
            <w:noProof/>
            <w:webHidden/>
          </w:rPr>
          <w:t>53</w:t>
        </w:r>
        <w:r>
          <w:rPr>
            <w:noProof/>
            <w:webHidden/>
          </w:rPr>
          <w:fldChar w:fldCharType="end"/>
        </w:r>
      </w:hyperlink>
    </w:p>
    <w:p w14:paraId="11BC02CA" w14:textId="67819AEB" w:rsidR="00350823" w:rsidRDefault="00350823">
      <w:pPr>
        <w:pStyle w:val="TM3"/>
        <w:tabs>
          <w:tab w:val="right" w:leader="dot" w:pos="8630"/>
        </w:tabs>
        <w:rPr>
          <w:rFonts w:cstheme="minorBidi"/>
          <w:i w:val="0"/>
          <w:iCs w:val="0"/>
          <w:noProof/>
          <w:kern w:val="2"/>
          <w:sz w:val="24"/>
          <w:lang w:val="fr-MA" w:eastAsia="fr-MA"/>
          <w14:ligatures w14:val="standardContextual"/>
        </w:rPr>
      </w:pPr>
      <w:hyperlink w:anchor="_Toc226710236" w:history="1">
        <w:r w:rsidRPr="00AF389A">
          <w:rPr>
            <w:rStyle w:val="Lienhypertexte"/>
            <w:rFonts w:asciiTheme="majorBidi" w:hAnsiTheme="majorBidi"/>
            <w:noProof/>
            <w:lang w:val="fr-MA"/>
          </w:rPr>
          <w:t>Page de connexion</w:t>
        </w:r>
        <w:r>
          <w:rPr>
            <w:noProof/>
            <w:webHidden/>
          </w:rPr>
          <w:tab/>
        </w:r>
        <w:r>
          <w:rPr>
            <w:noProof/>
            <w:webHidden/>
          </w:rPr>
          <w:fldChar w:fldCharType="begin"/>
        </w:r>
        <w:r>
          <w:rPr>
            <w:noProof/>
            <w:webHidden/>
          </w:rPr>
          <w:instrText xml:space="preserve"> PAGEREF _Toc226710236 \h </w:instrText>
        </w:r>
        <w:r>
          <w:rPr>
            <w:noProof/>
            <w:webHidden/>
          </w:rPr>
        </w:r>
        <w:r>
          <w:rPr>
            <w:noProof/>
            <w:webHidden/>
          </w:rPr>
          <w:fldChar w:fldCharType="separate"/>
        </w:r>
        <w:r w:rsidR="007B495B">
          <w:rPr>
            <w:noProof/>
            <w:webHidden/>
          </w:rPr>
          <w:t>53</w:t>
        </w:r>
        <w:r>
          <w:rPr>
            <w:noProof/>
            <w:webHidden/>
          </w:rPr>
          <w:fldChar w:fldCharType="end"/>
        </w:r>
      </w:hyperlink>
    </w:p>
    <w:p w14:paraId="74C3B8A0" w14:textId="79D80584" w:rsidR="00350823" w:rsidRDefault="00350823">
      <w:pPr>
        <w:pStyle w:val="TM3"/>
        <w:tabs>
          <w:tab w:val="right" w:leader="dot" w:pos="8630"/>
        </w:tabs>
        <w:rPr>
          <w:rFonts w:cstheme="minorBidi"/>
          <w:i w:val="0"/>
          <w:iCs w:val="0"/>
          <w:noProof/>
          <w:kern w:val="2"/>
          <w:sz w:val="24"/>
          <w:lang w:val="fr-MA" w:eastAsia="fr-MA"/>
          <w14:ligatures w14:val="standardContextual"/>
        </w:rPr>
      </w:pPr>
      <w:hyperlink w:anchor="_Toc226710237" w:history="1">
        <w:r w:rsidRPr="00AF389A">
          <w:rPr>
            <w:rStyle w:val="Lienhypertexte"/>
            <w:rFonts w:asciiTheme="majorBidi" w:hAnsiTheme="majorBidi"/>
            <w:noProof/>
            <w:lang w:val="fr-MA"/>
          </w:rPr>
          <w:t>Barre de navigation</w:t>
        </w:r>
        <w:r>
          <w:rPr>
            <w:noProof/>
            <w:webHidden/>
          </w:rPr>
          <w:tab/>
        </w:r>
        <w:r>
          <w:rPr>
            <w:noProof/>
            <w:webHidden/>
          </w:rPr>
          <w:fldChar w:fldCharType="begin"/>
        </w:r>
        <w:r>
          <w:rPr>
            <w:noProof/>
            <w:webHidden/>
          </w:rPr>
          <w:instrText xml:space="preserve"> PAGEREF _Toc226710237 \h </w:instrText>
        </w:r>
        <w:r>
          <w:rPr>
            <w:noProof/>
            <w:webHidden/>
          </w:rPr>
        </w:r>
        <w:r>
          <w:rPr>
            <w:noProof/>
            <w:webHidden/>
          </w:rPr>
          <w:fldChar w:fldCharType="separate"/>
        </w:r>
        <w:r w:rsidR="007B495B">
          <w:rPr>
            <w:noProof/>
            <w:webHidden/>
          </w:rPr>
          <w:t>53</w:t>
        </w:r>
        <w:r>
          <w:rPr>
            <w:noProof/>
            <w:webHidden/>
          </w:rPr>
          <w:fldChar w:fldCharType="end"/>
        </w:r>
      </w:hyperlink>
    </w:p>
    <w:p w14:paraId="138EC9A3" w14:textId="338E3593" w:rsidR="00350823" w:rsidRDefault="00350823">
      <w:pPr>
        <w:pStyle w:val="TM3"/>
        <w:tabs>
          <w:tab w:val="right" w:leader="dot" w:pos="8630"/>
        </w:tabs>
        <w:rPr>
          <w:rFonts w:cstheme="minorBidi"/>
          <w:i w:val="0"/>
          <w:iCs w:val="0"/>
          <w:noProof/>
          <w:kern w:val="2"/>
          <w:sz w:val="24"/>
          <w:lang w:val="fr-MA" w:eastAsia="fr-MA"/>
          <w14:ligatures w14:val="standardContextual"/>
        </w:rPr>
      </w:pPr>
      <w:hyperlink w:anchor="_Toc226710238" w:history="1">
        <w:r w:rsidRPr="00AF389A">
          <w:rPr>
            <w:rStyle w:val="Lienhypertexte"/>
            <w:rFonts w:asciiTheme="majorBidi" w:hAnsiTheme="majorBidi"/>
            <w:noProof/>
            <w:lang w:val="fr-MA"/>
          </w:rPr>
          <w:t>Tableau de bord</w:t>
        </w:r>
        <w:r>
          <w:rPr>
            <w:noProof/>
            <w:webHidden/>
          </w:rPr>
          <w:tab/>
        </w:r>
        <w:r>
          <w:rPr>
            <w:noProof/>
            <w:webHidden/>
          </w:rPr>
          <w:fldChar w:fldCharType="begin"/>
        </w:r>
        <w:r>
          <w:rPr>
            <w:noProof/>
            <w:webHidden/>
          </w:rPr>
          <w:instrText xml:space="preserve"> PAGEREF _Toc226710238 \h </w:instrText>
        </w:r>
        <w:r>
          <w:rPr>
            <w:noProof/>
            <w:webHidden/>
          </w:rPr>
        </w:r>
        <w:r>
          <w:rPr>
            <w:noProof/>
            <w:webHidden/>
          </w:rPr>
          <w:fldChar w:fldCharType="separate"/>
        </w:r>
        <w:r w:rsidR="007B495B">
          <w:rPr>
            <w:noProof/>
            <w:webHidden/>
          </w:rPr>
          <w:t>54</w:t>
        </w:r>
        <w:r>
          <w:rPr>
            <w:noProof/>
            <w:webHidden/>
          </w:rPr>
          <w:fldChar w:fldCharType="end"/>
        </w:r>
      </w:hyperlink>
    </w:p>
    <w:p w14:paraId="67DA4143" w14:textId="25414999" w:rsidR="00350823" w:rsidRDefault="00350823">
      <w:pPr>
        <w:pStyle w:val="TM3"/>
        <w:tabs>
          <w:tab w:val="right" w:leader="dot" w:pos="8630"/>
        </w:tabs>
        <w:rPr>
          <w:rFonts w:cstheme="minorBidi"/>
          <w:i w:val="0"/>
          <w:iCs w:val="0"/>
          <w:noProof/>
          <w:kern w:val="2"/>
          <w:sz w:val="24"/>
          <w:lang w:val="fr-MA" w:eastAsia="fr-MA"/>
          <w14:ligatures w14:val="standardContextual"/>
        </w:rPr>
      </w:pPr>
      <w:hyperlink w:anchor="_Toc226710239" w:history="1">
        <w:r w:rsidRPr="00AF389A">
          <w:rPr>
            <w:rStyle w:val="Lienhypertexte"/>
            <w:rFonts w:asciiTheme="majorBidi" w:hAnsiTheme="majorBidi"/>
            <w:noProof/>
            <w:lang w:val="fr-MA"/>
          </w:rPr>
          <w:t>Gestion des fonctionnaires</w:t>
        </w:r>
        <w:r>
          <w:rPr>
            <w:noProof/>
            <w:webHidden/>
          </w:rPr>
          <w:tab/>
        </w:r>
        <w:r>
          <w:rPr>
            <w:noProof/>
            <w:webHidden/>
          </w:rPr>
          <w:fldChar w:fldCharType="begin"/>
        </w:r>
        <w:r>
          <w:rPr>
            <w:noProof/>
            <w:webHidden/>
          </w:rPr>
          <w:instrText xml:space="preserve"> PAGEREF _Toc226710239 \h </w:instrText>
        </w:r>
        <w:r>
          <w:rPr>
            <w:noProof/>
            <w:webHidden/>
          </w:rPr>
        </w:r>
        <w:r>
          <w:rPr>
            <w:noProof/>
            <w:webHidden/>
          </w:rPr>
          <w:fldChar w:fldCharType="separate"/>
        </w:r>
        <w:r w:rsidR="007B495B">
          <w:rPr>
            <w:noProof/>
            <w:webHidden/>
          </w:rPr>
          <w:t>55</w:t>
        </w:r>
        <w:r>
          <w:rPr>
            <w:noProof/>
            <w:webHidden/>
          </w:rPr>
          <w:fldChar w:fldCharType="end"/>
        </w:r>
      </w:hyperlink>
    </w:p>
    <w:p w14:paraId="3B069962" w14:textId="2BA35866" w:rsidR="00350823" w:rsidRDefault="00350823">
      <w:pPr>
        <w:pStyle w:val="TM3"/>
        <w:tabs>
          <w:tab w:val="right" w:leader="dot" w:pos="8630"/>
        </w:tabs>
        <w:rPr>
          <w:rFonts w:cstheme="minorBidi"/>
          <w:i w:val="0"/>
          <w:iCs w:val="0"/>
          <w:noProof/>
          <w:kern w:val="2"/>
          <w:sz w:val="24"/>
          <w:lang w:val="fr-MA" w:eastAsia="fr-MA"/>
          <w14:ligatures w14:val="standardContextual"/>
        </w:rPr>
      </w:pPr>
      <w:hyperlink w:anchor="_Toc226710240" w:history="1">
        <w:r w:rsidRPr="00AF389A">
          <w:rPr>
            <w:rStyle w:val="Lienhypertexte"/>
            <w:rFonts w:asciiTheme="majorBidi" w:hAnsiTheme="majorBidi"/>
            <w:noProof/>
            <w:lang w:val="fr-MA"/>
          </w:rPr>
          <w:t>Gestion des services</w:t>
        </w:r>
        <w:r>
          <w:rPr>
            <w:noProof/>
            <w:webHidden/>
          </w:rPr>
          <w:tab/>
        </w:r>
        <w:r>
          <w:rPr>
            <w:noProof/>
            <w:webHidden/>
          </w:rPr>
          <w:fldChar w:fldCharType="begin"/>
        </w:r>
        <w:r>
          <w:rPr>
            <w:noProof/>
            <w:webHidden/>
          </w:rPr>
          <w:instrText xml:space="preserve"> PAGEREF _Toc226710240 \h </w:instrText>
        </w:r>
        <w:r>
          <w:rPr>
            <w:noProof/>
            <w:webHidden/>
          </w:rPr>
        </w:r>
        <w:r>
          <w:rPr>
            <w:noProof/>
            <w:webHidden/>
          </w:rPr>
          <w:fldChar w:fldCharType="separate"/>
        </w:r>
        <w:r w:rsidR="007B495B">
          <w:rPr>
            <w:noProof/>
            <w:webHidden/>
          </w:rPr>
          <w:t>56</w:t>
        </w:r>
        <w:r>
          <w:rPr>
            <w:noProof/>
            <w:webHidden/>
          </w:rPr>
          <w:fldChar w:fldCharType="end"/>
        </w:r>
      </w:hyperlink>
    </w:p>
    <w:p w14:paraId="0737099D" w14:textId="213BFC70" w:rsidR="00350823" w:rsidRDefault="00350823">
      <w:pPr>
        <w:pStyle w:val="TM3"/>
        <w:tabs>
          <w:tab w:val="right" w:leader="dot" w:pos="8630"/>
        </w:tabs>
        <w:rPr>
          <w:rFonts w:cstheme="minorBidi"/>
          <w:i w:val="0"/>
          <w:iCs w:val="0"/>
          <w:noProof/>
          <w:kern w:val="2"/>
          <w:sz w:val="24"/>
          <w:lang w:val="fr-MA" w:eastAsia="fr-MA"/>
          <w14:ligatures w14:val="standardContextual"/>
        </w:rPr>
      </w:pPr>
      <w:hyperlink w:anchor="_Toc226710241" w:history="1">
        <w:r w:rsidRPr="00AF389A">
          <w:rPr>
            <w:rStyle w:val="Lienhypertexte"/>
            <w:rFonts w:asciiTheme="majorBidi" w:hAnsiTheme="majorBidi"/>
            <w:noProof/>
            <w:lang w:val="fr-MA"/>
          </w:rPr>
          <w:t>Gestion des affectations</w:t>
        </w:r>
        <w:r>
          <w:rPr>
            <w:noProof/>
            <w:webHidden/>
          </w:rPr>
          <w:tab/>
        </w:r>
        <w:r>
          <w:rPr>
            <w:noProof/>
            <w:webHidden/>
          </w:rPr>
          <w:fldChar w:fldCharType="begin"/>
        </w:r>
        <w:r>
          <w:rPr>
            <w:noProof/>
            <w:webHidden/>
          </w:rPr>
          <w:instrText xml:space="preserve"> PAGEREF _Toc226710241 \h </w:instrText>
        </w:r>
        <w:r>
          <w:rPr>
            <w:noProof/>
            <w:webHidden/>
          </w:rPr>
        </w:r>
        <w:r>
          <w:rPr>
            <w:noProof/>
            <w:webHidden/>
          </w:rPr>
          <w:fldChar w:fldCharType="separate"/>
        </w:r>
        <w:r w:rsidR="007B495B">
          <w:rPr>
            <w:noProof/>
            <w:webHidden/>
          </w:rPr>
          <w:t>57</w:t>
        </w:r>
        <w:r>
          <w:rPr>
            <w:noProof/>
            <w:webHidden/>
          </w:rPr>
          <w:fldChar w:fldCharType="end"/>
        </w:r>
      </w:hyperlink>
    </w:p>
    <w:p w14:paraId="65788AAC" w14:textId="3F46CC07" w:rsidR="00350823" w:rsidRDefault="00350823">
      <w:pPr>
        <w:pStyle w:val="TM3"/>
        <w:tabs>
          <w:tab w:val="right" w:leader="dot" w:pos="8630"/>
        </w:tabs>
        <w:rPr>
          <w:rFonts w:cstheme="minorBidi"/>
          <w:i w:val="0"/>
          <w:iCs w:val="0"/>
          <w:noProof/>
          <w:kern w:val="2"/>
          <w:sz w:val="24"/>
          <w:lang w:val="fr-MA" w:eastAsia="fr-MA"/>
          <w14:ligatures w14:val="standardContextual"/>
        </w:rPr>
      </w:pPr>
      <w:hyperlink w:anchor="_Toc226710242" w:history="1">
        <w:r w:rsidRPr="00AF389A">
          <w:rPr>
            <w:rStyle w:val="Lienhypertexte"/>
            <w:rFonts w:asciiTheme="majorBidi" w:hAnsiTheme="majorBidi"/>
            <w:noProof/>
            <w:lang w:val="fr-MA"/>
          </w:rPr>
          <w:t>Situations administratives</w:t>
        </w:r>
        <w:r>
          <w:rPr>
            <w:noProof/>
            <w:webHidden/>
          </w:rPr>
          <w:tab/>
        </w:r>
        <w:r>
          <w:rPr>
            <w:noProof/>
            <w:webHidden/>
          </w:rPr>
          <w:fldChar w:fldCharType="begin"/>
        </w:r>
        <w:r>
          <w:rPr>
            <w:noProof/>
            <w:webHidden/>
          </w:rPr>
          <w:instrText xml:space="preserve"> PAGEREF _Toc226710242 \h </w:instrText>
        </w:r>
        <w:r>
          <w:rPr>
            <w:noProof/>
            <w:webHidden/>
          </w:rPr>
        </w:r>
        <w:r>
          <w:rPr>
            <w:noProof/>
            <w:webHidden/>
          </w:rPr>
          <w:fldChar w:fldCharType="separate"/>
        </w:r>
        <w:r w:rsidR="007B495B">
          <w:rPr>
            <w:noProof/>
            <w:webHidden/>
          </w:rPr>
          <w:t>58</w:t>
        </w:r>
        <w:r>
          <w:rPr>
            <w:noProof/>
            <w:webHidden/>
          </w:rPr>
          <w:fldChar w:fldCharType="end"/>
        </w:r>
      </w:hyperlink>
    </w:p>
    <w:p w14:paraId="5C6CE2FE" w14:textId="24E60DA4" w:rsidR="00350823" w:rsidRDefault="00350823">
      <w:pPr>
        <w:pStyle w:val="TM3"/>
        <w:tabs>
          <w:tab w:val="right" w:leader="dot" w:pos="8630"/>
        </w:tabs>
        <w:rPr>
          <w:rFonts w:cstheme="minorBidi"/>
          <w:i w:val="0"/>
          <w:iCs w:val="0"/>
          <w:noProof/>
          <w:kern w:val="2"/>
          <w:sz w:val="24"/>
          <w:lang w:val="fr-MA" w:eastAsia="fr-MA"/>
          <w14:ligatures w14:val="standardContextual"/>
        </w:rPr>
      </w:pPr>
      <w:hyperlink w:anchor="_Toc226710243" w:history="1">
        <w:r w:rsidRPr="00AF389A">
          <w:rPr>
            <w:rStyle w:val="Lienhypertexte"/>
            <w:rFonts w:asciiTheme="majorBidi" w:hAnsiTheme="majorBidi"/>
            <w:noProof/>
            <w:lang w:val="fr-MA"/>
          </w:rPr>
          <w:t>Gestion des carrières</w:t>
        </w:r>
        <w:r>
          <w:rPr>
            <w:noProof/>
            <w:webHidden/>
          </w:rPr>
          <w:tab/>
        </w:r>
        <w:r>
          <w:rPr>
            <w:noProof/>
            <w:webHidden/>
          </w:rPr>
          <w:fldChar w:fldCharType="begin"/>
        </w:r>
        <w:r>
          <w:rPr>
            <w:noProof/>
            <w:webHidden/>
          </w:rPr>
          <w:instrText xml:space="preserve"> PAGEREF _Toc226710243 \h </w:instrText>
        </w:r>
        <w:r>
          <w:rPr>
            <w:noProof/>
            <w:webHidden/>
          </w:rPr>
        </w:r>
        <w:r>
          <w:rPr>
            <w:noProof/>
            <w:webHidden/>
          </w:rPr>
          <w:fldChar w:fldCharType="separate"/>
        </w:r>
        <w:r w:rsidR="007B495B">
          <w:rPr>
            <w:noProof/>
            <w:webHidden/>
          </w:rPr>
          <w:t>59</w:t>
        </w:r>
        <w:r>
          <w:rPr>
            <w:noProof/>
            <w:webHidden/>
          </w:rPr>
          <w:fldChar w:fldCharType="end"/>
        </w:r>
      </w:hyperlink>
    </w:p>
    <w:p w14:paraId="584D0370" w14:textId="04C15ABA" w:rsidR="00350823" w:rsidRDefault="00350823">
      <w:pPr>
        <w:pStyle w:val="TM3"/>
        <w:tabs>
          <w:tab w:val="right" w:leader="dot" w:pos="8630"/>
        </w:tabs>
        <w:rPr>
          <w:rFonts w:cstheme="minorBidi"/>
          <w:i w:val="0"/>
          <w:iCs w:val="0"/>
          <w:noProof/>
          <w:kern w:val="2"/>
          <w:sz w:val="24"/>
          <w:lang w:val="fr-MA" w:eastAsia="fr-MA"/>
          <w14:ligatures w14:val="standardContextual"/>
        </w:rPr>
      </w:pPr>
      <w:hyperlink w:anchor="_Toc226710244" w:history="1">
        <w:r w:rsidRPr="00AF389A">
          <w:rPr>
            <w:rStyle w:val="Lienhypertexte"/>
            <w:rFonts w:asciiTheme="majorBidi" w:hAnsiTheme="majorBidi"/>
            <w:noProof/>
            <w:lang w:val="fr-MA"/>
          </w:rPr>
          <w:t>Documents archivés</w:t>
        </w:r>
        <w:r>
          <w:rPr>
            <w:noProof/>
            <w:webHidden/>
          </w:rPr>
          <w:tab/>
        </w:r>
        <w:r>
          <w:rPr>
            <w:noProof/>
            <w:webHidden/>
          </w:rPr>
          <w:fldChar w:fldCharType="begin"/>
        </w:r>
        <w:r>
          <w:rPr>
            <w:noProof/>
            <w:webHidden/>
          </w:rPr>
          <w:instrText xml:space="preserve"> PAGEREF _Toc226710244 \h </w:instrText>
        </w:r>
        <w:r>
          <w:rPr>
            <w:noProof/>
            <w:webHidden/>
          </w:rPr>
        </w:r>
        <w:r>
          <w:rPr>
            <w:noProof/>
            <w:webHidden/>
          </w:rPr>
          <w:fldChar w:fldCharType="separate"/>
        </w:r>
        <w:r w:rsidR="007B495B">
          <w:rPr>
            <w:noProof/>
            <w:webHidden/>
          </w:rPr>
          <w:t>61</w:t>
        </w:r>
        <w:r>
          <w:rPr>
            <w:noProof/>
            <w:webHidden/>
          </w:rPr>
          <w:fldChar w:fldCharType="end"/>
        </w:r>
      </w:hyperlink>
    </w:p>
    <w:p w14:paraId="1D89BF60" w14:textId="1DF70505" w:rsidR="00350823" w:rsidRDefault="00350823">
      <w:pPr>
        <w:pStyle w:val="TM3"/>
        <w:tabs>
          <w:tab w:val="right" w:leader="dot" w:pos="8630"/>
        </w:tabs>
        <w:rPr>
          <w:rFonts w:cstheme="minorBidi"/>
          <w:i w:val="0"/>
          <w:iCs w:val="0"/>
          <w:noProof/>
          <w:kern w:val="2"/>
          <w:sz w:val="24"/>
          <w:lang w:val="fr-MA" w:eastAsia="fr-MA"/>
          <w14:ligatures w14:val="standardContextual"/>
        </w:rPr>
      </w:pPr>
      <w:hyperlink w:anchor="_Toc226710245" w:history="1">
        <w:r w:rsidRPr="00AF389A">
          <w:rPr>
            <w:rStyle w:val="Lienhypertexte"/>
            <w:rFonts w:asciiTheme="majorBidi" w:hAnsiTheme="majorBidi"/>
            <w:noProof/>
            <w:lang w:val="fr-MA"/>
          </w:rPr>
          <w:t>Gestion des utilisateurs</w:t>
        </w:r>
        <w:r>
          <w:rPr>
            <w:noProof/>
            <w:webHidden/>
          </w:rPr>
          <w:tab/>
        </w:r>
        <w:r>
          <w:rPr>
            <w:noProof/>
            <w:webHidden/>
          </w:rPr>
          <w:fldChar w:fldCharType="begin"/>
        </w:r>
        <w:r>
          <w:rPr>
            <w:noProof/>
            <w:webHidden/>
          </w:rPr>
          <w:instrText xml:space="preserve"> PAGEREF _Toc226710245 \h </w:instrText>
        </w:r>
        <w:r>
          <w:rPr>
            <w:noProof/>
            <w:webHidden/>
          </w:rPr>
        </w:r>
        <w:r>
          <w:rPr>
            <w:noProof/>
            <w:webHidden/>
          </w:rPr>
          <w:fldChar w:fldCharType="separate"/>
        </w:r>
        <w:r w:rsidR="007B495B">
          <w:rPr>
            <w:noProof/>
            <w:webHidden/>
          </w:rPr>
          <w:t>62</w:t>
        </w:r>
        <w:r>
          <w:rPr>
            <w:noProof/>
            <w:webHidden/>
          </w:rPr>
          <w:fldChar w:fldCharType="end"/>
        </w:r>
      </w:hyperlink>
    </w:p>
    <w:p w14:paraId="487F77A1" w14:textId="1020B25E" w:rsidR="00350823" w:rsidRDefault="00350823">
      <w:pPr>
        <w:pStyle w:val="TM2"/>
        <w:tabs>
          <w:tab w:val="right" w:leader="dot" w:pos="8630"/>
        </w:tabs>
        <w:rPr>
          <w:rFonts w:cstheme="minorBidi"/>
          <w:smallCaps w:val="0"/>
          <w:noProof/>
          <w:kern w:val="2"/>
          <w:sz w:val="24"/>
          <w:lang w:val="fr-MA" w:eastAsia="fr-MA"/>
          <w14:ligatures w14:val="standardContextual"/>
        </w:rPr>
      </w:pPr>
      <w:hyperlink w:anchor="_Toc226710246" w:history="1">
        <w:r w:rsidRPr="00AF389A">
          <w:rPr>
            <w:rStyle w:val="Lienhypertexte"/>
            <w:rFonts w:asciiTheme="majorBidi" w:hAnsiTheme="majorBidi"/>
            <w:noProof/>
            <w:lang w:val="fr-MA"/>
          </w:rPr>
          <w:t>Conclusion</w:t>
        </w:r>
        <w:r>
          <w:rPr>
            <w:noProof/>
            <w:webHidden/>
          </w:rPr>
          <w:tab/>
        </w:r>
        <w:r>
          <w:rPr>
            <w:noProof/>
            <w:webHidden/>
          </w:rPr>
          <w:fldChar w:fldCharType="begin"/>
        </w:r>
        <w:r>
          <w:rPr>
            <w:noProof/>
            <w:webHidden/>
          </w:rPr>
          <w:instrText xml:space="preserve"> PAGEREF _Toc226710246 \h </w:instrText>
        </w:r>
        <w:r>
          <w:rPr>
            <w:noProof/>
            <w:webHidden/>
          </w:rPr>
        </w:r>
        <w:r>
          <w:rPr>
            <w:noProof/>
            <w:webHidden/>
          </w:rPr>
          <w:fldChar w:fldCharType="separate"/>
        </w:r>
        <w:r w:rsidR="007B495B">
          <w:rPr>
            <w:noProof/>
            <w:webHidden/>
          </w:rPr>
          <w:t>63</w:t>
        </w:r>
        <w:r>
          <w:rPr>
            <w:noProof/>
            <w:webHidden/>
          </w:rPr>
          <w:fldChar w:fldCharType="end"/>
        </w:r>
      </w:hyperlink>
    </w:p>
    <w:p w14:paraId="5D1D2657" w14:textId="0A2A4306" w:rsidR="00350823" w:rsidRDefault="00350823">
      <w:pPr>
        <w:pStyle w:val="TM1"/>
        <w:tabs>
          <w:tab w:val="right" w:leader="dot" w:pos="8630"/>
        </w:tabs>
        <w:rPr>
          <w:rFonts w:cstheme="minorBidi"/>
          <w:b w:val="0"/>
          <w:bCs w:val="0"/>
          <w:caps w:val="0"/>
          <w:noProof/>
          <w:kern w:val="2"/>
          <w:sz w:val="24"/>
          <w:lang w:val="fr-MA" w:eastAsia="fr-MA"/>
          <w14:ligatures w14:val="standardContextual"/>
        </w:rPr>
      </w:pPr>
      <w:hyperlink w:anchor="_Toc226710247" w:history="1">
        <w:r w:rsidRPr="00AF389A">
          <w:rPr>
            <w:rStyle w:val="Lienhypertexte"/>
            <w:noProof/>
          </w:rPr>
          <w:t>WEBOGRAPHIE</w:t>
        </w:r>
        <w:r>
          <w:rPr>
            <w:noProof/>
            <w:webHidden/>
          </w:rPr>
          <w:tab/>
        </w:r>
        <w:r>
          <w:rPr>
            <w:noProof/>
            <w:webHidden/>
          </w:rPr>
          <w:fldChar w:fldCharType="begin"/>
        </w:r>
        <w:r>
          <w:rPr>
            <w:noProof/>
            <w:webHidden/>
          </w:rPr>
          <w:instrText xml:space="preserve"> PAGEREF _Toc226710247 \h </w:instrText>
        </w:r>
        <w:r>
          <w:rPr>
            <w:noProof/>
            <w:webHidden/>
          </w:rPr>
        </w:r>
        <w:r>
          <w:rPr>
            <w:noProof/>
            <w:webHidden/>
          </w:rPr>
          <w:fldChar w:fldCharType="separate"/>
        </w:r>
        <w:r w:rsidR="007B495B">
          <w:rPr>
            <w:noProof/>
            <w:webHidden/>
          </w:rPr>
          <w:t>64</w:t>
        </w:r>
        <w:r>
          <w:rPr>
            <w:noProof/>
            <w:webHidden/>
          </w:rPr>
          <w:fldChar w:fldCharType="end"/>
        </w:r>
      </w:hyperlink>
    </w:p>
    <w:p w14:paraId="24FC5981" w14:textId="4254C30E" w:rsidR="00D8378B" w:rsidRDefault="00AE108E" w:rsidP="00C93564">
      <w:pPr>
        <w:tabs>
          <w:tab w:val="left" w:pos="5073"/>
        </w:tabs>
        <w:spacing w:line="360" w:lineRule="auto"/>
        <w:jc w:val="both"/>
        <w:rPr>
          <w:rFonts w:asciiTheme="minorHAnsi" w:hAnsiTheme="minorHAnsi" w:cs="Times New Roman"/>
          <w:b/>
          <w:bCs/>
          <w:caps/>
          <w:sz w:val="32"/>
          <w:szCs w:val="32"/>
          <w:lang w:val="fr-MA"/>
        </w:rPr>
      </w:pPr>
      <w:r>
        <w:rPr>
          <w:rFonts w:asciiTheme="minorHAnsi" w:hAnsiTheme="minorHAnsi" w:cs="Times New Roman"/>
          <w:b/>
          <w:bCs/>
          <w:caps/>
          <w:sz w:val="32"/>
          <w:szCs w:val="32"/>
          <w:lang w:val="fr-MA"/>
        </w:rPr>
        <w:fldChar w:fldCharType="end"/>
      </w:r>
    </w:p>
    <w:p w14:paraId="77C62D20" w14:textId="77777777" w:rsidR="00D8378B" w:rsidRDefault="00D8378B" w:rsidP="00C93564">
      <w:pPr>
        <w:tabs>
          <w:tab w:val="left" w:pos="5073"/>
        </w:tabs>
        <w:spacing w:line="360" w:lineRule="auto"/>
        <w:jc w:val="both"/>
        <w:rPr>
          <w:rFonts w:asciiTheme="minorHAnsi" w:hAnsiTheme="minorHAnsi" w:cs="Times New Roman"/>
          <w:b/>
          <w:bCs/>
          <w:caps/>
          <w:sz w:val="32"/>
          <w:szCs w:val="32"/>
          <w:lang w:val="fr-MA"/>
        </w:rPr>
      </w:pPr>
    </w:p>
    <w:p w14:paraId="0F9953E3" w14:textId="77777777" w:rsidR="00C93564" w:rsidRDefault="00C93564" w:rsidP="00C93564">
      <w:pPr>
        <w:keepNext/>
        <w:tabs>
          <w:tab w:val="left" w:pos="5073"/>
        </w:tabs>
        <w:spacing w:line="360" w:lineRule="auto"/>
        <w:jc w:val="both"/>
        <w:rPr>
          <w:rStyle w:val="Accentuationintense"/>
          <w:i w:val="0"/>
          <w:iCs w:val="0"/>
          <w:color w:val="365F91" w:themeColor="accent1" w:themeShade="BF"/>
          <w:lang w:val="fr-MA"/>
        </w:rPr>
      </w:pPr>
    </w:p>
    <w:p w14:paraId="4CA9A425" w14:textId="77777777" w:rsidR="003775FD" w:rsidRDefault="003775FD" w:rsidP="005D6A5B">
      <w:pPr>
        <w:pStyle w:val="Titre1"/>
        <w:rPr>
          <w:rStyle w:val="Accentuationintense"/>
          <w:i w:val="0"/>
          <w:iCs w:val="0"/>
          <w:color w:val="365F91" w:themeColor="accent1" w:themeShade="BF"/>
          <w:lang w:val="fr-MA"/>
        </w:rPr>
      </w:pPr>
    </w:p>
    <w:p w14:paraId="76C513EE" w14:textId="77777777" w:rsidR="003775FD" w:rsidRDefault="003775FD" w:rsidP="005D6A5B">
      <w:pPr>
        <w:pStyle w:val="Titre1"/>
        <w:rPr>
          <w:rStyle w:val="Accentuationintense"/>
          <w:i w:val="0"/>
          <w:iCs w:val="0"/>
          <w:color w:val="365F91" w:themeColor="accent1" w:themeShade="BF"/>
          <w:lang w:val="fr-MA"/>
        </w:rPr>
      </w:pPr>
    </w:p>
    <w:p w14:paraId="6524F7B4" w14:textId="77777777" w:rsidR="003775FD" w:rsidRPr="003775FD" w:rsidRDefault="003775FD" w:rsidP="003775FD">
      <w:pPr>
        <w:rPr>
          <w:lang w:val="fr-MA"/>
        </w:rPr>
      </w:pPr>
    </w:p>
    <w:p w14:paraId="6244C4F7" w14:textId="77777777" w:rsidR="003775FD" w:rsidRDefault="003775FD" w:rsidP="005D6A5B">
      <w:pPr>
        <w:pStyle w:val="Titre1"/>
        <w:rPr>
          <w:rStyle w:val="Accentuationintense"/>
          <w:i w:val="0"/>
          <w:iCs w:val="0"/>
          <w:color w:val="365F91" w:themeColor="accent1" w:themeShade="BF"/>
          <w:lang w:val="fr-MA"/>
        </w:rPr>
      </w:pPr>
    </w:p>
    <w:p w14:paraId="6AF45E18" w14:textId="77777777" w:rsidR="003775FD" w:rsidRDefault="003775FD">
      <w:pPr>
        <w:pStyle w:val="Tabledesillustrations"/>
        <w:tabs>
          <w:tab w:val="right" w:leader="dot" w:pos="8630"/>
        </w:tabs>
      </w:pPr>
    </w:p>
    <w:p w14:paraId="4CCFAE52" w14:textId="565F537C" w:rsidR="00350823" w:rsidRDefault="00350823" w:rsidP="00350823">
      <w:pPr>
        <w:pStyle w:val="Titre1"/>
        <w:tabs>
          <w:tab w:val="left" w:pos="1741"/>
          <w:tab w:val="center" w:pos="4320"/>
        </w:tabs>
        <w:rPr>
          <w:rStyle w:val="Accentuationintense"/>
          <w:rFonts w:asciiTheme="majorBidi" w:hAnsiTheme="majorBidi"/>
          <w:i w:val="0"/>
          <w:iCs w:val="0"/>
          <w:color w:val="365F91" w:themeColor="accent1" w:themeShade="BF"/>
          <w:lang w:val="fr-MA"/>
        </w:rPr>
      </w:pPr>
      <w:bookmarkStart w:id="11" w:name="_Toc226710148"/>
    </w:p>
    <w:p w14:paraId="3D6EDE40" w14:textId="77777777" w:rsidR="00350823" w:rsidRDefault="00350823" w:rsidP="00350823">
      <w:pPr>
        <w:rPr>
          <w:lang w:val="fr-MA"/>
        </w:rPr>
      </w:pPr>
    </w:p>
    <w:p w14:paraId="7E5745E1" w14:textId="77777777" w:rsidR="00350823" w:rsidRPr="00350823" w:rsidRDefault="00350823" w:rsidP="00350823">
      <w:pPr>
        <w:rPr>
          <w:lang w:val="fr-MA"/>
        </w:rPr>
      </w:pPr>
    </w:p>
    <w:p w14:paraId="12F430D3" w14:textId="276AF1EC" w:rsidR="003775FD" w:rsidRPr="00350823" w:rsidRDefault="003775FD" w:rsidP="00350823">
      <w:pPr>
        <w:pStyle w:val="Titre1"/>
        <w:tabs>
          <w:tab w:val="left" w:pos="1741"/>
          <w:tab w:val="center" w:pos="4320"/>
        </w:tabs>
        <w:jc w:val="center"/>
        <w:rPr>
          <w:rStyle w:val="Accentuationintense"/>
          <w:rFonts w:asciiTheme="majorBidi" w:hAnsiTheme="majorBidi"/>
          <w:b/>
          <w:bCs/>
          <w:i w:val="0"/>
          <w:iCs w:val="0"/>
          <w:color w:val="365F91" w:themeColor="accent1" w:themeShade="BF"/>
          <w:lang w:val="fr-MA"/>
        </w:rPr>
      </w:pPr>
      <w:r w:rsidRPr="00350823">
        <w:rPr>
          <w:rStyle w:val="Accentuationintense"/>
          <w:rFonts w:asciiTheme="majorBidi" w:hAnsiTheme="majorBidi"/>
          <w:b/>
          <w:bCs/>
          <w:i w:val="0"/>
          <w:iCs w:val="0"/>
          <w:color w:val="365F91" w:themeColor="accent1" w:themeShade="BF"/>
          <w:lang w:val="fr-MA"/>
        </w:rPr>
        <w:lastRenderedPageBreak/>
        <w:t>Table des figures :</w:t>
      </w:r>
      <w:bookmarkEnd w:id="11"/>
    </w:p>
    <w:p w14:paraId="69022938" w14:textId="77777777" w:rsidR="003775FD" w:rsidRDefault="003775FD">
      <w:pPr>
        <w:pStyle w:val="Tabledesillustrations"/>
        <w:tabs>
          <w:tab w:val="right" w:leader="dot" w:pos="8630"/>
        </w:tabs>
      </w:pPr>
    </w:p>
    <w:p w14:paraId="47FEE773" w14:textId="40E83BCD" w:rsidR="007E1C7E" w:rsidRDefault="00436340">
      <w:pPr>
        <w:pStyle w:val="Tabledesillustrations"/>
        <w:tabs>
          <w:tab w:val="right" w:leader="dot" w:pos="8630"/>
        </w:tabs>
        <w:rPr>
          <w:rFonts w:cstheme="minorBidi"/>
          <w:smallCaps w:val="0"/>
          <w:noProof/>
          <w:kern w:val="2"/>
          <w:sz w:val="24"/>
          <w:lang w:val="fr-MA" w:eastAsia="fr-MA"/>
          <w14:ligatures w14:val="standardContextual"/>
        </w:rPr>
      </w:pPr>
      <w:r>
        <w:rPr>
          <w:smallCaps w:val="0"/>
        </w:rPr>
        <w:fldChar w:fldCharType="begin"/>
      </w:r>
      <w:r>
        <w:rPr>
          <w:smallCaps w:val="0"/>
        </w:rPr>
        <w:instrText xml:space="preserve"> TOC \h \z \c "Figure" </w:instrText>
      </w:r>
      <w:r>
        <w:rPr>
          <w:smallCaps w:val="0"/>
        </w:rPr>
        <w:fldChar w:fldCharType="separate"/>
      </w:r>
      <w:hyperlink w:anchor="_Toc226838212" w:history="1">
        <w:r w:rsidR="007E1C7E" w:rsidRPr="007E1C7E">
          <w:rPr>
            <w:rStyle w:val="Lienhypertexte"/>
            <w:noProof/>
            <w:color w:val="0D0D0D" w:themeColor="text1" w:themeTint="F2"/>
            <w:lang w:val="fr-MA"/>
          </w:rPr>
          <w:t>Figure 1</w:t>
        </w:r>
        <w:r w:rsidR="007E1C7E" w:rsidRPr="007E1C7E">
          <w:rPr>
            <w:rStyle w:val="Lienhypertexte"/>
            <w:noProof/>
            <w:color w:val="0D0D0D" w:themeColor="text1" w:themeTint="F2"/>
            <w:lang w:val="fr-FR"/>
          </w:rPr>
          <w:t>: organigramme de conseil provincial d’ifrane</w:t>
        </w:r>
        <w:r w:rsidR="007E1C7E">
          <w:rPr>
            <w:noProof/>
            <w:webHidden/>
          </w:rPr>
          <w:tab/>
        </w:r>
        <w:r w:rsidR="007E1C7E">
          <w:rPr>
            <w:noProof/>
            <w:webHidden/>
          </w:rPr>
          <w:fldChar w:fldCharType="begin"/>
        </w:r>
        <w:r w:rsidR="007E1C7E">
          <w:rPr>
            <w:noProof/>
            <w:webHidden/>
          </w:rPr>
          <w:instrText xml:space="preserve"> PAGEREF _Toc226838212 \h </w:instrText>
        </w:r>
        <w:r w:rsidR="007E1C7E">
          <w:rPr>
            <w:noProof/>
            <w:webHidden/>
          </w:rPr>
        </w:r>
        <w:r w:rsidR="007E1C7E">
          <w:rPr>
            <w:noProof/>
            <w:webHidden/>
          </w:rPr>
          <w:fldChar w:fldCharType="separate"/>
        </w:r>
        <w:r w:rsidR="007B495B">
          <w:rPr>
            <w:noProof/>
            <w:webHidden/>
          </w:rPr>
          <w:t>15</w:t>
        </w:r>
        <w:r w:rsidR="007E1C7E">
          <w:rPr>
            <w:noProof/>
            <w:webHidden/>
          </w:rPr>
          <w:fldChar w:fldCharType="end"/>
        </w:r>
      </w:hyperlink>
    </w:p>
    <w:p w14:paraId="19020544" w14:textId="60A0AA2E" w:rsidR="007E1C7E" w:rsidRDefault="007E1C7E">
      <w:pPr>
        <w:pStyle w:val="Tabledesillustrations"/>
        <w:tabs>
          <w:tab w:val="right" w:leader="dot" w:pos="8630"/>
        </w:tabs>
        <w:rPr>
          <w:rFonts w:cstheme="minorBidi"/>
          <w:smallCaps w:val="0"/>
          <w:noProof/>
          <w:kern w:val="2"/>
          <w:sz w:val="24"/>
          <w:lang w:val="fr-MA" w:eastAsia="fr-MA"/>
          <w14:ligatures w14:val="standardContextual"/>
        </w:rPr>
      </w:pPr>
      <w:hyperlink w:anchor="_Toc226838213" w:history="1">
        <w:r w:rsidRPr="00876771">
          <w:rPr>
            <w:rStyle w:val="Lienhypertexte"/>
            <w:noProof/>
            <w:lang w:val="fr-MA"/>
          </w:rPr>
          <w:t>Figure 2</w:t>
        </w:r>
        <w:r w:rsidRPr="00876771">
          <w:rPr>
            <w:rStyle w:val="Lienhypertexte"/>
            <w:noProof/>
            <w:lang w:val="fr-FR"/>
          </w:rPr>
          <w:t>: Les missions du service Logistique</w:t>
        </w:r>
        <w:r>
          <w:rPr>
            <w:noProof/>
            <w:webHidden/>
          </w:rPr>
          <w:tab/>
        </w:r>
        <w:r>
          <w:rPr>
            <w:noProof/>
            <w:webHidden/>
          </w:rPr>
          <w:fldChar w:fldCharType="begin"/>
        </w:r>
        <w:r>
          <w:rPr>
            <w:noProof/>
            <w:webHidden/>
          </w:rPr>
          <w:instrText xml:space="preserve"> PAGEREF _Toc226838213 \h </w:instrText>
        </w:r>
        <w:r>
          <w:rPr>
            <w:noProof/>
            <w:webHidden/>
          </w:rPr>
        </w:r>
        <w:r>
          <w:rPr>
            <w:noProof/>
            <w:webHidden/>
          </w:rPr>
          <w:fldChar w:fldCharType="separate"/>
        </w:r>
        <w:r w:rsidR="007B495B">
          <w:rPr>
            <w:noProof/>
            <w:webHidden/>
          </w:rPr>
          <w:t>20</w:t>
        </w:r>
        <w:r>
          <w:rPr>
            <w:noProof/>
            <w:webHidden/>
          </w:rPr>
          <w:fldChar w:fldCharType="end"/>
        </w:r>
      </w:hyperlink>
    </w:p>
    <w:p w14:paraId="7D90C283" w14:textId="352E8499" w:rsidR="007E1C7E" w:rsidRDefault="007E1C7E">
      <w:pPr>
        <w:pStyle w:val="Tabledesillustrations"/>
        <w:tabs>
          <w:tab w:val="right" w:leader="dot" w:pos="8630"/>
        </w:tabs>
        <w:rPr>
          <w:rFonts w:cstheme="minorBidi"/>
          <w:smallCaps w:val="0"/>
          <w:noProof/>
          <w:kern w:val="2"/>
          <w:sz w:val="24"/>
          <w:lang w:val="fr-MA" w:eastAsia="fr-MA"/>
          <w14:ligatures w14:val="standardContextual"/>
        </w:rPr>
      </w:pPr>
      <w:hyperlink w:anchor="_Toc226838214" w:history="1">
        <w:r w:rsidRPr="00876771">
          <w:rPr>
            <w:rStyle w:val="Lienhypertexte"/>
            <w:noProof/>
            <w:lang w:val="fr-MA"/>
          </w:rPr>
          <w:t>Figure 3</w:t>
        </w:r>
        <w:r w:rsidRPr="00876771">
          <w:rPr>
            <w:rStyle w:val="Lienhypertexte"/>
            <w:noProof/>
            <w:lang w:val="fr-FR"/>
          </w:rPr>
          <w:t>:Les tâches de R.H</w:t>
        </w:r>
        <w:r>
          <w:rPr>
            <w:noProof/>
            <w:webHidden/>
          </w:rPr>
          <w:tab/>
        </w:r>
        <w:r>
          <w:rPr>
            <w:noProof/>
            <w:webHidden/>
          </w:rPr>
          <w:fldChar w:fldCharType="begin"/>
        </w:r>
        <w:r>
          <w:rPr>
            <w:noProof/>
            <w:webHidden/>
          </w:rPr>
          <w:instrText xml:space="preserve"> PAGEREF _Toc226838214 \h </w:instrText>
        </w:r>
        <w:r>
          <w:rPr>
            <w:noProof/>
            <w:webHidden/>
          </w:rPr>
        </w:r>
        <w:r>
          <w:rPr>
            <w:noProof/>
            <w:webHidden/>
          </w:rPr>
          <w:fldChar w:fldCharType="separate"/>
        </w:r>
        <w:r w:rsidR="007B495B">
          <w:rPr>
            <w:noProof/>
            <w:webHidden/>
          </w:rPr>
          <w:t>23</w:t>
        </w:r>
        <w:r>
          <w:rPr>
            <w:noProof/>
            <w:webHidden/>
          </w:rPr>
          <w:fldChar w:fldCharType="end"/>
        </w:r>
      </w:hyperlink>
    </w:p>
    <w:p w14:paraId="3583205D" w14:textId="58EE0EF1" w:rsidR="007E1C7E" w:rsidRDefault="007E1C7E">
      <w:pPr>
        <w:pStyle w:val="Tabledesillustrations"/>
        <w:tabs>
          <w:tab w:val="right" w:leader="dot" w:pos="8630"/>
        </w:tabs>
        <w:rPr>
          <w:rFonts w:cstheme="minorBidi"/>
          <w:smallCaps w:val="0"/>
          <w:noProof/>
          <w:kern w:val="2"/>
          <w:sz w:val="24"/>
          <w:lang w:val="fr-MA" w:eastAsia="fr-MA"/>
          <w14:ligatures w14:val="standardContextual"/>
        </w:rPr>
      </w:pPr>
      <w:hyperlink w:anchor="_Toc226838215" w:history="1">
        <w:r w:rsidRPr="00876771">
          <w:rPr>
            <w:rStyle w:val="Lienhypertexte"/>
            <w:noProof/>
          </w:rPr>
          <w:t>Figure 4</w:t>
        </w:r>
        <w:r w:rsidRPr="00876771">
          <w:rPr>
            <w:rStyle w:val="Lienhypertexte"/>
            <w:noProof/>
            <w:lang w:val="fr-FR"/>
          </w:rPr>
          <w:t>: Diagramme de cas d'utilisation</w:t>
        </w:r>
        <w:r>
          <w:rPr>
            <w:noProof/>
            <w:webHidden/>
          </w:rPr>
          <w:tab/>
        </w:r>
        <w:r>
          <w:rPr>
            <w:noProof/>
            <w:webHidden/>
          </w:rPr>
          <w:fldChar w:fldCharType="begin"/>
        </w:r>
        <w:r>
          <w:rPr>
            <w:noProof/>
            <w:webHidden/>
          </w:rPr>
          <w:instrText xml:space="preserve"> PAGEREF _Toc226838215 \h </w:instrText>
        </w:r>
        <w:r>
          <w:rPr>
            <w:noProof/>
            <w:webHidden/>
          </w:rPr>
        </w:r>
        <w:r>
          <w:rPr>
            <w:noProof/>
            <w:webHidden/>
          </w:rPr>
          <w:fldChar w:fldCharType="separate"/>
        </w:r>
        <w:r w:rsidR="007B495B">
          <w:rPr>
            <w:noProof/>
            <w:webHidden/>
          </w:rPr>
          <w:t>30</w:t>
        </w:r>
        <w:r>
          <w:rPr>
            <w:noProof/>
            <w:webHidden/>
          </w:rPr>
          <w:fldChar w:fldCharType="end"/>
        </w:r>
      </w:hyperlink>
    </w:p>
    <w:p w14:paraId="027D6488" w14:textId="4A3B140C" w:rsidR="007E1C7E" w:rsidRDefault="007E1C7E">
      <w:pPr>
        <w:pStyle w:val="Tabledesillustrations"/>
        <w:tabs>
          <w:tab w:val="right" w:leader="dot" w:pos="8630"/>
        </w:tabs>
        <w:rPr>
          <w:rFonts w:cstheme="minorBidi"/>
          <w:smallCaps w:val="0"/>
          <w:noProof/>
          <w:kern w:val="2"/>
          <w:sz w:val="24"/>
          <w:lang w:val="fr-MA" w:eastAsia="fr-MA"/>
          <w14:ligatures w14:val="standardContextual"/>
        </w:rPr>
      </w:pPr>
      <w:hyperlink w:anchor="_Toc226838216" w:history="1">
        <w:r w:rsidRPr="00876771">
          <w:rPr>
            <w:rStyle w:val="Lienhypertexte"/>
            <w:rFonts w:asciiTheme="majorBidi" w:hAnsiTheme="majorBidi" w:cstheme="majorBidi"/>
            <w:noProof/>
            <w:lang w:val="fr-MA"/>
          </w:rPr>
          <w:t>Figure 5</w:t>
        </w:r>
        <w:r w:rsidRPr="00876771">
          <w:rPr>
            <w:rStyle w:val="Lienhypertexte"/>
            <w:rFonts w:asciiTheme="majorBidi" w:hAnsiTheme="majorBidi" w:cstheme="majorBidi"/>
            <w:noProof/>
            <w:lang w:val="fr-FR"/>
          </w:rPr>
          <w:t>: Diagramme de séquence de login</w:t>
        </w:r>
        <w:r>
          <w:rPr>
            <w:noProof/>
            <w:webHidden/>
          </w:rPr>
          <w:tab/>
        </w:r>
        <w:r>
          <w:rPr>
            <w:noProof/>
            <w:webHidden/>
          </w:rPr>
          <w:fldChar w:fldCharType="begin"/>
        </w:r>
        <w:r>
          <w:rPr>
            <w:noProof/>
            <w:webHidden/>
          </w:rPr>
          <w:instrText xml:space="preserve"> PAGEREF _Toc226838216 \h </w:instrText>
        </w:r>
        <w:r>
          <w:rPr>
            <w:noProof/>
            <w:webHidden/>
          </w:rPr>
        </w:r>
        <w:r>
          <w:rPr>
            <w:noProof/>
            <w:webHidden/>
          </w:rPr>
          <w:fldChar w:fldCharType="separate"/>
        </w:r>
        <w:r w:rsidR="007B495B">
          <w:rPr>
            <w:noProof/>
            <w:webHidden/>
          </w:rPr>
          <w:t>32</w:t>
        </w:r>
        <w:r>
          <w:rPr>
            <w:noProof/>
            <w:webHidden/>
          </w:rPr>
          <w:fldChar w:fldCharType="end"/>
        </w:r>
      </w:hyperlink>
    </w:p>
    <w:p w14:paraId="1F867998" w14:textId="6C430E71" w:rsidR="007E1C7E" w:rsidRDefault="007E1C7E">
      <w:pPr>
        <w:pStyle w:val="Tabledesillustrations"/>
        <w:tabs>
          <w:tab w:val="right" w:leader="dot" w:pos="8630"/>
        </w:tabs>
        <w:rPr>
          <w:rFonts w:cstheme="minorBidi"/>
          <w:smallCaps w:val="0"/>
          <w:noProof/>
          <w:kern w:val="2"/>
          <w:sz w:val="24"/>
          <w:lang w:val="fr-MA" w:eastAsia="fr-MA"/>
          <w14:ligatures w14:val="standardContextual"/>
        </w:rPr>
      </w:pPr>
      <w:hyperlink w:anchor="_Toc226838217" w:history="1">
        <w:r w:rsidRPr="00876771">
          <w:rPr>
            <w:rStyle w:val="Lienhypertexte"/>
            <w:rFonts w:asciiTheme="majorBidi" w:hAnsiTheme="majorBidi" w:cstheme="majorBidi"/>
            <w:noProof/>
            <w:lang w:val="fr-MA"/>
          </w:rPr>
          <w:t>Figure 6</w:t>
        </w:r>
        <w:r w:rsidRPr="00876771">
          <w:rPr>
            <w:rStyle w:val="Lienhypertexte"/>
            <w:rFonts w:asciiTheme="majorBidi" w:hAnsiTheme="majorBidi" w:cstheme="majorBidi"/>
            <w:noProof/>
            <w:lang w:val="fr-FR"/>
          </w:rPr>
          <w:t>: Diagramme de séquence Ajouter un fonctionnaire</w:t>
        </w:r>
        <w:r>
          <w:rPr>
            <w:noProof/>
            <w:webHidden/>
          </w:rPr>
          <w:tab/>
        </w:r>
        <w:r>
          <w:rPr>
            <w:noProof/>
            <w:webHidden/>
          </w:rPr>
          <w:fldChar w:fldCharType="begin"/>
        </w:r>
        <w:r>
          <w:rPr>
            <w:noProof/>
            <w:webHidden/>
          </w:rPr>
          <w:instrText xml:space="preserve"> PAGEREF _Toc226838217 \h </w:instrText>
        </w:r>
        <w:r>
          <w:rPr>
            <w:noProof/>
            <w:webHidden/>
          </w:rPr>
        </w:r>
        <w:r>
          <w:rPr>
            <w:noProof/>
            <w:webHidden/>
          </w:rPr>
          <w:fldChar w:fldCharType="separate"/>
        </w:r>
        <w:r w:rsidR="007B495B">
          <w:rPr>
            <w:noProof/>
            <w:webHidden/>
          </w:rPr>
          <w:t>34</w:t>
        </w:r>
        <w:r>
          <w:rPr>
            <w:noProof/>
            <w:webHidden/>
          </w:rPr>
          <w:fldChar w:fldCharType="end"/>
        </w:r>
      </w:hyperlink>
    </w:p>
    <w:p w14:paraId="04F37AF1" w14:textId="5758C3CB" w:rsidR="007E1C7E" w:rsidRDefault="007E1C7E">
      <w:pPr>
        <w:pStyle w:val="Tabledesillustrations"/>
        <w:tabs>
          <w:tab w:val="right" w:leader="dot" w:pos="8630"/>
        </w:tabs>
        <w:rPr>
          <w:rFonts w:cstheme="minorBidi"/>
          <w:smallCaps w:val="0"/>
          <w:noProof/>
          <w:kern w:val="2"/>
          <w:sz w:val="24"/>
          <w:lang w:val="fr-MA" w:eastAsia="fr-MA"/>
          <w14:ligatures w14:val="standardContextual"/>
        </w:rPr>
      </w:pPr>
      <w:hyperlink w:anchor="_Toc226838218" w:history="1">
        <w:r w:rsidRPr="00876771">
          <w:rPr>
            <w:rStyle w:val="Lienhypertexte"/>
            <w:rFonts w:asciiTheme="majorBidi" w:hAnsiTheme="majorBidi" w:cstheme="majorBidi"/>
            <w:noProof/>
            <w:lang w:val="fr-MA"/>
          </w:rPr>
          <w:t>Figure 7</w:t>
        </w:r>
        <w:r w:rsidRPr="00876771">
          <w:rPr>
            <w:rStyle w:val="Lienhypertexte"/>
            <w:rFonts w:asciiTheme="majorBidi" w:hAnsiTheme="majorBidi" w:cstheme="majorBidi"/>
            <w:noProof/>
            <w:lang w:val="fr-FR"/>
          </w:rPr>
          <w:t>: Diagramme de séquence Modifier un fonctionnaire</w:t>
        </w:r>
        <w:r>
          <w:rPr>
            <w:noProof/>
            <w:webHidden/>
          </w:rPr>
          <w:tab/>
        </w:r>
        <w:r>
          <w:rPr>
            <w:noProof/>
            <w:webHidden/>
          </w:rPr>
          <w:fldChar w:fldCharType="begin"/>
        </w:r>
        <w:r>
          <w:rPr>
            <w:noProof/>
            <w:webHidden/>
          </w:rPr>
          <w:instrText xml:space="preserve"> PAGEREF _Toc226838218 \h </w:instrText>
        </w:r>
        <w:r>
          <w:rPr>
            <w:noProof/>
            <w:webHidden/>
          </w:rPr>
        </w:r>
        <w:r>
          <w:rPr>
            <w:noProof/>
            <w:webHidden/>
          </w:rPr>
          <w:fldChar w:fldCharType="separate"/>
        </w:r>
        <w:r w:rsidR="007B495B">
          <w:rPr>
            <w:noProof/>
            <w:webHidden/>
          </w:rPr>
          <w:t>35</w:t>
        </w:r>
        <w:r>
          <w:rPr>
            <w:noProof/>
            <w:webHidden/>
          </w:rPr>
          <w:fldChar w:fldCharType="end"/>
        </w:r>
      </w:hyperlink>
    </w:p>
    <w:p w14:paraId="0BC014F2" w14:textId="0339B035" w:rsidR="007E1C7E" w:rsidRDefault="007E1C7E">
      <w:pPr>
        <w:pStyle w:val="Tabledesillustrations"/>
        <w:tabs>
          <w:tab w:val="right" w:leader="dot" w:pos="8630"/>
        </w:tabs>
        <w:rPr>
          <w:rFonts w:cstheme="minorBidi"/>
          <w:smallCaps w:val="0"/>
          <w:noProof/>
          <w:kern w:val="2"/>
          <w:sz w:val="24"/>
          <w:lang w:val="fr-MA" w:eastAsia="fr-MA"/>
          <w14:ligatures w14:val="standardContextual"/>
        </w:rPr>
      </w:pPr>
      <w:hyperlink w:anchor="_Toc226838219" w:history="1">
        <w:r w:rsidRPr="00876771">
          <w:rPr>
            <w:rStyle w:val="Lienhypertexte"/>
            <w:rFonts w:asciiTheme="majorBidi" w:hAnsiTheme="majorBidi" w:cstheme="majorBidi"/>
            <w:noProof/>
            <w:lang w:val="fr-MA"/>
          </w:rPr>
          <w:t>Figure 8</w:t>
        </w:r>
        <w:r w:rsidRPr="00876771">
          <w:rPr>
            <w:rStyle w:val="Lienhypertexte"/>
            <w:rFonts w:asciiTheme="majorBidi" w:hAnsiTheme="majorBidi" w:cstheme="majorBidi"/>
            <w:noProof/>
            <w:lang w:val="fr-FR"/>
          </w:rPr>
          <w:t>: Diagramme de séquence Supprimer un fonctionnaire</w:t>
        </w:r>
        <w:r>
          <w:rPr>
            <w:noProof/>
            <w:webHidden/>
          </w:rPr>
          <w:tab/>
        </w:r>
        <w:r>
          <w:rPr>
            <w:noProof/>
            <w:webHidden/>
          </w:rPr>
          <w:fldChar w:fldCharType="begin"/>
        </w:r>
        <w:r>
          <w:rPr>
            <w:noProof/>
            <w:webHidden/>
          </w:rPr>
          <w:instrText xml:space="preserve"> PAGEREF _Toc226838219 \h </w:instrText>
        </w:r>
        <w:r>
          <w:rPr>
            <w:noProof/>
            <w:webHidden/>
          </w:rPr>
        </w:r>
        <w:r>
          <w:rPr>
            <w:noProof/>
            <w:webHidden/>
          </w:rPr>
          <w:fldChar w:fldCharType="separate"/>
        </w:r>
        <w:r w:rsidR="007B495B">
          <w:rPr>
            <w:noProof/>
            <w:webHidden/>
          </w:rPr>
          <w:t>36</w:t>
        </w:r>
        <w:r>
          <w:rPr>
            <w:noProof/>
            <w:webHidden/>
          </w:rPr>
          <w:fldChar w:fldCharType="end"/>
        </w:r>
      </w:hyperlink>
    </w:p>
    <w:p w14:paraId="62F02D87" w14:textId="700DC92F" w:rsidR="007E1C7E" w:rsidRDefault="007E1C7E">
      <w:pPr>
        <w:pStyle w:val="Tabledesillustrations"/>
        <w:tabs>
          <w:tab w:val="right" w:leader="dot" w:pos="8630"/>
        </w:tabs>
        <w:rPr>
          <w:rFonts w:cstheme="minorBidi"/>
          <w:smallCaps w:val="0"/>
          <w:noProof/>
          <w:kern w:val="2"/>
          <w:sz w:val="24"/>
          <w:lang w:val="fr-MA" w:eastAsia="fr-MA"/>
          <w14:ligatures w14:val="standardContextual"/>
        </w:rPr>
      </w:pPr>
      <w:hyperlink w:anchor="_Toc226838220" w:history="1">
        <w:r w:rsidRPr="00876771">
          <w:rPr>
            <w:rStyle w:val="Lienhypertexte"/>
            <w:rFonts w:asciiTheme="majorBidi" w:hAnsiTheme="majorBidi" w:cstheme="majorBidi"/>
            <w:noProof/>
            <w:lang w:val="fr-MA"/>
          </w:rPr>
          <w:t>Figure 9</w:t>
        </w:r>
        <w:r w:rsidRPr="00876771">
          <w:rPr>
            <w:rStyle w:val="Lienhypertexte"/>
            <w:rFonts w:asciiTheme="majorBidi" w:hAnsiTheme="majorBidi" w:cstheme="majorBidi"/>
            <w:noProof/>
            <w:lang w:val="fr-FR"/>
          </w:rPr>
          <w:t>: Diagramme de séquence Archiver un document</w:t>
        </w:r>
        <w:r>
          <w:rPr>
            <w:noProof/>
            <w:webHidden/>
          </w:rPr>
          <w:tab/>
        </w:r>
        <w:r>
          <w:rPr>
            <w:noProof/>
            <w:webHidden/>
          </w:rPr>
          <w:fldChar w:fldCharType="begin"/>
        </w:r>
        <w:r>
          <w:rPr>
            <w:noProof/>
            <w:webHidden/>
          </w:rPr>
          <w:instrText xml:space="preserve"> PAGEREF _Toc226838220 \h </w:instrText>
        </w:r>
        <w:r>
          <w:rPr>
            <w:noProof/>
            <w:webHidden/>
          </w:rPr>
        </w:r>
        <w:r>
          <w:rPr>
            <w:noProof/>
            <w:webHidden/>
          </w:rPr>
          <w:fldChar w:fldCharType="separate"/>
        </w:r>
        <w:r w:rsidR="007B495B">
          <w:rPr>
            <w:noProof/>
            <w:webHidden/>
          </w:rPr>
          <w:t>38</w:t>
        </w:r>
        <w:r>
          <w:rPr>
            <w:noProof/>
            <w:webHidden/>
          </w:rPr>
          <w:fldChar w:fldCharType="end"/>
        </w:r>
      </w:hyperlink>
    </w:p>
    <w:p w14:paraId="330F74ED" w14:textId="0975CE56" w:rsidR="007E1C7E" w:rsidRDefault="007E1C7E">
      <w:pPr>
        <w:pStyle w:val="Tabledesillustrations"/>
        <w:tabs>
          <w:tab w:val="right" w:leader="dot" w:pos="8630"/>
        </w:tabs>
        <w:rPr>
          <w:rFonts w:cstheme="minorBidi"/>
          <w:smallCaps w:val="0"/>
          <w:noProof/>
          <w:kern w:val="2"/>
          <w:sz w:val="24"/>
          <w:lang w:val="fr-MA" w:eastAsia="fr-MA"/>
          <w14:ligatures w14:val="standardContextual"/>
        </w:rPr>
      </w:pPr>
      <w:hyperlink w:anchor="_Toc226838221" w:history="1">
        <w:r w:rsidRPr="00876771">
          <w:rPr>
            <w:rStyle w:val="Lienhypertexte"/>
            <w:rFonts w:asciiTheme="majorBidi" w:hAnsiTheme="majorBidi" w:cstheme="majorBidi"/>
            <w:noProof/>
            <w:lang w:val="fr-MA"/>
          </w:rPr>
          <w:t>Figure 10</w:t>
        </w:r>
        <w:r w:rsidRPr="00876771">
          <w:rPr>
            <w:rStyle w:val="Lienhypertexte"/>
            <w:rFonts w:asciiTheme="majorBidi" w:hAnsiTheme="majorBidi" w:cstheme="majorBidi"/>
            <w:noProof/>
            <w:lang w:val="fr-FR"/>
          </w:rPr>
          <w:t>: Diagramme de séquence Consulter les documents</w:t>
        </w:r>
        <w:r>
          <w:rPr>
            <w:noProof/>
            <w:webHidden/>
          </w:rPr>
          <w:tab/>
        </w:r>
        <w:r>
          <w:rPr>
            <w:noProof/>
            <w:webHidden/>
          </w:rPr>
          <w:fldChar w:fldCharType="begin"/>
        </w:r>
        <w:r>
          <w:rPr>
            <w:noProof/>
            <w:webHidden/>
          </w:rPr>
          <w:instrText xml:space="preserve"> PAGEREF _Toc226838221 \h </w:instrText>
        </w:r>
        <w:r>
          <w:rPr>
            <w:noProof/>
            <w:webHidden/>
          </w:rPr>
        </w:r>
        <w:r>
          <w:rPr>
            <w:noProof/>
            <w:webHidden/>
          </w:rPr>
          <w:fldChar w:fldCharType="separate"/>
        </w:r>
        <w:r w:rsidR="007B495B">
          <w:rPr>
            <w:noProof/>
            <w:webHidden/>
          </w:rPr>
          <w:t>40</w:t>
        </w:r>
        <w:r>
          <w:rPr>
            <w:noProof/>
            <w:webHidden/>
          </w:rPr>
          <w:fldChar w:fldCharType="end"/>
        </w:r>
      </w:hyperlink>
    </w:p>
    <w:p w14:paraId="73057C9D" w14:textId="5B072117" w:rsidR="007E1C7E" w:rsidRDefault="007E1C7E">
      <w:pPr>
        <w:pStyle w:val="Tabledesillustrations"/>
        <w:tabs>
          <w:tab w:val="right" w:leader="dot" w:pos="8630"/>
        </w:tabs>
        <w:rPr>
          <w:rFonts w:cstheme="minorBidi"/>
          <w:smallCaps w:val="0"/>
          <w:noProof/>
          <w:kern w:val="2"/>
          <w:sz w:val="24"/>
          <w:lang w:val="fr-MA" w:eastAsia="fr-MA"/>
          <w14:ligatures w14:val="standardContextual"/>
        </w:rPr>
      </w:pPr>
      <w:hyperlink w:anchor="_Toc226838222" w:history="1">
        <w:r w:rsidRPr="00876771">
          <w:rPr>
            <w:rStyle w:val="Lienhypertexte"/>
            <w:rFonts w:asciiTheme="majorBidi" w:hAnsiTheme="majorBidi" w:cstheme="majorBidi"/>
            <w:noProof/>
            <w:lang w:val="fr-MA"/>
          </w:rPr>
          <w:t>Figure 11</w:t>
        </w:r>
        <w:r w:rsidRPr="00876771">
          <w:rPr>
            <w:rStyle w:val="Lienhypertexte"/>
            <w:rFonts w:asciiTheme="majorBidi" w:hAnsiTheme="majorBidi" w:cstheme="majorBidi"/>
            <w:noProof/>
            <w:lang w:val="fr-FR"/>
          </w:rPr>
          <w:t>: Diagramme de séquence Télécharger un document</w:t>
        </w:r>
        <w:r>
          <w:rPr>
            <w:noProof/>
            <w:webHidden/>
          </w:rPr>
          <w:tab/>
        </w:r>
        <w:r>
          <w:rPr>
            <w:noProof/>
            <w:webHidden/>
          </w:rPr>
          <w:fldChar w:fldCharType="begin"/>
        </w:r>
        <w:r>
          <w:rPr>
            <w:noProof/>
            <w:webHidden/>
          </w:rPr>
          <w:instrText xml:space="preserve"> PAGEREF _Toc226838222 \h </w:instrText>
        </w:r>
        <w:r>
          <w:rPr>
            <w:noProof/>
            <w:webHidden/>
          </w:rPr>
        </w:r>
        <w:r>
          <w:rPr>
            <w:noProof/>
            <w:webHidden/>
          </w:rPr>
          <w:fldChar w:fldCharType="separate"/>
        </w:r>
        <w:r w:rsidR="007B495B">
          <w:rPr>
            <w:noProof/>
            <w:webHidden/>
          </w:rPr>
          <w:t>41</w:t>
        </w:r>
        <w:r>
          <w:rPr>
            <w:noProof/>
            <w:webHidden/>
          </w:rPr>
          <w:fldChar w:fldCharType="end"/>
        </w:r>
      </w:hyperlink>
    </w:p>
    <w:p w14:paraId="348A8F0B" w14:textId="35943C78" w:rsidR="007E1C7E" w:rsidRDefault="007E1C7E">
      <w:pPr>
        <w:pStyle w:val="Tabledesillustrations"/>
        <w:tabs>
          <w:tab w:val="right" w:leader="dot" w:pos="8630"/>
        </w:tabs>
        <w:rPr>
          <w:rFonts w:cstheme="minorBidi"/>
          <w:smallCaps w:val="0"/>
          <w:noProof/>
          <w:kern w:val="2"/>
          <w:sz w:val="24"/>
          <w:lang w:val="fr-MA" w:eastAsia="fr-MA"/>
          <w14:ligatures w14:val="standardContextual"/>
        </w:rPr>
      </w:pPr>
      <w:hyperlink w:anchor="_Toc226838223" w:history="1">
        <w:r w:rsidRPr="00876771">
          <w:rPr>
            <w:rStyle w:val="Lienhypertexte"/>
            <w:rFonts w:asciiTheme="majorBidi" w:hAnsiTheme="majorBidi" w:cstheme="majorBidi"/>
            <w:noProof/>
            <w:lang w:val="fr-MA"/>
          </w:rPr>
          <w:t>Figure 12</w:t>
        </w:r>
        <w:r w:rsidRPr="00876771">
          <w:rPr>
            <w:rStyle w:val="Lienhypertexte"/>
            <w:rFonts w:asciiTheme="majorBidi" w:hAnsiTheme="majorBidi" w:cstheme="majorBidi"/>
            <w:noProof/>
            <w:lang w:val="fr-FR"/>
          </w:rPr>
          <w:t>: Diagramme de séquence Ajouter un utilisateur</w:t>
        </w:r>
        <w:r>
          <w:rPr>
            <w:noProof/>
            <w:webHidden/>
          </w:rPr>
          <w:tab/>
        </w:r>
        <w:r>
          <w:rPr>
            <w:noProof/>
            <w:webHidden/>
          </w:rPr>
          <w:fldChar w:fldCharType="begin"/>
        </w:r>
        <w:r>
          <w:rPr>
            <w:noProof/>
            <w:webHidden/>
          </w:rPr>
          <w:instrText xml:space="preserve"> PAGEREF _Toc226838223 \h </w:instrText>
        </w:r>
        <w:r>
          <w:rPr>
            <w:noProof/>
            <w:webHidden/>
          </w:rPr>
        </w:r>
        <w:r>
          <w:rPr>
            <w:noProof/>
            <w:webHidden/>
          </w:rPr>
          <w:fldChar w:fldCharType="separate"/>
        </w:r>
        <w:r w:rsidR="007B495B">
          <w:rPr>
            <w:noProof/>
            <w:webHidden/>
          </w:rPr>
          <w:t>43</w:t>
        </w:r>
        <w:r>
          <w:rPr>
            <w:noProof/>
            <w:webHidden/>
          </w:rPr>
          <w:fldChar w:fldCharType="end"/>
        </w:r>
      </w:hyperlink>
    </w:p>
    <w:p w14:paraId="429E6426" w14:textId="4ABE3D9D" w:rsidR="007E1C7E" w:rsidRDefault="007E1C7E">
      <w:pPr>
        <w:pStyle w:val="Tabledesillustrations"/>
        <w:tabs>
          <w:tab w:val="right" w:leader="dot" w:pos="8630"/>
        </w:tabs>
        <w:rPr>
          <w:rFonts w:cstheme="minorBidi"/>
          <w:smallCaps w:val="0"/>
          <w:noProof/>
          <w:kern w:val="2"/>
          <w:sz w:val="24"/>
          <w:lang w:val="fr-MA" w:eastAsia="fr-MA"/>
          <w14:ligatures w14:val="standardContextual"/>
        </w:rPr>
      </w:pPr>
      <w:hyperlink w:anchor="_Toc226838224" w:history="1">
        <w:r w:rsidRPr="00876771">
          <w:rPr>
            <w:rStyle w:val="Lienhypertexte"/>
            <w:rFonts w:asciiTheme="majorBidi" w:hAnsiTheme="majorBidi" w:cstheme="majorBidi"/>
            <w:noProof/>
            <w:lang w:val="fr-MA"/>
          </w:rPr>
          <w:t>Figure 13</w:t>
        </w:r>
        <w:r w:rsidRPr="00876771">
          <w:rPr>
            <w:rStyle w:val="Lienhypertexte"/>
            <w:rFonts w:asciiTheme="majorBidi" w:hAnsiTheme="majorBidi" w:cstheme="majorBidi"/>
            <w:noProof/>
            <w:lang w:val="fr-FR"/>
          </w:rPr>
          <w:t>: Diagramme de classes</w:t>
        </w:r>
        <w:r>
          <w:rPr>
            <w:noProof/>
            <w:webHidden/>
          </w:rPr>
          <w:tab/>
        </w:r>
        <w:r>
          <w:rPr>
            <w:noProof/>
            <w:webHidden/>
          </w:rPr>
          <w:fldChar w:fldCharType="begin"/>
        </w:r>
        <w:r>
          <w:rPr>
            <w:noProof/>
            <w:webHidden/>
          </w:rPr>
          <w:instrText xml:space="preserve"> PAGEREF _Toc226838224 \h </w:instrText>
        </w:r>
        <w:r>
          <w:rPr>
            <w:noProof/>
            <w:webHidden/>
          </w:rPr>
        </w:r>
        <w:r>
          <w:rPr>
            <w:noProof/>
            <w:webHidden/>
          </w:rPr>
          <w:fldChar w:fldCharType="separate"/>
        </w:r>
        <w:r w:rsidR="007B495B">
          <w:rPr>
            <w:noProof/>
            <w:webHidden/>
          </w:rPr>
          <w:t>44</w:t>
        </w:r>
        <w:r>
          <w:rPr>
            <w:noProof/>
            <w:webHidden/>
          </w:rPr>
          <w:fldChar w:fldCharType="end"/>
        </w:r>
      </w:hyperlink>
    </w:p>
    <w:p w14:paraId="5174E6C3" w14:textId="035404D1" w:rsidR="007E1C7E" w:rsidRDefault="007E1C7E">
      <w:pPr>
        <w:pStyle w:val="Tabledesillustrations"/>
        <w:tabs>
          <w:tab w:val="right" w:leader="dot" w:pos="8630"/>
        </w:tabs>
        <w:rPr>
          <w:rFonts w:cstheme="minorBidi"/>
          <w:smallCaps w:val="0"/>
          <w:noProof/>
          <w:kern w:val="2"/>
          <w:sz w:val="24"/>
          <w:lang w:val="fr-MA" w:eastAsia="fr-MA"/>
          <w14:ligatures w14:val="standardContextual"/>
        </w:rPr>
      </w:pPr>
      <w:hyperlink w:anchor="_Toc226838225" w:history="1">
        <w:r w:rsidRPr="00876771">
          <w:rPr>
            <w:rStyle w:val="Lienhypertexte"/>
            <w:noProof/>
            <w:lang w:val="fr-MA"/>
          </w:rPr>
          <w:t>Figure 14</w:t>
        </w:r>
        <w:r w:rsidRPr="00876771">
          <w:rPr>
            <w:rStyle w:val="Lienhypertexte"/>
            <w:noProof/>
            <w:lang w:val="fr-FR"/>
          </w:rPr>
          <w:t>: Page de connexion</w:t>
        </w:r>
        <w:r>
          <w:rPr>
            <w:noProof/>
            <w:webHidden/>
          </w:rPr>
          <w:tab/>
        </w:r>
        <w:r>
          <w:rPr>
            <w:noProof/>
            <w:webHidden/>
          </w:rPr>
          <w:fldChar w:fldCharType="begin"/>
        </w:r>
        <w:r>
          <w:rPr>
            <w:noProof/>
            <w:webHidden/>
          </w:rPr>
          <w:instrText xml:space="preserve"> PAGEREF _Toc226838225 \h </w:instrText>
        </w:r>
        <w:r>
          <w:rPr>
            <w:noProof/>
            <w:webHidden/>
          </w:rPr>
        </w:r>
        <w:r>
          <w:rPr>
            <w:noProof/>
            <w:webHidden/>
          </w:rPr>
          <w:fldChar w:fldCharType="separate"/>
        </w:r>
        <w:r w:rsidR="007B495B">
          <w:rPr>
            <w:noProof/>
            <w:webHidden/>
          </w:rPr>
          <w:t>53</w:t>
        </w:r>
        <w:r>
          <w:rPr>
            <w:noProof/>
            <w:webHidden/>
          </w:rPr>
          <w:fldChar w:fldCharType="end"/>
        </w:r>
      </w:hyperlink>
    </w:p>
    <w:p w14:paraId="0CC5A255" w14:textId="2483A1EB" w:rsidR="007E1C7E" w:rsidRDefault="007E1C7E">
      <w:pPr>
        <w:pStyle w:val="Tabledesillustrations"/>
        <w:tabs>
          <w:tab w:val="right" w:leader="dot" w:pos="8630"/>
        </w:tabs>
        <w:rPr>
          <w:rFonts w:cstheme="minorBidi"/>
          <w:smallCaps w:val="0"/>
          <w:noProof/>
          <w:kern w:val="2"/>
          <w:sz w:val="24"/>
          <w:lang w:val="fr-MA" w:eastAsia="fr-MA"/>
          <w14:ligatures w14:val="standardContextual"/>
        </w:rPr>
      </w:pPr>
      <w:hyperlink w:anchor="_Toc226838226" w:history="1">
        <w:r w:rsidRPr="00876771">
          <w:rPr>
            <w:rStyle w:val="Lienhypertexte"/>
            <w:noProof/>
            <w:lang w:val="fr-MA"/>
          </w:rPr>
          <w:t>Figure 15</w:t>
        </w:r>
        <w:r w:rsidRPr="00876771">
          <w:rPr>
            <w:rStyle w:val="Lienhypertexte"/>
            <w:noProof/>
            <w:lang w:val="fr-FR"/>
          </w:rPr>
          <w:t>: Barre de navigation</w:t>
        </w:r>
        <w:r>
          <w:rPr>
            <w:noProof/>
            <w:webHidden/>
          </w:rPr>
          <w:tab/>
        </w:r>
        <w:r>
          <w:rPr>
            <w:noProof/>
            <w:webHidden/>
          </w:rPr>
          <w:fldChar w:fldCharType="begin"/>
        </w:r>
        <w:r>
          <w:rPr>
            <w:noProof/>
            <w:webHidden/>
          </w:rPr>
          <w:instrText xml:space="preserve"> PAGEREF _Toc226838226 \h </w:instrText>
        </w:r>
        <w:r>
          <w:rPr>
            <w:noProof/>
            <w:webHidden/>
          </w:rPr>
        </w:r>
        <w:r>
          <w:rPr>
            <w:noProof/>
            <w:webHidden/>
          </w:rPr>
          <w:fldChar w:fldCharType="separate"/>
        </w:r>
        <w:r w:rsidR="007B495B">
          <w:rPr>
            <w:noProof/>
            <w:webHidden/>
          </w:rPr>
          <w:t>54</w:t>
        </w:r>
        <w:r>
          <w:rPr>
            <w:noProof/>
            <w:webHidden/>
          </w:rPr>
          <w:fldChar w:fldCharType="end"/>
        </w:r>
      </w:hyperlink>
    </w:p>
    <w:p w14:paraId="14F1420A" w14:textId="154D6A8B" w:rsidR="007E1C7E" w:rsidRDefault="007E1C7E">
      <w:pPr>
        <w:pStyle w:val="Tabledesillustrations"/>
        <w:tabs>
          <w:tab w:val="right" w:leader="dot" w:pos="8630"/>
        </w:tabs>
        <w:rPr>
          <w:rFonts w:cstheme="minorBidi"/>
          <w:smallCaps w:val="0"/>
          <w:noProof/>
          <w:kern w:val="2"/>
          <w:sz w:val="24"/>
          <w:lang w:val="fr-MA" w:eastAsia="fr-MA"/>
          <w14:ligatures w14:val="standardContextual"/>
        </w:rPr>
      </w:pPr>
      <w:hyperlink w:anchor="_Toc226838227" w:history="1">
        <w:r w:rsidRPr="00876771">
          <w:rPr>
            <w:rStyle w:val="Lienhypertexte"/>
            <w:noProof/>
          </w:rPr>
          <w:t>Figure 16</w:t>
        </w:r>
        <w:r w:rsidRPr="00876771">
          <w:rPr>
            <w:rStyle w:val="Lienhypertexte"/>
            <w:noProof/>
            <w:lang w:val="fr-FR"/>
          </w:rPr>
          <w:t>: Tableau de bord</w:t>
        </w:r>
        <w:r>
          <w:rPr>
            <w:noProof/>
            <w:webHidden/>
          </w:rPr>
          <w:tab/>
        </w:r>
        <w:r>
          <w:rPr>
            <w:noProof/>
            <w:webHidden/>
          </w:rPr>
          <w:fldChar w:fldCharType="begin"/>
        </w:r>
        <w:r>
          <w:rPr>
            <w:noProof/>
            <w:webHidden/>
          </w:rPr>
          <w:instrText xml:space="preserve"> PAGEREF _Toc226838227 \h </w:instrText>
        </w:r>
        <w:r>
          <w:rPr>
            <w:noProof/>
            <w:webHidden/>
          </w:rPr>
        </w:r>
        <w:r>
          <w:rPr>
            <w:noProof/>
            <w:webHidden/>
          </w:rPr>
          <w:fldChar w:fldCharType="separate"/>
        </w:r>
        <w:r w:rsidR="007B495B">
          <w:rPr>
            <w:noProof/>
            <w:webHidden/>
          </w:rPr>
          <w:t>55</w:t>
        </w:r>
        <w:r>
          <w:rPr>
            <w:noProof/>
            <w:webHidden/>
          </w:rPr>
          <w:fldChar w:fldCharType="end"/>
        </w:r>
      </w:hyperlink>
    </w:p>
    <w:p w14:paraId="067F4517" w14:textId="695FF103" w:rsidR="007E1C7E" w:rsidRDefault="007E1C7E">
      <w:pPr>
        <w:pStyle w:val="Tabledesillustrations"/>
        <w:tabs>
          <w:tab w:val="right" w:leader="dot" w:pos="8630"/>
        </w:tabs>
        <w:rPr>
          <w:rFonts w:cstheme="minorBidi"/>
          <w:smallCaps w:val="0"/>
          <w:noProof/>
          <w:kern w:val="2"/>
          <w:sz w:val="24"/>
          <w:lang w:val="fr-MA" w:eastAsia="fr-MA"/>
          <w14:ligatures w14:val="standardContextual"/>
        </w:rPr>
      </w:pPr>
      <w:hyperlink w:anchor="_Toc226838228" w:history="1">
        <w:r w:rsidRPr="00876771">
          <w:rPr>
            <w:rStyle w:val="Lienhypertexte"/>
            <w:noProof/>
          </w:rPr>
          <w:t>Figure 17</w:t>
        </w:r>
        <w:r w:rsidRPr="00876771">
          <w:rPr>
            <w:rStyle w:val="Lienhypertexte"/>
            <w:noProof/>
            <w:lang w:val="fr-FR"/>
          </w:rPr>
          <w:t>: Liste des fonctionnaires</w:t>
        </w:r>
        <w:r>
          <w:rPr>
            <w:noProof/>
            <w:webHidden/>
          </w:rPr>
          <w:tab/>
        </w:r>
        <w:r>
          <w:rPr>
            <w:noProof/>
            <w:webHidden/>
          </w:rPr>
          <w:fldChar w:fldCharType="begin"/>
        </w:r>
        <w:r>
          <w:rPr>
            <w:noProof/>
            <w:webHidden/>
          </w:rPr>
          <w:instrText xml:space="preserve"> PAGEREF _Toc226838228 \h </w:instrText>
        </w:r>
        <w:r>
          <w:rPr>
            <w:noProof/>
            <w:webHidden/>
          </w:rPr>
        </w:r>
        <w:r>
          <w:rPr>
            <w:noProof/>
            <w:webHidden/>
          </w:rPr>
          <w:fldChar w:fldCharType="separate"/>
        </w:r>
        <w:r w:rsidR="007B495B">
          <w:rPr>
            <w:noProof/>
            <w:webHidden/>
          </w:rPr>
          <w:t>56</w:t>
        </w:r>
        <w:r>
          <w:rPr>
            <w:noProof/>
            <w:webHidden/>
          </w:rPr>
          <w:fldChar w:fldCharType="end"/>
        </w:r>
      </w:hyperlink>
    </w:p>
    <w:p w14:paraId="5B8A3375" w14:textId="4C1D8823" w:rsidR="007E1C7E" w:rsidRDefault="007E1C7E">
      <w:pPr>
        <w:pStyle w:val="Tabledesillustrations"/>
        <w:tabs>
          <w:tab w:val="right" w:leader="dot" w:pos="8630"/>
        </w:tabs>
        <w:rPr>
          <w:rFonts w:cstheme="minorBidi"/>
          <w:smallCaps w:val="0"/>
          <w:noProof/>
          <w:kern w:val="2"/>
          <w:sz w:val="24"/>
          <w:lang w:val="fr-MA" w:eastAsia="fr-MA"/>
          <w14:ligatures w14:val="standardContextual"/>
        </w:rPr>
      </w:pPr>
      <w:hyperlink w:anchor="_Toc226838229" w:history="1">
        <w:r w:rsidRPr="00876771">
          <w:rPr>
            <w:rStyle w:val="Lienhypertexte"/>
            <w:noProof/>
            <w:lang w:val="fr-MA"/>
          </w:rPr>
          <w:t>Figure 18</w:t>
        </w:r>
        <w:r w:rsidRPr="00876771">
          <w:rPr>
            <w:rStyle w:val="Lienhypertexte"/>
            <w:noProof/>
            <w:lang w:val="fr-FR"/>
          </w:rPr>
          <w:t>: Formulaire d’ajout d’un fonctionnaire</w:t>
        </w:r>
        <w:r>
          <w:rPr>
            <w:noProof/>
            <w:webHidden/>
          </w:rPr>
          <w:tab/>
        </w:r>
        <w:r>
          <w:rPr>
            <w:noProof/>
            <w:webHidden/>
          </w:rPr>
          <w:fldChar w:fldCharType="begin"/>
        </w:r>
        <w:r>
          <w:rPr>
            <w:noProof/>
            <w:webHidden/>
          </w:rPr>
          <w:instrText xml:space="preserve"> PAGEREF _Toc226838229 \h </w:instrText>
        </w:r>
        <w:r>
          <w:rPr>
            <w:noProof/>
            <w:webHidden/>
          </w:rPr>
        </w:r>
        <w:r>
          <w:rPr>
            <w:noProof/>
            <w:webHidden/>
          </w:rPr>
          <w:fldChar w:fldCharType="separate"/>
        </w:r>
        <w:r w:rsidR="007B495B">
          <w:rPr>
            <w:noProof/>
            <w:webHidden/>
          </w:rPr>
          <w:t>56</w:t>
        </w:r>
        <w:r>
          <w:rPr>
            <w:noProof/>
            <w:webHidden/>
          </w:rPr>
          <w:fldChar w:fldCharType="end"/>
        </w:r>
      </w:hyperlink>
    </w:p>
    <w:p w14:paraId="5FE500DE" w14:textId="287DBD87" w:rsidR="007E1C7E" w:rsidRDefault="007E1C7E">
      <w:pPr>
        <w:pStyle w:val="Tabledesillustrations"/>
        <w:tabs>
          <w:tab w:val="right" w:leader="dot" w:pos="8630"/>
        </w:tabs>
        <w:rPr>
          <w:rFonts w:cstheme="minorBidi"/>
          <w:smallCaps w:val="0"/>
          <w:noProof/>
          <w:kern w:val="2"/>
          <w:sz w:val="24"/>
          <w:lang w:val="fr-MA" w:eastAsia="fr-MA"/>
          <w14:ligatures w14:val="standardContextual"/>
        </w:rPr>
      </w:pPr>
      <w:hyperlink w:anchor="_Toc226838230" w:history="1">
        <w:r w:rsidRPr="00876771">
          <w:rPr>
            <w:rStyle w:val="Lienhypertexte"/>
            <w:noProof/>
          </w:rPr>
          <w:t>Figure 19</w:t>
        </w:r>
        <w:r w:rsidRPr="00876771">
          <w:rPr>
            <w:rStyle w:val="Lienhypertexte"/>
            <w:noProof/>
            <w:lang w:val="fr-FR"/>
          </w:rPr>
          <w:t>:  Liste des services</w:t>
        </w:r>
        <w:r>
          <w:rPr>
            <w:noProof/>
            <w:webHidden/>
          </w:rPr>
          <w:tab/>
        </w:r>
        <w:r>
          <w:rPr>
            <w:noProof/>
            <w:webHidden/>
          </w:rPr>
          <w:fldChar w:fldCharType="begin"/>
        </w:r>
        <w:r>
          <w:rPr>
            <w:noProof/>
            <w:webHidden/>
          </w:rPr>
          <w:instrText xml:space="preserve"> PAGEREF _Toc226838230 \h </w:instrText>
        </w:r>
        <w:r>
          <w:rPr>
            <w:noProof/>
            <w:webHidden/>
          </w:rPr>
        </w:r>
        <w:r>
          <w:rPr>
            <w:noProof/>
            <w:webHidden/>
          </w:rPr>
          <w:fldChar w:fldCharType="separate"/>
        </w:r>
        <w:r w:rsidR="007B495B">
          <w:rPr>
            <w:noProof/>
            <w:webHidden/>
          </w:rPr>
          <w:t>57</w:t>
        </w:r>
        <w:r>
          <w:rPr>
            <w:noProof/>
            <w:webHidden/>
          </w:rPr>
          <w:fldChar w:fldCharType="end"/>
        </w:r>
      </w:hyperlink>
    </w:p>
    <w:p w14:paraId="6F5F3E08" w14:textId="7EBE57AE" w:rsidR="007E1C7E" w:rsidRDefault="007E1C7E">
      <w:pPr>
        <w:pStyle w:val="Tabledesillustrations"/>
        <w:tabs>
          <w:tab w:val="right" w:leader="dot" w:pos="8630"/>
        </w:tabs>
        <w:rPr>
          <w:rFonts w:cstheme="minorBidi"/>
          <w:smallCaps w:val="0"/>
          <w:noProof/>
          <w:kern w:val="2"/>
          <w:sz w:val="24"/>
          <w:lang w:val="fr-MA" w:eastAsia="fr-MA"/>
          <w14:ligatures w14:val="standardContextual"/>
        </w:rPr>
      </w:pPr>
      <w:hyperlink w:anchor="_Toc226838231" w:history="1">
        <w:r w:rsidRPr="00876771">
          <w:rPr>
            <w:rStyle w:val="Lienhypertexte"/>
            <w:noProof/>
            <w:lang w:val="fr-MA"/>
          </w:rPr>
          <w:t>Figure 20</w:t>
        </w:r>
        <w:r w:rsidRPr="00876771">
          <w:rPr>
            <w:rStyle w:val="Lienhypertexte"/>
            <w:noProof/>
            <w:lang w:val="fr-FR"/>
          </w:rPr>
          <w:t>: Formulaire d’ajout d’un service</w:t>
        </w:r>
        <w:r>
          <w:rPr>
            <w:noProof/>
            <w:webHidden/>
          </w:rPr>
          <w:tab/>
        </w:r>
        <w:r>
          <w:rPr>
            <w:noProof/>
            <w:webHidden/>
          </w:rPr>
          <w:fldChar w:fldCharType="begin"/>
        </w:r>
        <w:r>
          <w:rPr>
            <w:noProof/>
            <w:webHidden/>
          </w:rPr>
          <w:instrText xml:space="preserve"> PAGEREF _Toc226838231 \h </w:instrText>
        </w:r>
        <w:r>
          <w:rPr>
            <w:noProof/>
            <w:webHidden/>
          </w:rPr>
        </w:r>
        <w:r>
          <w:rPr>
            <w:noProof/>
            <w:webHidden/>
          </w:rPr>
          <w:fldChar w:fldCharType="separate"/>
        </w:r>
        <w:r w:rsidR="007B495B">
          <w:rPr>
            <w:noProof/>
            <w:webHidden/>
          </w:rPr>
          <w:t>57</w:t>
        </w:r>
        <w:r>
          <w:rPr>
            <w:noProof/>
            <w:webHidden/>
          </w:rPr>
          <w:fldChar w:fldCharType="end"/>
        </w:r>
      </w:hyperlink>
    </w:p>
    <w:p w14:paraId="33DB9CA3" w14:textId="35DF8080" w:rsidR="007E1C7E" w:rsidRDefault="007E1C7E">
      <w:pPr>
        <w:pStyle w:val="Tabledesillustrations"/>
        <w:tabs>
          <w:tab w:val="right" w:leader="dot" w:pos="8630"/>
        </w:tabs>
        <w:rPr>
          <w:rFonts w:cstheme="minorBidi"/>
          <w:smallCaps w:val="0"/>
          <w:noProof/>
          <w:kern w:val="2"/>
          <w:sz w:val="24"/>
          <w:lang w:val="fr-MA" w:eastAsia="fr-MA"/>
          <w14:ligatures w14:val="standardContextual"/>
        </w:rPr>
      </w:pPr>
      <w:hyperlink w:anchor="_Toc226838232" w:history="1">
        <w:r w:rsidRPr="00876771">
          <w:rPr>
            <w:rStyle w:val="Lienhypertexte"/>
            <w:noProof/>
          </w:rPr>
          <w:t>Figure 21</w:t>
        </w:r>
        <w:r w:rsidRPr="00876771">
          <w:rPr>
            <w:rStyle w:val="Lienhypertexte"/>
            <w:noProof/>
            <w:lang w:val="fr-FR"/>
          </w:rPr>
          <w:t>:  Liste des affectations</w:t>
        </w:r>
        <w:r>
          <w:rPr>
            <w:noProof/>
            <w:webHidden/>
          </w:rPr>
          <w:tab/>
        </w:r>
        <w:r>
          <w:rPr>
            <w:noProof/>
            <w:webHidden/>
          </w:rPr>
          <w:fldChar w:fldCharType="begin"/>
        </w:r>
        <w:r>
          <w:rPr>
            <w:noProof/>
            <w:webHidden/>
          </w:rPr>
          <w:instrText xml:space="preserve"> PAGEREF _Toc226838232 \h </w:instrText>
        </w:r>
        <w:r>
          <w:rPr>
            <w:noProof/>
            <w:webHidden/>
          </w:rPr>
        </w:r>
        <w:r>
          <w:rPr>
            <w:noProof/>
            <w:webHidden/>
          </w:rPr>
          <w:fldChar w:fldCharType="separate"/>
        </w:r>
        <w:r w:rsidR="007B495B">
          <w:rPr>
            <w:noProof/>
            <w:webHidden/>
          </w:rPr>
          <w:t>58</w:t>
        </w:r>
        <w:r>
          <w:rPr>
            <w:noProof/>
            <w:webHidden/>
          </w:rPr>
          <w:fldChar w:fldCharType="end"/>
        </w:r>
      </w:hyperlink>
    </w:p>
    <w:p w14:paraId="0B14EA11" w14:textId="02DFFAB0" w:rsidR="007E1C7E" w:rsidRDefault="007E1C7E">
      <w:pPr>
        <w:pStyle w:val="Tabledesillustrations"/>
        <w:tabs>
          <w:tab w:val="right" w:leader="dot" w:pos="8630"/>
        </w:tabs>
        <w:rPr>
          <w:rFonts w:cstheme="minorBidi"/>
          <w:smallCaps w:val="0"/>
          <w:noProof/>
          <w:kern w:val="2"/>
          <w:sz w:val="24"/>
          <w:lang w:val="fr-MA" w:eastAsia="fr-MA"/>
          <w14:ligatures w14:val="standardContextual"/>
        </w:rPr>
      </w:pPr>
      <w:hyperlink w:anchor="_Toc226838233" w:history="1">
        <w:r w:rsidRPr="00876771">
          <w:rPr>
            <w:rStyle w:val="Lienhypertexte"/>
            <w:noProof/>
            <w:lang w:val="fr-MA"/>
          </w:rPr>
          <w:t>Figure 22</w:t>
        </w:r>
        <w:r w:rsidRPr="00876771">
          <w:rPr>
            <w:rStyle w:val="Lienhypertexte"/>
            <w:noProof/>
            <w:lang w:val="fr-FR"/>
          </w:rPr>
          <w:t>: Formulaire d’ajout d’une affectation</w:t>
        </w:r>
        <w:r>
          <w:rPr>
            <w:noProof/>
            <w:webHidden/>
          </w:rPr>
          <w:tab/>
        </w:r>
        <w:r>
          <w:rPr>
            <w:noProof/>
            <w:webHidden/>
          </w:rPr>
          <w:fldChar w:fldCharType="begin"/>
        </w:r>
        <w:r>
          <w:rPr>
            <w:noProof/>
            <w:webHidden/>
          </w:rPr>
          <w:instrText xml:space="preserve"> PAGEREF _Toc226838233 \h </w:instrText>
        </w:r>
        <w:r>
          <w:rPr>
            <w:noProof/>
            <w:webHidden/>
          </w:rPr>
        </w:r>
        <w:r>
          <w:rPr>
            <w:noProof/>
            <w:webHidden/>
          </w:rPr>
          <w:fldChar w:fldCharType="separate"/>
        </w:r>
        <w:r w:rsidR="007B495B">
          <w:rPr>
            <w:noProof/>
            <w:webHidden/>
          </w:rPr>
          <w:t>58</w:t>
        </w:r>
        <w:r>
          <w:rPr>
            <w:noProof/>
            <w:webHidden/>
          </w:rPr>
          <w:fldChar w:fldCharType="end"/>
        </w:r>
      </w:hyperlink>
    </w:p>
    <w:p w14:paraId="3C644147" w14:textId="6B092899" w:rsidR="007E1C7E" w:rsidRDefault="007E1C7E">
      <w:pPr>
        <w:pStyle w:val="Tabledesillustrations"/>
        <w:tabs>
          <w:tab w:val="right" w:leader="dot" w:pos="8630"/>
        </w:tabs>
        <w:rPr>
          <w:rFonts w:cstheme="minorBidi"/>
          <w:smallCaps w:val="0"/>
          <w:noProof/>
          <w:kern w:val="2"/>
          <w:sz w:val="24"/>
          <w:lang w:val="fr-MA" w:eastAsia="fr-MA"/>
          <w14:ligatures w14:val="standardContextual"/>
        </w:rPr>
      </w:pPr>
      <w:hyperlink w:anchor="_Toc226838234" w:history="1">
        <w:r w:rsidRPr="00876771">
          <w:rPr>
            <w:rStyle w:val="Lienhypertexte"/>
            <w:noProof/>
            <w:lang w:val="fr-MA"/>
          </w:rPr>
          <w:t>Figure 23</w:t>
        </w:r>
        <w:r w:rsidRPr="00876771">
          <w:rPr>
            <w:rStyle w:val="Lienhypertexte"/>
            <w:noProof/>
            <w:lang w:val="fr-FR"/>
          </w:rPr>
          <w:t>: Liste des Situations administratives</w:t>
        </w:r>
        <w:r>
          <w:rPr>
            <w:noProof/>
            <w:webHidden/>
          </w:rPr>
          <w:tab/>
        </w:r>
        <w:r>
          <w:rPr>
            <w:noProof/>
            <w:webHidden/>
          </w:rPr>
          <w:fldChar w:fldCharType="begin"/>
        </w:r>
        <w:r>
          <w:rPr>
            <w:noProof/>
            <w:webHidden/>
          </w:rPr>
          <w:instrText xml:space="preserve"> PAGEREF _Toc226838234 \h </w:instrText>
        </w:r>
        <w:r>
          <w:rPr>
            <w:noProof/>
            <w:webHidden/>
          </w:rPr>
        </w:r>
        <w:r>
          <w:rPr>
            <w:noProof/>
            <w:webHidden/>
          </w:rPr>
          <w:fldChar w:fldCharType="separate"/>
        </w:r>
        <w:r w:rsidR="007B495B">
          <w:rPr>
            <w:noProof/>
            <w:webHidden/>
          </w:rPr>
          <w:t>59</w:t>
        </w:r>
        <w:r>
          <w:rPr>
            <w:noProof/>
            <w:webHidden/>
          </w:rPr>
          <w:fldChar w:fldCharType="end"/>
        </w:r>
      </w:hyperlink>
    </w:p>
    <w:p w14:paraId="6D2915FC" w14:textId="703E3BDA" w:rsidR="007E1C7E" w:rsidRDefault="007E1C7E">
      <w:pPr>
        <w:pStyle w:val="Tabledesillustrations"/>
        <w:tabs>
          <w:tab w:val="right" w:leader="dot" w:pos="8630"/>
        </w:tabs>
        <w:rPr>
          <w:rFonts w:cstheme="minorBidi"/>
          <w:smallCaps w:val="0"/>
          <w:noProof/>
          <w:kern w:val="2"/>
          <w:sz w:val="24"/>
          <w:lang w:val="fr-MA" w:eastAsia="fr-MA"/>
          <w14:ligatures w14:val="standardContextual"/>
        </w:rPr>
      </w:pPr>
      <w:hyperlink w:anchor="_Toc226838235" w:history="1">
        <w:r w:rsidRPr="00876771">
          <w:rPr>
            <w:rStyle w:val="Lienhypertexte"/>
            <w:noProof/>
            <w:lang w:val="fr-MA"/>
          </w:rPr>
          <w:t>Figure 24</w:t>
        </w:r>
        <w:r w:rsidRPr="00876771">
          <w:rPr>
            <w:rStyle w:val="Lienhypertexte"/>
            <w:noProof/>
            <w:lang w:val="fr-FR"/>
          </w:rPr>
          <w:t>:  Formulaire d’ajouter une situation administrative</w:t>
        </w:r>
        <w:r>
          <w:rPr>
            <w:noProof/>
            <w:webHidden/>
          </w:rPr>
          <w:tab/>
        </w:r>
        <w:r>
          <w:rPr>
            <w:noProof/>
            <w:webHidden/>
          </w:rPr>
          <w:fldChar w:fldCharType="begin"/>
        </w:r>
        <w:r>
          <w:rPr>
            <w:noProof/>
            <w:webHidden/>
          </w:rPr>
          <w:instrText xml:space="preserve"> PAGEREF _Toc226838235 \h </w:instrText>
        </w:r>
        <w:r>
          <w:rPr>
            <w:noProof/>
            <w:webHidden/>
          </w:rPr>
        </w:r>
        <w:r>
          <w:rPr>
            <w:noProof/>
            <w:webHidden/>
          </w:rPr>
          <w:fldChar w:fldCharType="separate"/>
        </w:r>
        <w:r w:rsidR="007B495B">
          <w:rPr>
            <w:noProof/>
            <w:webHidden/>
          </w:rPr>
          <w:t>59</w:t>
        </w:r>
        <w:r>
          <w:rPr>
            <w:noProof/>
            <w:webHidden/>
          </w:rPr>
          <w:fldChar w:fldCharType="end"/>
        </w:r>
      </w:hyperlink>
    </w:p>
    <w:p w14:paraId="5C3D528A" w14:textId="56E88A9A" w:rsidR="007E1C7E" w:rsidRDefault="007E1C7E">
      <w:pPr>
        <w:pStyle w:val="Tabledesillustrations"/>
        <w:tabs>
          <w:tab w:val="right" w:leader="dot" w:pos="8630"/>
        </w:tabs>
        <w:rPr>
          <w:rFonts w:cstheme="minorBidi"/>
          <w:smallCaps w:val="0"/>
          <w:noProof/>
          <w:kern w:val="2"/>
          <w:sz w:val="24"/>
          <w:lang w:val="fr-MA" w:eastAsia="fr-MA"/>
          <w14:ligatures w14:val="standardContextual"/>
        </w:rPr>
      </w:pPr>
      <w:hyperlink w:anchor="_Toc226838236" w:history="1">
        <w:r w:rsidRPr="00876771">
          <w:rPr>
            <w:rStyle w:val="Lienhypertexte"/>
            <w:noProof/>
          </w:rPr>
          <w:t>Figure 25</w:t>
        </w:r>
        <w:r w:rsidRPr="00876771">
          <w:rPr>
            <w:rStyle w:val="Lienhypertexte"/>
            <w:noProof/>
            <w:lang w:val="fr-FR"/>
          </w:rPr>
          <w:t>: Liste des carrières</w:t>
        </w:r>
        <w:r>
          <w:rPr>
            <w:noProof/>
            <w:webHidden/>
          </w:rPr>
          <w:tab/>
        </w:r>
        <w:r>
          <w:rPr>
            <w:noProof/>
            <w:webHidden/>
          </w:rPr>
          <w:fldChar w:fldCharType="begin"/>
        </w:r>
        <w:r>
          <w:rPr>
            <w:noProof/>
            <w:webHidden/>
          </w:rPr>
          <w:instrText xml:space="preserve"> PAGEREF _Toc226838236 \h </w:instrText>
        </w:r>
        <w:r>
          <w:rPr>
            <w:noProof/>
            <w:webHidden/>
          </w:rPr>
        </w:r>
        <w:r>
          <w:rPr>
            <w:noProof/>
            <w:webHidden/>
          </w:rPr>
          <w:fldChar w:fldCharType="separate"/>
        </w:r>
        <w:r w:rsidR="007B495B">
          <w:rPr>
            <w:noProof/>
            <w:webHidden/>
          </w:rPr>
          <w:t>60</w:t>
        </w:r>
        <w:r>
          <w:rPr>
            <w:noProof/>
            <w:webHidden/>
          </w:rPr>
          <w:fldChar w:fldCharType="end"/>
        </w:r>
      </w:hyperlink>
    </w:p>
    <w:p w14:paraId="37946AD9" w14:textId="2BBA10C1" w:rsidR="007E1C7E" w:rsidRDefault="007E1C7E">
      <w:pPr>
        <w:pStyle w:val="Tabledesillustrations"/>
        <w:tabs>
          <w:tab w:val="right" w:leader="dot" w:pos="8630"/>
        </w:tabs>
        <w:rPr>
          <w:rFonts w:cstheme="minorBidi"/>
          <w:smallCaps w:val="0"/>
          <w:noProof/>
          <w:kern w:val="2"/>
          <w:sz w:val="24"/>
          <w:lang w:val="fr-MA" w:eastAsia="fr-MA"/>
          <w14:ligatures w14:val="standardContextual"/>
        </w:rPr>
      </w:pPr>
      <w:hyperlink w:anchor="_Toc226838237" w:history="1">
        <w:r w:rsidRPr="00876771">
          <w:rPr>
            <w:rStyle w:val="Lienhypertexte"/>
            <w:noProof/>
            <w:lang w:val="fr-MA"/>
          </w:rPr>
          <w:t>Figure 26</w:t>
        </w:r>
        <w:r w:rsidRPr="00876771">
          <w:rPr>
            <w:rStyle w:val="Lienhypertexte"/>
            <w:noProof/>
            <w:lang w:val="fr-FR"/>
          </w:rPr>
          <w:t>: Formulaire d’ajout d’une carrière</w:t>
        </w:r>
        <w:r>
          <w:rPr>
            <w:noProof/>
            <w:webHidden/>
          </w:rPr>
          <w:tab/>
        </w:r>
        <w:r>
          <w:rPr>
            <w:noProof/>
            <w:webHidden/>
          </w:rPr>
          <w:fldChar w:fldCharType="begin"/>
        </w:r>
        <w:r>
          <w:rPr>
            <w:noProof/>
            <w:webHidden/>
          </w:rPr>
          <w:instrText xml:space="preserve"> PAGEREF _Toc226838237 \h </w:instrText>
        </w:r>
        <w:r>
          <w:rPr>
            <w:noProof/>
            <w:webHidden/>
          </w:rPr>
        </w:r>
        <w:r>
          <w:rPr>
            <w:noProof/>
            <w:webHidden/>
          </w:rPr>
          <w:fldChar w:fldCharType="separate"/>
        </w:r>
        <w:r w:rsidR="007B495B">
          <w:rPr>
            <w:noProof/>
            <w:webHidden/>
          </w:rPr>
          <w:t>60</w:t>
        </w:r>
        <w:r>
          <w:rPr>
            <w:noProof/>
            <w:webHidden/>
          </w:rPr>
          <w:fldChar w:fldCharType="end"/>
        </w:r>
      </w:hyperlink>
    </w:p>
    <w:p w14:paraId="53D3E431" w14:textId="4E93EE0C" w:rsidR="007E1C7E" w:rsidRDefault="007E1C7E">
      <w:pPr>
        <w:pStyle w:val="Tabledesillustrations"/>
        <w:tabs>
          <w:tab w:val="right" w:leader="dot" w:pos="8630"/>
        </w:tabs>
        <w:rPr>
          <w:rFonts w:cstheme="minorBidi"/>
          <w:smallCaps w:val="0"/>
          <w:noProof/>
          <w:kern w:val="2"/>
          <w:sz w:val="24"/>
          <w:lang w:val="fr-MA" w:eastAsia="fr-MA"/>
          <w14:ligatures w14:val="standardContextual"/>
        </w:rPr>
      </w:pPr>
      <w:hyperlink w:anchor="_Toc226838238" w:history="1">
        <w:r w:rsidRPr="00876771">
          <w:rPr>
            <w:rStyle w:val="Lienhypertexte"/>
            <w:noProof/>
          </w:rPr>
          <w:t>Figure 27</w:t>
        </w:r>
        <w:r w:rsidRPr="00876771">
          <w:rPr>
            <w:rStyle w:val="Lienhypertexte"/>
            <w:noProof/>
            <w:lang w:val="fr-FR"/>
          </w:rPr>
          <w:t>: Documents archivés</w:t>
        </w:r>
        <w:r>
          <w:rPr>
            <w:noProof/>
            <w:webHidden/>
          </w:rPr>
          <w:tab/>
        </w:r>
        <w:r>
          <w:rPr>
            <w:noProof/>
            <w:webHidden/>
          </w:rPr>
          <w:fldChar w:fldCharType="begin"/>
        </w:r>
        <w:r>
          <w:rPr>
            <w:noProof/>
            <w:webHidden/>
          </w:rPr>
          <w:instrText xml:space="preserve"> PAGEREF _Toc226838238 \h </w:instrText>
        </w:r>
        <w:r>
          <w:rPr>
            <w:noProof/>
            <w:webHidden/>
          </w:rPr>
        </w:r>
        <w:r>
          <w:rPr>
            <w:noProof/>
            <w:webHidden/>
          </w:rPr>
          <w:fldChar w:fldCharType="separate"/>
        </w:r>
        <w:r w:rsidR="007B495B">
          <w:rPr>
            <w:noProof/>
            <w:webHidden/>
          </w:rPr>
          <w:t>61</w:t>
        </w:r>
        <w:r>
          <w:rPr>
            <w:noProof/>
            <w:webHidden/>
          </w:rPr>
          <w:fldChar w:fldCharType="end"/>
        </w:r>
      </w:hyperlink>
    </w:p>
    <w:p w14:paraId="02E61215" w14:textId="1659C88A" w:rsidR="007E1C7E" w:rsidRDefault="007E1C7E">
      <w:pPr>
        <w:pStyle w:val="Tabledesillustrations"/>
        <w:tabs>
          <w:tab w:val="right" w:leader="dot" w:pos="8630"/>
        </w:tabs>
        <w:rPr>
          <w:rFonts w:cstheme="minorBidi"/>
          <w:smallCaps w:val="0"/>
          <w:noProof/>
          <w:kern w:val="2"/>
          <w:sz w:val="24"/>
          <w:lang w:val="fr-MA" w:eastAsia="fr-MA"/>
          <w14:ligatures w14:val="standardContextual"/>
        </w:rPr>
      </w:pPr>
      <w:hyperlink w:anchor="_Toc226838239" w:history="1">
        <w:r w:rsidRPr="00876771">
          <w:rPr>
            <w:rStyle w:val="Lienhypertexte"/>
            <w:noProof/>
            <w:lang w:val="fr-MA"/>
          </w:rPr>
          <w:t>Figure 28</w:t>
        </w:r>
        <w:r w:rsidRPr="00876771">
          <w:rPr>
            <w:rStyle w:val="Lienhypertexte"/>
            <w:noProof/>
            <w:lang w:val="fr-FR"/>
          </w:rPr>
          <w:t>: Formulaire d’archivage d’un document</w:t>
        </w:r>
        <w:r>
          <w:rPr>
            <w:noProof/>
            <w:webHidden/>
          </w:rPr>
          <w:tab/>
        </w:r>
        <w:r>
          <w:rPr>
            <w:noProof/>
            <w:webHidden/>
          </w:rPr>
          <w:fldChar w:fldCharType="begin"/>
        </w:r>
        <w:r>
          <w:rPr>
            <w:noProof/>
            <w:webHidden/>
          </w:rPr>
          <w:instrText xml:space="preserve"> PAGEREF _Toc226838239 \h </w:instrText>
        </w:r>
        <w:r>
          <w:rPr>
            <w:noProof/>
            <w:webHidden/>
          </w:rPr>
        </w:r>
        <w:r>
          <w:rPr>
            <w:noProof/>
            <w:webHidden/>
          </w:rPr>
          <w:fldChar w:fldCharType="separate"/>
        </w:r>
        <w:r w:rsidR="007B495B">
          <w:rPr>
            <w:noProof/>
            <w:webHidden/>
          </w:rPr>
          <w:t>61</w:t>
        </w:r>
        <w:r>
          <w:rPr>
            <w:noProof/>
            <w:webHidden/>
          </w:rPr>
          <w:fldChar w:fldCharType="end"/>
        </w:r>
      </w:hyperlink>
    </w:p>
    <w:p w14:paraId="4F5060C8" w14:textId="794346A8" w:rsidR="007E1C7E" w:rsidRDefault="007E1C7E">
      <w:pPr>
        <w:pStyle w:val="Tabledesillustrations"/>
        <w:tabs>
          <w:tab w:val="right" w:leader="dot" w:pos="8630"/>
        </w:tabs>
        <w:rPr>
          <w:rFonts w:cstheme="minorBidi"/>
          <w:smallCaps w:val="0"/>
          <w:noProof/>
          <w:kern w:val="2"/>
          <w:sz w:val="24"/>
          <w:lang w:val="fr-MA" w:eastAsia="fr-MA"/>
          <w14:ligatures w14:val="standardContextual"/>
        </w:rPr>
      </w:pPr>
      <w:hyperlink w:anchor="_Toc226838240" w:history="1">
        <w:r w:rsidRPr="00876771">
          <w:rPr>
            <w:rStyle w:val="Lienhypertexte"/>
            <w:noProof/>
          </w:rPr>
          <w:t>Figure 29</w:t>
        </w:r>
        <w:r w:rsidRPr="00876771">
          <w:rPr>
            <w:rStyle w:val="Lienhypertexte"/>
            <w:noProof/>
            <w:lang w:val="fr-FR"/>
          </w:rPr>
          <w:t>: Gestion des utilisateurs</w:t>
        </w:r>
        <w:r>
          <w:rPr>
            <w:noProof/>
            <w:webHidden/>
          </w:rPr>
          <w:tab/>
        </w:r>
        <w:r>
          <w:rPr>
            <w:noProof/>
            <w:webHidden/>
          </w:rPr>
          <w:fldChar w:fldCharType="begin"/>
        </w:r>
        <w:r>
          <w:rPr>
            <w:noProof/>
            <w:webHidden/>
          </w:rPr>
          <w:instrText xml:space="preserve"> PAGEREF _Toc226838240 \h </w:instrText>
        </w:r>
        <w:r>
          <w:rPr>
            <w:noProof/>
            <w:webHidden/>
          </w:rPr>
        </w:r>
        <w:r>
          <w:rPr>
            <w:noProof/>
            <w:webHidden/>
          </w:rPr>
          <w:fldChar w:fldCharType="separate"/>
        </w:r>
        <w:r w:rsidR="007B495B">
          <w:rPr>
            <w:noProof/>
            <w:webHidden/>
          </w:rPr>
          <w:t>62</w:t>
        </w:r>
        <w:r>
          <w:rPr>
            <w:noProof/>
            <w:webHidden/>
          </w:rPr>
          <w:fldChar w:fldCharType="end"/>
        </w:r>
      </w:hyperlink>
    </w:p>
    <w:p w14:paraId="599DB87E" w14:textId="3DE2B5F4" w:rsidR="007E1C7E" w:rsidRDefault="007E1C7E">
      <w:pPr>
        <w:pStyle w:val="Tabledesillustrations"/>
        <w:tabs>
          <w:tab w:val="right" w:leader="dot" w:pos="8630"/>
        </w:tabs>
        <w:rPr>
          <w:rFonts w:cstheme="minorBidi"/>
          <w:smallCaps w:val="0"/>
          <w:noProof/>
          <w:kern w:val="2"/>
          <w:sz w:val="24"/>
          <w:lang w:val="fr-MA" w:eastAsia="fr-MA"/>
          <w14:ligatures w14:val="standardContextual"/>
        </w:rPr>
      </w:pPr>
      <w:hyperlink w:anchor="_Toc226838241" w:history="1">
        <w:r w:rsidRPr="00876771">
          <w:rPr>
            <w:rStyle w:val="Lienhypertexte"/>
            <w:noProof/>
            <w:lang w:val="fr-MA"/>
          </w:rPr>
          <w:t>Figure 30</w:t>
        </w:r>
        <w:r w:rsidRPr="00876771">
          <w:rPr>
            <w:rStyle w:val="Lienhypertexte"/>
            <w:noProof/>
            <w:lang w:val="fr-FR"/>
          </w:rPr>
          <w:t>: Formulaire d’ajout d’un utilisateur</w:t>
        </w:r>
        <w:r>
          <w:rPr>
            <w:noProof/>
            <w:webHidden/>
          </w:rPr>
          <w:tab/>
        </w:r>
        <w:r>
          <w:rPr>
            <w:noProof/>
            <w:webHidden/>
          </w:rPr>
          <w:fldChar w:fldCharType="begin"/>
        </w:r>
        <w:r>
          <w:rPr>
            <w:noProof/>
            <w:webHidden/>
          </w:rPr>
          <w:instrText xml:space="preserve"> PAGEREF _Toc226838241 \h </w:instrText>
        </w:r>
        <w:r>
          <w:rPr>
            <w:noProof/>
            <w:webHidden/>
          </w:rPr>
        </w:r>
        <w:r>
          <w:rPr>
            <w:noProof/>
            <w:webHidden/>
          </w:rPr>
          <w:fldChar w:fldCharType="separate"/>
        </w:r>
        <w:r w:rsidR="007B495B">
          <w:rPr>
            <w:noProof/>
            <w:webHidden/>
          </w:rPr>
          <w:t>63</w:t>
        </w:r>
        <w:r>
          <w:rPr>
            <w:noProof/>
            <w:webHidden/>
          </w:rPr>
          <w:fldChar w:fldCharType="end"/>
        </w:r>
      </w:hyperlink>
    </w:p>
    <w:p w14:paraId="7EB4AE16" w14:textId="12BB9078" w:rsidR="000E1C1A" w:rsidRDefault="00436340" w:rsidP="00C93564">
      <w:pPr>
        <w:spacing w:line="360" w:lineRule="auto"/>
        <w:jc w:val="both"/>
        <w:rPr>
          <w:rFonts w:asciiTheme="minorHAnsi" w:hAnsiTheme="minorHAnsi" w:cs="Times New Roman"/>
          <w:smallCaps/>
          <w:sz w:val="20"/>
          <w:szCs w:val="24"/>
        </w:rPr>
      </w:pPr>
      <w:r>
        <w:rPr>
          <w:rFonts w:asciiTheme="minorHAnsi" w:hAnsiTheme="minorHAnsi" w:cs="Times New Roman"/>
          <w:smallCaps/>
          <w:sz w:val="20"/>
          <w:szCs w:val="24"/>
        </w:rPr>
        <w:fldChar w:fldCharType="end"/>
      </w:r>
    </w:p>
    <w:p w14:paraId="2E151273" w14:textId="77777777" w:rsidR="001B67A8" w:rsidRDefault="001B67A8" w:rsidP="00C93564">
      <w:pPr>
        <w:spacing w:line="360" w:lineRule="auto"/>
        <w:jc w:val="both"/>
        <w:rPr>
          <w:lang w:val="fr-MA"/>
        </w:rPr>
      </w:pPr>
    </w:p>
    <w:p w14:paraId="0A6D0E70" w14:textId="77777777" w:rsidR="000E1C1A" w:rsidRDefault="000E1C1A" w:rsidP="00C93564">
      <w:pPr>
        <w:spacing w:line="360" w:lineRule="auto"/>
        <w:jc w:val="both"/>
        <w:rPr>
          <w:lang w:val="fr-MA"/>
        </w:rPr>
      </w:pPr>
    </w:p>
    <w:p w14:paraId="14BADC75" w14:textId="77777777" w:rsidR="001B67A8" w:rsidRDefault="001B67A8" w:rsidP="00C93564">
      <w:pPr>
        <w:spacing w:line="360" w:lineRule="auto"/>
        <w:jc w:val="center"/>
        <w:rPr>
          <w:rStyle w:val="Accentuationintense"/>
          <w:i w:val="0"/>
          <w:iCs w:val="0"/>
          <w:sz w:val="28"/>
          <w:szCs w:val="28"/>
        </w:rPr>
      </w:pPr>
    </w:p>
    <w:p w14:paraId="3AD294D3" w14:textId="77777777" w:rsidR="007E1C7E" w:rsidRDefault="007E1C7E" w:rsidP="00D73DE9">
      <w:pPr>
        <w:pStyle w:val="Titre1"/>
        <w:jc w:val="center"/>
        <w:rPr>
          <w:rStyle w:val="Accentuationintense"/>
          <w:i w:val="0"/>
          <w:iCs w:val="0"/>
        </w:rPr>
      </w:pPr>
      <w:bookmarkStart w:id="12" w:name="_Toc226710149"/>
    </w:p>
    <w:p w14:paraId="2344C6E4" w14:textId="77777777" w:rsidR="007E1C7E" w:rsidRPr="007E1C7E" w:rsidRDefault="007E1C7E" w:rsidP="007E1C7E"/>
    <w:p w14:paraId="457CD88E" w14:textId="3A070834" w:rsidR="00A63180" w:rsidRDefault="00A63180" w:rsidP="00D73DE9">
      <w:pPr>
        <w:pStyle w:val="Titre1"/>
        <w:jc w:val="center"/>
        <w:rPr>
          <w:rStyle w:val="Accentuationintense"/>
          <w:rFonts w:asciiTheme="majorBidi" w:hAnsiTheme="majorBidi"/>
          <w:b/>
          <w:bCs/>
          <w:i w:val="0"/>
          <w:iCs w:val="0"/>
          <w:color w:val="17365D" w:themeColor="text2" w:themeShade="BF"/>
        </w:rPr>
      </w:pPr>
      <w:proofErr w:type="spellStart"/>
      <w:r w:rsidRPr="007E1C7E">
        <w:rPr>
          <w:rStyle w:val="Accentuationintense"/>
          <w:rFonts w:asciiTheme="majorBidi" w:hAnsiTheme="majorBidi"/>
          <w:b/>
          <w:bCs/>
          <w:i w:val="0"/>
          <w:iCs w:val="0"/>
          <w:color w:val="17365D" w:themeColor="text2" w:themeShade="BF"/>
        </w:rPr>
        <w:lastRenderedPageBreak/>
        <w:t>Liste</w:t>
      </w:r>
      <w:proofErr w:type="spellEnd"/>
      <w:r w:rsidRPr="007E1C7E">
        <w:rPr>
          <w:rStyle w:val="Accentuationintense"/>
          <w:rFonts w:asciiTheme="majorBidi" w:hAnsiTheme="majorBidi"/>
          <w:b/>
          <w:bCs/>
          <w:i w:val="0"/>
          <w:iCs w:val="0"/>
          <w:color w:val="17365D" w:themeColor="text2" w:themeShade="BF"/>
        </w:rPr>
        <w:t xml:space="preserve"> des </w:t>
      </w:r>
      <w:proofErr w:type="gramStart"/>
      <w:r w:rsidRPr="007E1C7E">
        <w:rPr>
          <w:rStyle w:val="Accentuationintense"/>
          <w:rFonts w:asciiTheme="majorBidi" w:hAnsiTheme="majorBidi"/>
          <w:b/>
          <w:bCs/>
          <w:i w:val="0"/>
          <w:iCs w:val="0"/>
          <w:color w:val="17365D" w:themeColor="text2" w:themeShade="BF"/>
        </w:rPr>
        <w:t>tableaux</w:t>
      </w:r>
      <w:r w:rsidR="00C93564" w:rsidRPr="007E1C7E">
        <w:rPr>
          <w:rStyle w:val="Accentuationintense"/>
          <w:rFonts w:asciiTheme="majorBidi" w:hAnsiTheme="majorBidi"/>
          <w:b/>
          <w:bCs/>
          <w:i w:val="0"/>
          <w:iCs w:val="0"/>
          <w:color w:val="17365D" w:themeColor="text2" w:themeShade="BF"/>
        </w:rPr>
        <w:t xml:space="preserve"> :</w:t>
      </w:r>
      <w:bookmarkEnd w:id="12"/>
      <w:proofErr w:type="gramEnd"/>
    </w:p>
    <w:p w14:paraId="4C31DB4E" w14:textId="77777777" w:rsidR="007E1C7E" w:rsidRPr="007E1C7E" w:rsidRDefault="007E1C7E" w:rsidP="007E1C7E"/>
    <w:p w14:paraId="095EB500" w14:textId="5452F523" w:rsidR="007E1C7E" w:rsidRDefault="005D6A5B">
      <w:pPr>
        <w:pStyle w:val="Tabledesillustrations"/>
        <w:tabs>
          <w:tab w:val="right" w:leader="hyphen" w:pos="8630"/>
        </w:tabs>
        <w:rPr>
          <w:rFonts w:cstheme="minorBidi"/>
          <w:smallCaps w:val="0"/>
          <w:noProof/>
          <w:kern w:val="2"/>
          <w:sz w:val="24"/>
          <w:lang w:val="fr-MA" w:eastAsia="fr-MA"/>
          <w14:ligatures w14:val="standardContextual"/>
        </w:rPr>
      </w:pPr>
      <w:r>
        <w:rPr>
          <w:rFonts w:asciiTheme="majorHAnsi" w:eastAsiaTheme="majorEastAsia" w:hAnsiTheme="majorHAnsi" w:cstheme="majorBidi"/>
          <w:b/>
          <w:bCs/>
          <w:i/>
          <w:iCs/>
          <w:smallCaps w:val="0"/>
          <w:color w:val="4F81BD" w:themeColor="accent1"/>
          <w:sz w:val="28"/>
          <w:szCs w:val="28"/>
          <w:lang w:val="fr-MA"/>
        </w:rPr>
        <w:fldChar w:fldCharType="begin"/>
      </w:r>
      <w:r>
        <w:rPr>
          <w:rFonts w:asciiTheme="majorHAnsi" w:eastAsiaTheme="majorEastAsia" w:hAnsiTheme="majorHAnsi" w:cstheme="majorBidi"/>
          <w:b/>
          <w:bCs/>
          <w:i/>
          <w:iCs/>
          <w:smallCaps w:val="0"/>
          <w:color w:val="4F81BD" w:themeColor="accent1"/>
          <w:sz w:val="28"/>
          <w:szCs w:val="28"/>
          <w:lang w:val="fr-MA"/>
        </w:rPr>
        <w:instrText xml:space="preserve"> TOC \h \z \c "Tableau" </w:instrText>
      </w:r>
      <w:r>
        <w:rPr>
          <w:rFonts w:asciiTheme="majorHAnsi" w:eastAsiaTheme="majorEastAsia" w:hAnsiTheme="majorHAnsi" w:cstheme="majorBidi"/>
          <w:b/>
          <w:bCs/>
          <w:i/>
          <w:iCs/>
          <w:smallCaps w:val="0"/>
          <w:color w:val="4F81BD" w:themeColor="accent1"/>
          <w:sz w:val="28"/>
          <w:szCs w:val="28"/>
          <w:lang w:val="fr-MA"/>
        </w:rPr>
        <w:fldChar w:fldCharType="separate"/>
      </w:r>
      <w:hyperlink w:anchor="_Toc226838289" w:history="1">
        <w:r w:rsidR="007E1C7E" w:rsidRPr="004B329D">
          <w:rPr>
            <w:rStyle w:val="Lienhypertexte"/>
            <w:rFonts w:asciiTheme="majorBidi" w:hAnsiTheme="majorBidi" w:cstheme="majorBidi"/>
            <w:noProof/>
          </w:rPr>
          <w:t>Tableau 1</w:t>
        </w:r>
        <w:r w:rsidR="007E1C7E" w:rsidRPr="004B329D">
          <w:rPr>
            <w:rStyle w:val="Lienhypertexte"/>
            <w:rFonts w:asciiTheme="majorBidi" w:hAnsiTheme="majorBidi" w:cstheme="majorBidi"/>
            <w:noProof/>
            <w:lang w:val="fr-FR"/>
          </w:rPr>
          <w:t>: Identifier les acteurs</w:t>
        </w:r>
        <w:r w:rsidR="007E1C7E">
          <w:rPr>
            <w:noProof/>
            <w:webHidden/>
          </w:rPr>
          <w:tab/>
        </w:r>
        <w:r w:rsidR="007E1C7E">
          <w:rPr>
            <w:noProof/>
            <w:webHidden/>
          </w:rPr>
          <w:fldChar w:fldCharType="begin"/>
        </w:r>
        <w:r w:rsidR="007E1C7E">
          <w:rPr>
            <w:noProof/>
            <w:webHidden/>
          </w:rPr>
          <w:instrText xml:space="preserve"> PAGEREF _Toc226838289 \h </w:instrText>
        </w:r>
        <w:r w:rsidR="007E1C7E">
          <w:rPr>
            <w:noProof/>
            <w:webHidden/>
          </w:rPr>
        </w:r>
        <w:r w:rsidR="007E1C7E">
          <w:rPr>
            <w:noProof/>
            <w:webHidden/>
          </w:rPr>
          <w:fldChar w:fldCharType="separate"/>
        </w:r>
        <w:r w:rsidR="007B495B">
          <w:rPr>
            <w:noProof/>
            <w:webHidden/>
          </w:rPr>
          <w:t>30</w:t>
        </w:r>
        <w:r w:rsidR="007E1C7E">
          <w:rPr>
            <w:noProof/>
            <w:webHidden/>
          </w:rPr>
          <w:fldChar w:fldCharType="end"/>
        </w:r>
      </w:hyperlink>
    </w:p>
    <w:p w14:paraId="11527F6B" w14:textId="622AED05" w:rsidR="007E1C7E" w:rsidRDefault="007E1C7E">
      <w:pPr>
        <w:pStyle w:val="Tabledesillustrations"/>
        <w:tabs>
          <w:tab w:val="right" w:leader="hyphen" w:pos="8630"/>
        </w:tabs>
        <w:rPr>
          <w:rFonts w:cstheme="minorBidi"/>
          <w:smallCaps w:val="0"/>
          <w:noProof/>
          <w:kern w:val="2"/>
          <w:sz w:val="24"/>
          <w:lang w:val="fr-MA" w:eastAsia="fr-MA"/>
          <w14:ligatures w14:val="standardContextual"/>
        </w:rPr>
      </w:pPr>
      <w:hyperlink w:anchor="_Toc226838290" w:history="1">
        <w:r w:rsidRPr="004B329D">
          <w:rPr>
            <w:rStyle w:val="Lienhypertexte"/>
            <w:rFonts w:asciiTheme="majorBidi" w:hAnsiTheme="majorBidi" w:cstheme="majorBidi"/>
            <w:noProof/>
            <w:lang w:val="fr-MA"/>
          </w:rPr>
          <w:t>Tableau 2</w:t>
        </w:r>
        <w:r w:rsidRPr="004B329D">
          <w:rPr>
            <w:rStyle w:val="Lienhypertexte"/>
            <w:rFonts w:asciiTheme="majorBidi" w:hAnsiTheme="majorBidi" w:cstheme="majorBidi"/>
            <w:noProof/>
            <w:lang w:val="fr-FR"/>
          </w:rPr>
          <w:t>: Cas d'utilisation Se connecter</w:t>
        </w:r>
        <w:r>
          <w:rPr>
            <w:noProof/>
            <w:webHidden/>
          </w:rPr>
          <w:tab/>
        </w:r>
        <w:r>
          <w:rPr>
            <w:noProof/>
            <w:webHidden/>
          </w:rPr>
          <w:fldChar w:fldCharType="begin"/>
        </w:r>
        <w:r>
          <w:rPr>
            <w:noProof/>
            <w:webHidden/>
          </w:rPr>
          <w:instrText xml:space="preserve"> PAGEREF _Toc226838290 \h </w:instrText>
        </w:r>
        <w:r>
          <w:rPr>
            <w:noProof/>
            <w:webHidden/>
          </w:rPr>
        </w:r>
        <w:r>
          <w:rPr>
            <w:noProof/>
            <w:webHidden/>
          </w:rPr>
          <w:fldChar w:fldCharType="separate"/>
        </w:r>
        <w:r w:rsidR="007B495B">
          <w:rPr>
            <w:noProof/>
            <w:webHidden/>
          </w:rPr>
          <w:t>31</w:t>
        </w:r>
        <w:r>
          <w:rPr>
            <w:noProof/>
            <w:webHidden/>
          </w:rPr>
          <w:fldChar w:fldCharType="end"/>
        </w:r>
      </w:hyperlink>
    </w:p>
    <w:p w14:paraId="24EEEB1D" w14:textId="0DAA2F7D" w:rsidR="007E1C7E" w:rsidRDefault="007E1C7E">
      <w:pPr>
        <w:pStyle w:val="Tabledesillustrations"/>
        <w:tabs>
          <w:tab w:val="right" w:leader="hyphen" w:pos="8630"/>
        </w:tabs>
        <w:rPr>
          <w:rFonts w:cstheme="minorBidi"/>
          <w:smallCaps w:val="0"/>
          <w:noProof/>
          <w:kern w:val="2"/>
          <w:sz w:val="24"/>
          <w:lang w:val="fr-MA" w:eastAsia="fr-MA"/>
          <w14:ligatures w14:val="standardContextual"/>
        </w:rPr>
      </w:pPr>
      <w:hyperlink w:anchor="_Toc226838291" w:history="1">
        <w:r w:rsidRPr="004B329D">
          <w:rPr>
            <w:rStyle w:val="Lienhypertexte"/>
            <w:rFonts w:asciiTheme="majorBidi" w:hAnsiTheme="majorBidi" w:cstheme="majorBidi"/>
            <w:noProof/>
            <w:lang w:val="fr-MA"/>
          </w:rPr>
          <w:t>Tableau 3</w:t>
        </w:r>
        <w:r w:rsidRPr="004B329D">
          <w:rPr>
            <w:rStyle w:val="Lienhypertexte"/>
            <w:rFonts w:asciiTheme="majorBidi" w:hAnsiTheme="majorBidi" w:cstheme="majorBidi"/>
            <w:noProof/>
            <w:lang w:val="fr-FR"/>
          </w:rPr>
          <w:t>: Cas d'utilisation Gérer les fonctionnaires</w:t>
        </w:r>
        <w:r>
          <w:rPr>
            <w:noProof/>
            <w:webHidden/>
          </w:rPr>
          <w:tab/>
        </w:r>
        <w:r>
          <w:rPr>
            <w:noProof/>
            <w:webHidden/>
          </w:rPr>
          <w:fldChar w:fldCharType="begin"/>
        </w:r>
        <w:r>
          <w:rPr>
            <w:noProof/>
            <w:webHidden/>
          </w:rPr>
          <w:instrText xml:space="preserve"> PAGEREF _Toc226838291 \h </w:instrText>
        </w:r>
        <w:r>
          <w:rPr>
            <w:noProof/>
            <w:webHidden/>
          </w:rPr>
        </w:r>
        <w:r>
          <w:rPr>
            <w:noProof/>
            <w:webHidden/>
          </w:rPr>
          <w:fldChar w:fldCharType="separate"/>
        </w:r>
        <w:r w:rsidR="007B495B">
          <w:rPr>
            <w:noProof/>
            <w:webHidden/>
          </w:rPr>
          <w:t>33</w:t>
        </w:r>
        <w:r>
          <w:rPr>
            <w:noProof/>
            <w:webHidden/>
          </w:rPr>
          <w:fldChar w:fldCharType="end"/>
        </w:r>
      </w:hyperlink>
    </w:p>
    <w:p w14:paraId="7CBE76B2" w14:textId="107C106D" w:rsidR="007E1C7E" w:rsidRDefault="007E1C7E">
      <w:pPr>
        <w:pStyle w:val="Tabledesillustrations"/>
        <w:tabs>
          <w:tab w:val="right" w:leader="hyphen" w:pos="8630"/>
        </w:tabs>
        <w:rPr>
          <w:rFonts w:cstheme="minorBidi"/>
          <w:smallCaps w:val="0"/>
          <w:noProof/>
          <w:kern w:val="2"/>
          <w:sz w:val="24"/>
          <w:lang w:val="fr-MA" w:eastAsia="fr-MA"/>
          <w14:ligatures w14:val="standardContextual"/>
        </w:rPr>
      </w:pPr>
      <w:hyperlink w:anchor="_Toc226838292" w:history="1">
        <w:r w:rsidRPr="004B329D">
          <w:rPr>
            <w:rStyle w:val="Lienhypertexte"/>
            <w:rFonts w:asciiTheme="majorBidi" w:hAnsiTheme="majorBidi" w:cstheme="majorBidi"/>
            <w:noProof/>
            <w:lang w:val="fr-MA"/>
          </w:rPr>
          <w:t>Tableau 4</w:t>
        </w:r>
        <w:r w:rsidRPr="004B329D">
          <w:rPr>
            <w:rStyle w:val="Lienhypertexte"/>
            <w:rFonts w:asciiTheme="majorBidi" w:hAnsiTheme="majorBidi" w:cstheme="majorBidi"/>
            <w:noProof/>
            <w:lang w:val="fr-FR"/>
          </w:rPr>
          <w:t>: Cas d'utilisation Archiver un document</w:t>
        </w:r>
        <w:r>
          <w:rPr>
            <w:noProof/>
            <w:webHidden/>
          </w:rPr>
          <w:tab/>
        </w:r>
        <w:r>
          <w:rPr>
            <w:noProof/>
            <w:webHidden/>
          </w:rPr>
          <w:fldChar w:fldCharType="begin"/>
        </w:r>
        <w:r>
          <w:rPr>
            <w:noProof/>
            <w:webHidden/>
          </w:rPr>
          <w:instrText xml:space="preserve"> PAGEREF _Toc226838292 \h </w:instrText>
        </w:r>
        <w:r>
          <w:rPr>
            <w:noProof/>
            <w:webHidden/>
          </w:rPr>
        </w:r>
        <w:r>
          <w:rPr>
            <w:noProof/>
            <w:webHidden/>
          </w:rPr>
          <w:fldChar w:fldCharType="separate"/>
        </w:r>
        <w:r w:rsidR="007B495B">
          <w:rPr>
            <w:noProof/>
            <w:webHidden/>
          </w:rPr>
          <w:t>37</w:t>
        </w:r>
        <w:r>
          <w:rPr>
            <w:noProof/>
            <w:webHidden/>
          </w:rPr>
          <w:fldChar w:fldCharType="end"/>
        </w:r>
      </w:hyperlink>
    </w:p>
    <w:p w14:paraId="31DC8F97" w14:textId="3BA0B14B" w:rsidR="007E1C7E" w:rsidRDefault="007E1C7E">
      <w:pPr>
        <w:pStyle w:val="Tabledesillustrations"/>
        <w:tabs>
          <w:tab w:val="right" w:leader="hyphen" w:pos="8630"/>
        </w:tabs>
        <w:rPr>
          <w:rFonts w:cstheme="minorBidi"/>
          <w:smallCaps w:val="0"/>
          <w:noProof/>
          <w:kern w:val="2"/>
          <w:sz w:val="24"/>
          <w:lang w:val="fr-MA" w:eastAsia="fr-MA"/>
          <w14:ligatures w14:val="standardContextual"/>
        </w:rPr>
      </w:pPr>
      <w:hyperlink w:anchor="_Toc226838293" w:history="1">
        <w:r w:rsidRPr="004B329D">
          <w:rPr>
            <w:rStyle w:val="Lienhypertexte"/>
            <w:rFonts w:asciiTheme="majorBidi" w:hAnsiTheme="majorBidi" w:cstheme="majorBidi"/>
            <w:noProof/>
            <w:lang w:val="fr-MA"/>
          </w:rPr>
          <w:t>Tableau 5</w:t>
        </w:r>
        <w:r w:rsidRPr="004B329D">
          <w:rPr>
            <w:rStyle w:val="Lienhypertexte"/>
            <w:rFonts w:asciiTheme="majorBidi" w:hAnsiTheme="majorBidi" w:cstheme="majorBidi"/>
            <w:noProof/>
            <w:lang w:val="fr-FR"/>
          </w:rPr>
          <w:t>: Cas d'utilisation Consulter les documents</w:t>
        </w:r>
        <w:r>
          <w:rPr>
            <w:noProof/>
            <w:webHidden/>
          </w:rPr>
          <w:tab/>
        </w:r>
        <w:r>
          <w:rPr>
            <w:noProof/>
            <w:webHidden/>
          </w:rPr>
          <w:fldChar w:fldCharType="begin"/>
        </w:r>
        <w:r>
          <w:rPr>
            <w:noProof/>
            <w:webHidden/>
          </w:rPr>
          <w:instrText xml:space="preserve"> PAGEREF _Toc226838293 \h </w:instrText>
        </w:r>
        <w:r>
          <w:rPr>
            <w:noProof/>
            <w:webHidden/>
          </w:rPr>
        </w:r>
        <w:r>
          <w:rPr>
            <w:noProof/>
            <w:webHidden/>
          </w:rPr>
          <w:fldChar w:fldCharType="separate"/>
        </w:r>
        <w:r w:rsidR="007B495B">
          <w:rPr>
            <w:noProof/>
            <w:webHidden/>
          </w:rPr>
          <w:t>39</w:t>
        </w:r>
        <w:r>
          <w:rPr>
            <w:noProof/>
            <w:webHidden/>
          </w:rPr>
          <w:fldChar w:fldCharType="end"/>
        </w:r>
      </w:hyperlink>
    </w:p>
    <w:p w14:paraId="757D5052" w14:textId="07607C33" w:rsidR="007E1C7E" w:rsidRDefault="007E1C7E">
      <w:pPr>
        <w:pStyle w:val="Tabledesillustrations"/>
        <w:tabs>
          <w:tab w:val="right" w:leader="hyphen" w:pos="8630"/>
        </w:tabs>
        <w:rPr>
          <w:rFonts w:cstheme="minorBidi"/>
          <w:smallCaps w:val="0"/>
          <w:noProof/>
          <w:kern w:val="2"/>
          <w:sz w:val="24"/>
          <w:lang w:val="fr-MA" w:eastAsia="fr-MA"/>
          <w14:ligatures w14:val="standardContextual"/>
        </w:rPr>
      </w:pPr>
      <w:hyperlink w:anchor="_Toc226838294" w:history="1">
        <w:r w:rsidRPr="004B329D">
          <w:rPr>
            <w:rStyle w:val="Lienhypertexte"/>
            <w:rFonts w:asciiTheme="majorBidi" w:hAnsiTheme="majorBidi" w:cstheme="majorBidi"/>
            <w:noProof/>
            <w:lang w:val="fr-MA"/>
          </w:rPr>
          <w:t>Tableau 6</w:t>
        </w:r>
        <w:r w:rsidRPr="004B329D">
          <w:rPr>
            <w:rStyle w:val="Lienhypertexte"/>
            <w:rFonts w:asciiTheme="majorBidi" w:hAnsiTheme="majorBidi" w:cstheme="majorBidi"/>
            <w:noProof/>
            <w:lang w:val="fr-FR"/>
          </w:rPr>
          <w:t>: Cas d'utilisation Gérer les utilisateurs</w:t>
        </w:r>
        <w:r>
          <w:rPr>
            <w:noProof/>
            <w:webHidden/>
          </w:rPr>
          <w:tab/>
        </w:r>
        <w:r>
          <w:rPr>
            <w:noProof/>
            <w:webHidden/>
          </w:rPr>
          <w:fldChar w:fldCharType="begin"/>
        </w:r>
        <w:r>
          <w:rPr>
            <w:noProof/>
            <w:webHidden/>
          </w:rPr>
          <w:instrText xml:space="preserve"> PAGEREF _Toc226838294 \h </w:instrText>
        </w:r>
        <w:r>
          <w:rPr>
            <w:noProof/>
            <w:webHidden/>
          </w:rPr>
        </w:r>
        <w:r>
          <w:rPr>
            <w:noProof/>
            <w:webHidden/>
          </w:rPr>
          <w:fldChar w:fldCharType="separate"/>
        </w:r>
        <w:r w:rsidR="007B495B">
          <w:rPr>
            <w:noProof/>
            <w:webHidden/>
          </w:rPr>
          <w:t>42</w:t>
        </w:r>
        <w:r>
          <w:rPr>
            <w:noProof/>
            <w:webHidden/>
          </w:rPr>
          <w:fldChar w:fldCharType="end"/>
        </w:r>
      </w:hyperlink>
    </w:p>
    <w:p w14:paraId="637F4A08" w14:textId="00A60DDA" w:rsidR="007E1C7E" w:rsidRDefault="007E1C7E">
      <w:pPr>
        <w:pStyle w:val="Tabledesillustrations"/>
        <w:tabs>
          <w:tab w:val="right" w:leader="hyphen" w:pos="8630"/>
        </w:tabs>
        <w:rPr>
          <w:rFonts w:cstheme="minorBidi"/>
          <w:smallCaps w:val="0"/>
          <w:noProof/>
          <w:kern w:val="2"/>
          <w:sz w:val="24"/>
          <w:lang w:val="fr-MA" w:eastAsia="fr-MA"/>
          <w14:ligatures w14:val="standardContextual"/>
        </w:rPr>
      </w:pPr>
      <w:hyperlink w:anchor="_Toc226838295" w:history="1">
        <w:r w:rsidRPr="004B329D">
          <w:rPr>
            <w:rStyle w:val="Lienhypertexte"/>
            <w:rFonts w:asciiTheme="majorBidi" w:hAnsiTheme="majorBidi" w:cstheme="majorBidi"/>
            <w:noProof/>
          </w:rPr>
          <w:t>Tableau 7</w:t>
        </w:r>
        <w:r w:rsidRPr="004B329D">
          <w:rPr>
            <w:rStyle w:val="Lienhypertexte"/>
            <w:rFonts w:asciiTheme="majorBidi" w:hAnsiTheme="majorBidi" w:cstheme="majorBidi"/>
            <w:noProof/>
            <w:lang w:val="fr-FR"/>
          </w:rPr>
          <w:t>: Les associations simples</w:t>
        </w:r>
        <w:r>
          <w:rPr>
            <w:noProof/>
            <w:webHidden/>
          </w:rPr>
          <w:tab/>
        </w:r>
        <w:r>
          <w:rPr>
            <w:noProof/>
            <w:webHidden/>
          </w:rPr>
          <w:fldChar w:fldCharType="begin"/>
        </w:r>
        <w:r>
          <w:rPr>
            <w:noProof/>
            <w:webHidden/>
          </w:rPr>
          <w:instrText xml:space="preserve"> PAGEREF _Toc226838295 \h </w:instrText>
        </w:r>
        <w:r>
          <w:rPr>
            <w:noProof/>
            <w:webHidden/>
          </w:rPr>
        </w:r>
        <w:r>
          <w:rPr>
            <w:noProof/>
            <w:webHidden/>
          </w:rPr>
          <w:fldChar w:fldCharType="separate"/>
        </w:r>
        <w:r w:rsidR="007B495B">
          <w:rPr>
            <w:noProof/>
            <w:webHidden/>
          </w:rPr>
          <w:t>45</w:t>
        </w:r>
        <w:r>
          <w:rPr>
            <w:noProof/>
            <w:webHidden/>
          </w:rPr>
          <w:fldChar w:fldCharType="end"/>
        </w:r>
      </w:hyperlink>
    </w:p>
    <w:p w14:paraId="2547F2A5" w14:textId="00A394C9" w:rsidR="007E1C7E" w:rsidRDefault="007E1C7E">
      <w:pPr>
        <w:pStyle w:val="Tabledesillustrations"/>
        <w:tabs>
          <w:tab w:val="right" w:leader="hyphen" w:pos="8630"/>
        </w:tabs>
        <w:rPr>
          <w:rFonts w:cstheme="minorBidi"/>
          <w:smallCaps w:val="0"/>
          <w:noProof/>
          <w:kern w:val="2"/>
          <w:sz w:val="24"/>
          <w:lang w:val="fr-MA" w:eastAsia="fr-MA"/>
          <w14:ligatures w14:val="standardContextual"/>
        </w:rPr>
      </w:pPr>
      <w:hyperlink w:anchor="_Toc226838296" w:history="1">
        <w:r w:rsidRPr="004B329D">
          <w:rPr>
            <w:rStyle w:val="Lienhypertexte"/>
            <w:rFonts w:asciiTheme="majorBidi" w:hAnsiTheme="majorBidi" w:cstheme="majorBidi"/>
            <w:noProof/>
          </w:rPr>
          <w:t>Tableau 8</w:t>
        </w:r>
        <w:r w:rsidRPr="004B329D">
          <w:rPr>
            <w:rStyle w:val="Lienhypertexte"/>
            <w:rFonts w:asciiTheme="majorBidi" w:hAnsiTheme="majorBidi" w:cstheme="majorBidi"/>
            <w:noProof/>
            <w:lang w:val="fr-FR"/>
          </w:rPr>
          <w:t>: Agrégations</w:t>
        </w:r>
        <w:r>
          <w:rPr>
            <w:noProof/>
            <w:webHidden/>
          </w:rPr>
          <w:tab/>
        </w:r>
        <w:r>
          <w:rPr>
            <w:noProof/>
            <w:webHidden/>
          </w:rPr>
          <w:fldChar w:fldCharType="begin"/>
        </w:r>
        <w:r>
          <w:rPr>
            <w:noProof/>
            <w:webHidden/>
          </w:rPr>
          <w:instrText xml:space="preserve"> PAGEREF _Toc226838296 \h </w:instrText>
        </w:r>
        <w:r>
          <w:rPr>
            <w:noProof/>
            <w:webHidden/>
          </w:rPr>
        </w:r>
        <w:r>
          <w:rPr>
            <w:noProof/>
            <w:webHidden/>
          </w:rPr>
          <w:fldChar w:fldCharType="separate"/>
        </w:r>
        <w:r w:rsidR="007B495B">
          <w:rPr>
            <w:noProof/>
            <w:webHidden/>
          </w:rPr>
          <w:t>45</w:t>
        </w:r>
        <w:r>
          <w:rPr>
            <w:noProof/>
            <w:webHidden/>
          </w:rPr>
          <w:fldChar w:fldCharType="end"/>
        </w:r>
      </w:hyperlink>
    </w:p>
    <w:p w14:paraId="54346055" w14:textId="06CF4954" w:rsidR="007E1C7E" w:rsidRDefault="007E1C7E">
      <w:pPr>
        <w:pStyle w:val="Tabledesillustrations"/>
        <w:tabs>
          <w:tab w:val="right" w:leader="hyphen" w:pos="8630"/>
        </w:tabs>
        <w:rPr>
          <w:rFonts w:cstheme="minorBidi"/>
          <w:smallCaps w:val="0"/>
          <w:noProof/>
          <w:kern w:val="2"/>
          <w:sz w:val="24"/>
          <w:lang w:val="fr-MA" w:eastAsia="fr-MA"/>
          <w14:ligatures w14:val="standardContextual"/>
        </w:rPr>
      </w:pPr>
      <w:hyperlink w:anchor="_Toc226838297" w:history="1">
        <w:r w:rsidRPr="004B329D">
          <w:rPr>
            <w:rStyle w:val="Lienhypertexte"/>
            <w:rFonts w:asciiTheme="majorBidi" w:hAnsiTheme="majorBidi" w:cstheme="majorBidi"/>
            <w:noProof/>
            <w:lang w:val="fr-MA"/>
          </w:rPr>
          <w:t>Tableau 9</w:t>
        </w:r>
        <w:r w:rsidRPr="004B329D">
          <w:rPr>
            <w:rStyle w:val="Lienhypertexte"/>
            <w:rFonts w:asciiTheme="majorBidi" w:hAnsiTheme="majorBidi" w:cstheme="majorBidi"/>
            <w:noProof/>
            <w:lang w:val="fr-FR"/>
          </w:rPr>
          <w:t>: Compositions</w:t>
        </w:r>
        <w:r>
          <w:rPr>
            <w:noProof/>
            <w:webHidden/>
          </w:rPr>
          <w:tab/>
        </w:r>
        <w:r>
          <w:rPr>
            <w:noProof/>
            <w:webHidden/>
          </w:rPr>
          <w:fldChar w:fldCharType="begin"/>
        </w:r>
        <w:r>
          <w:rPr>
            <w:noProof/>
            <w:webHidden/>
          </w:rPr>
          <w:instrText xml:space="preserve"> PAGEREF _Toc226838297 \h </w:instrText>
        </w:r>
        <w:r>
          <w:rPr>
            <w:noProof/>
            <w:webHidden/>
          </w:rPr>
        </w:r>
        <w:r>
          <w:rPr>
            <w:noProof/>
            <w:webHidden/>
          </w:rPr>
          <w:fldChar w:fldCharType="separate"/>
        </w:r>
        <w:r w:rsidR="007B495B">
          <w:rPr>
            <w:noProof/>
            <w:webHidden/>
          </w:rPr>
          <w:t>46</w:t>
        </w:r>
        <w:r>
          <w:rPr>
            <w:noProof/>
            <w:webHidden/>
          </w:rPr>
          <w:fldChar w:fldCharType="end"/>
        </w:r>
      </w:hyperlink>
    </w:p>
    <w:p w14:paraId="78608626" w14:textId="0E57B6F1" w:rsidR="007E1C7E" w:rsidRDefault="007E1C7E">
      <w:pPr>
        <w:pStyle w:val="Tabledesillustrations"/>
        <w:tabs>
          <w:tab w:val="right" w:leader="hyphen" w:pos="8630"/>
        </w:tabs>
        <w:rPr>
          <w:rFonts w:cstheme="minorBidi"/>
          <w:smallCaps w:val="0"/>
          <w:noProof/>
          <w:kern w:val="2"/>
          <w:sz w:val="24"/>
          <w:lang w:val="fr-MA" w:eastAsia="fr-MA"/>
          <w14:ligatures w14:val="standardContextual"/>
        </w:rPr>
      </w:pPr>
      <w:hyperlink w:anchor="_Toc226838298" w:history="1">
        <w:r w:rsidRPr="004B329D">
          <w:rPr>
            <w:rStyle w:val="Lienhypertexte"/>
            <w:rFonts w:asciiTheme="majorBidi" w:hAnsiTheme="majorBidi" w:cstheme="majorBidi"/>
            <w:noProof/>
            <w:lang w:val="fr-MA"/>
          </w:rPr>
          <w:t>Tableau 10</w:t>
        </w:r>
        <w:r w:rsidRPr="004B329D">
          <w:rPr>
            <w:rStyle w:val="Lienhypertexte"/>
            <w:rFonts w:asciiTheme="majorBidi" w:hAnsiTheme="majorBidi" w:cstheme="majorBidi"/>
            <w:noProof/>
            <w:lang w:val="fr-FR"/>
          </w:rPr>
          <w:t>: Tables de la base de données avec les champs</w:t>
        </w:r>
        <w:r>
          <w:rPr>
            <w:noProof/>
            <w:webHidden/>
          </w:rPr>
          <w:tab/>
        </w:r>
        <w:r>
          <w:rPr>
            <w:noProof/>
            <w:webHidden/>
          </w:rPr>
          <w:fldChar w:fldCharType="begin"/>
        </w:r>
        <w:r>
          <w:rPr>
            <w:noProof/>
            <w:webHidden/>
          </w:rPr>
          <w:instrText xml:space="preserve"> PAGEREF _Toc226838298 \h </w:instrText>
        </w:r>
        <w:r>
          <w:rPr>
            <w:noProof/>
            <w:webHidden/>
          </w:rPr>
        </w:r>
        <w:r>
          <w:rPr>
            <w:noProof/>
            <w:webHidden/>
          </w:rPr>
          <w:fldChar w:fldCharType="separate"/>
        </w:r>
        <w:r w:rsidR="007B495B">
          <w:rPr>
            <w:noProof/>
            <w:webHidden/>
          </w:rPr>
          <w:t>49</w:t>
        </w:r>
        <w:r>
          <w:rPr>
            <w:noProof/>
            <w:webHidden/>
          </w:rPr>
          <w:fldChar w:fldCharType="end"/>
        </w:r>
      </w:hyperlink>
    </w:p>
    <w:p w14:paraId="1197334E" w14:textId="2A0767E0" w:rsidR="00D8378B" w:rsidRDefault="005D6A5B" w:rsidP="00C93564">
      <w:pPr>
        <w:tabs>
          <w:tab w:val="left" w:pos="5073"/>
        </w:tabs>
        <w:spacing w:line="360" w:lineRule="auto"/>
        <w:jc w:val="both"/>
        <w:rPr>
          <w:sz w:val="32"/>
          <w:szCs w:val="32"/>
          <w:lang w:val="fr-MA"/>
        </w:rPr>
      </w:pPr>
      <w:r>
        <w:rPr>
          <w:rFonts w:asciiTheme="majorHAnsi" w:eastAsiaTheme="majorEastAsia" w:hAnsiTheme="majorHAnsi" w:cstheme="majorBidi"/>
          <w:b/>
          <w:bCs/>
          <w:i/>
          <w:iCs/>
          <w:smallCaps/>
          <w:color w:val="4F81BD" w:themeColor="accent1"/>
          <w:sz w:val="28"/>
          <w:szCs w:val="28"/>
          <w:lang w:val="fr-MA"/>
        </w:rPr>
        <w:fldChar w:fldCharType="end"/>
      </w:r>
    </w:p>
    <w:p w14:paraId="7B9FB986" w14:textId="77777777" w:rsidR="00D8378B" w:rsidRDefault="00D8378B" w:rsidP="00C93564">
      <w:pPr>
        <w:tabs>
          <w:tab w:val="left" w:pos="5073"/>
        </w:tabs>
        <w:spacing w:line="360" w:lineRule="auto"/>
        <w:jc w:val="both"/>
        <w:rPr>
          <w:sz w:val="32"/>
          <w:szCs w:val="32"/>
          <w:lang w:val="fr-MA"/>
        </w:rPr>
      </w:pPr>
    </w:p>
    <w:p w14:paraId="437A85B5" w14:textId="77777777" w:rsidR="00D8378B" w:rsidRDefault="00D8378B" w:rsidP="00C93564">
      <w:pPr>
        <w:tabs>
          <w:tab w:val="left" w:pos="5073"/>
        </w:tabs>
        <w:spacing w:line="360" w:lineRule="auto"/>
        <w:jc w:val="both"/>
        <w:rPr>
          <w:sz w:val="32"/>
          <w:szCs w:val="32"/>
          <w:lang w:val="fr-MA"/>
        </w:rPr>
      </w:pPr>
    </w:p>
    <w:p w14:paraId="5ED97EF3" w14:textId="77777777" w:rsidR="00A63180" w:rsidRDefault="00A63180" w:rsidP="00C93564">
      <w:pPr>
        <w:tabs>
          <w:tab w:val="left" w:pos="5073"/>
        </w:tabs>
        <w:spacing w:line="360" w:lineRule="auto"/>
        <w:jc w:val="both"/>
        <w:rPr>
          <w:sz w:val="32"/>
          <w:szCs w:val="32"/>
          <w:lang w:val="fr-MA"/>
        </w:rPr>
      </w:pPr>
    </w:p>
    <w:p w14:paraId="10C96F2E" w14:textId="77777777" w:rsidR="00A63180" w:rsidRDefault="00A63180" w:rsidP="00C93564">
      <w:pPr>
        <w:tabs>
          <w:tab w:val="left" w:pos="5073"/>
        </w:tabs>
        <w:spacing w:line="360" w:lineRule="auto"/>
        <w:jc w:val="both"/>
        <w:rPr>
          <w:sz w:val="32"/>
          <w:szCs w:val="32"/>
          <w:lang w:val="fr-MA"/>
        </w:rPr>
      </w:pPr>
    </w:p>
    <w:p w14:paraId="192723C8" w14:textId="77777777" w:rsidR="00A63180" w:rsidRDefault="00A63180" w:rsidP="00C93564">
      <w:pPr>
        <w:tabs>
          <w:tab w:val="left" w:pos="5073"/>
        </w:tabs>
        <w:spacing w:line="360" w:lineRule="auto"/>
        <w:jc w:val="both"/>
        <w:rPr>
          <w:sz w:val="32"/>
          <w:szCs w:val="32"/>
          <w:lang w:val="fr-MA"/>
        </w:rPr>
      </w:pPr>
    </w:p>
    <w:p w14:paraId="4AEBED5B" w14:textId="77777777" w:rsidR="00A63180" w:rsidRDefault="00A63180" w:rsidP="00C93564">
      <w:pPr>
        <w:tabs>
          <w:tab w:val="left" w:pos="5073"/>
        </w:tabs>
        <w:spacing w:line="360" w:lineRule="auto"/>
        <w:jc w:val="both"/>
        <w:rPr>
          <w:sz w:val="32"/>
          <w:szCs w:val="32"/>
          <w:lang w:val="fr-MA"/>
        </w:rPr>
      </w:pPr>
    </w:p>
    <w:p w14:paraId="0DFC891E" w14:textId="77777777" w:rsidR="00A63180" w:rsidRDefault="00A63180" w:rsidP="00C93564">
      <w:pPr>
        <w:tabs>
          <w:tab w:val="left" w:pos="5073"/>
        </w:tabs>
        <w:spacing w:line="360" w:lineRule="auto"/>
        <w:jc w:val="both"/>
        <w:rPr>
          <w:sz w:val="32"/>
          <w:szCs w:val="32"/>
          <w:lang w:val="fr-MA"/>
        </w:rPr>
      </w:pPr>
    </w:p>
    <w:p w14:paraId="7F9E2CFF" w14:textId="77777777" w:rsidR="00A63180" w:rsidRDefault="00A63180" w:rsidP="00C93564">
      <w:pPr>
        <w:tabs>
          <w:tab w:val="left" w:pos="5073"/>
        </w:tabs>
        <w:spacing w:line="360" w:lineRule="auto"/>
        <w:jc w:val="both"/>
        <w:rPr>
          <w:sz w:val="32"/>
          <w:szCs w:val="32"/>
          <w:lang w:val="fr-MA"/>
        </w:rPr>
      </w:pPr>
    </w:p>
    <w:p w14:paraId="65288A41" w14:textId="77777777" w:rsidR="00A63180" w:rsidRDefault="00A63180" w:rsidP="00C93564">
      <w:pPr>
        <w:tabs>
          <w:tab w:val="left" w:pos="5073"/>
        </w:tabs>
        <w:spacing w:line="360" w:lineRule="auto"/>
        <w:jc w:val="both"/>
        <w:rPr>
          <w:sz w:val="32"/>
          <w:szCs w:val="32"/>
          <w:lang w:val="fr-MA"/>
        </w:rPr>
      </w:pPr>
    </w:p>
    <w:p w14:paraId="4E6DF55E" w14:textId="77777777" w:rsidR="00A9581A" w:rsidRDefault="00A9581A" w:rsidP="006133AF">
      <w:pPr>
        <w:pStyle w:val="Titre1"/>
        <w:spacing w:line="360" w:lineRule="auto"/>
        <w:jc w:val="center"/>
        <w:rPr>
          <w:rStyle w:val="Accentuationintense"/>
          <w:rFonts w:asciiTheme="majorBidi" w:hAnsiTheme="majorBidi"/>
          <w:b/>
          <w:bCs/>
          <w:i w:val="0"/>
          <w:iCs w:val="0"/>
          <w:lang w:val="fr-MA"/>
        </w:rPr>
      </w:pPr>
      <w:bookmarkStart w:id="13" w:name="_Toc224596129"/>
      <w:bookmarkStart w:id="14" w:name="_Toc224603264"/>
      <w:bookmarkStart w:id="15" w:name="_Toc226710150"/>
    </w:p>
    <w:p w14:paraId="0241395A" w14:textId="77777777" w:rsidR="00A9581A" w:rsidRPr="00A9581A" w:rsidRDefault="00A9581A" w:rsidP="00A9581A">
      <w:pPr>
        <w:rPr>
          <w:lang w:val="fr-MA"/>
        </w:rPr>
      </w:pPr>
    </w:p>
    <w:p w14:paraId="36B4360B" w14:textId="4E4F2C93" w:rsidR="00A63180" w:rsidRPr="006133AF" w:rsidRDefault="00AB1069" w:rsidP="006133AF">
      <w:pPr>
        <w:pStyle w:val="Titre1"/>
        <w:spacing w:line="360" w:lineRule="auto"/>
        <w:jc w:val="center"/>
        <w:rPr>
          <w:rStyle w:val="Accentuationintense"/>
          <w:rFonts w:asciiTheme="majorBidi" w:hAnsiTheme="majorBidi"/>
          <w:b/>
          <w:bCs/>
          <w:i w:val="0"/>
          <w:iCs w:val="0"/>
          <w:lang w:val="fr-MA"/>
        </w:rPr>
      </w:pPr>
      <w:r>
        <w:rPr>
          <w:rStyle w:val="Accentuationintense"/>
          <w:rFonts w:asciiTheme="majorBidi" w:hAnsiTheme="majorBidi"/>
          <w:b/>
          <w:bCs/>
          <w:i w:val="0"/>
          <w:iCs w:val="0"/>
          <w:lang w:val="fr-MA"/>
        </w:rPr>
        <w:lastRenderedPageBreak/>
        <w:t>I</w:t>
      </w:r>
      <w:r w:rsidR="00D57D27" w:rsidRPr="006133AF">
        <w:rPr>
          <w:rStyle w:val="Accentuationintense"/>
          <w:rFonts w:asciiTheme="majorBidi" w:hAnsiTheme="majorBidi"/>
          <w:b/>
          <w:bCs/>
          <w:i w:val="0"/>
          <w:iCs w:val="0"/>
          <w:lang w:val="fr-MA"/>
        </w:rPr>
        <w:t>NTRODUCTION GÉNÉRALE</w:t>
      </w:r>
      <w:bookmarkEnd w:id="13"/>
      <w:bookmarkEnd w:id="14"/>
      <w:bookmarkEnd w:id="15"/>
    </w:p>
    <w:p w14:paraId="651C0202" w14:textId="77777777" w:rsidR="00D249C1" w:rsidRPr="00D249C1" w:rsidRDefault="00D249C1" w:rsidP="00C93564">
      <w:pPr>
        <w:spacing w:line="360" w:lineRule="auto"/>
        <w:jc w:val="both"/>
        <w:rPr>
          <w:lang w:val="fr-MA"/>
        </w:rPr>
      </w:pPr>
    </w:p>
    <w:p w14:paraId="568203F8" w14:textId="77777777" w:rsidR="00D57D27" w:rsidRPr="00EE242D" w:rsidRDefault="00D57D27" w:rsidP="00C93564">
      <w:pPr>
        <w:spacing w:line="360" w:lineRule="auto"/>
        <w:jc w:val="both"/>
        <w:rPr>
          <w:b/>
          <w:bCs/>
          <w:color w:val="000000" w:themeColor="text1"/>
          <w:szCs w:val="24"/>
          <w:lang w:val="fr-MA"/>
        </w:rPr>
      </w:pPr>
      <w:bookmarkStart w:id="16" w:name="_Toc224596130"/>
      <w:bookmarkStart w:id="17" w:name="_Toc224603265"/>
      <w:r w:rsidRPr="00EE242D">
        <w:rPr>
          <w:color w:val="000000" w:themeColor="text1"/>
          <w:szCs w:val="24"/>
          <w:lang w:val="fr-MA"/>
        </w:rPr>
        <w:t>Dans le cadre de ma formation à l’Institut Spécialisé de Technologie Appliquée (ISTA IFRANE), j’ai suivi une formation de deux années combinant des enseignements théoriques et pratiques dans le domaine du développement informatique. Cette formation m’a permis d’acquérir plusieurs compétences en programmation, en conception des bases de données et en développement d’applications web.</w:t>
      </w:r>
      <w:bookmarkEnd w:id="16"/>
      <w:bookmarkEnd w:id="17"/>
    </w:p>
    <w:p w14:paraId="51F0CDD7" w14:textId="355344C5" w:rsidR="00D57D27" w:rsidRPr="00EE242D" w:rsidRDefault="00D57D27" w:rsidP="00C93564">
      <w:pPr>
        <w:spacing w:line="360" w:lineRule="auto"/>
        <w:jc w:val="both"/>
        <w:rPr>
          <w:b/>
          <w:bCs/>
          <w:color w:val="000000" w:themeColor="text1"/>
          <w:szCs w:val="24"/>
          <w:lang w:val="fr-MA"/>
        </w:rPr>
      </w:pPr>
      <w:bookmarkStart w:id="18" w:name="_Toc224596131"/>
      <w:bookmarkStart w:id="19" w:name="_Toc224603266"/>
      <w:r w:rsidRPr="00EE242D">
        <w:rPr>
          <w:color w:val="000000" w:themeColor="text1"/>
          <w:szCs w:val="24"/>
          <w:lang w:val="fr-MA"/>
        </w:rPr>
        <w:t>Dans ce contexte, j’ai réalisé un projet consistant à développer une application web de gestion et d’archivage des documents administratifs. L’objectif principal de cette application est de faciliter l’organisation, la gestion et la consultation des documents administratifs ainsi que des informations relatives aux fonctionnaires au sein de l’organisme.</w:t>
      </w:r>
      <w:bookmarkEnd w:id="18"/>
      <w:bookmarkEnd w:id="19"/>
    </w:p>
    <w:p w14:paraId="5979D971" w14:textId="753F75E5" w:rsidR="00F7778A" w:rsidRPr="00EE242D" w:rsidRDefault="00D57D27" w:rsidP="00C93564">
      <w:pPr>
        <w:spacing w:line="360" w:lineRule="auto"/>
        <w:jc w:val="both"/>
        <w:rPr>
          <w:b/>
          <w:bCs/>
          <w:color w:val="000000" w:themeColor="text1"/>
          <w:szCs w:val="24"/>
          <w:lang w:val="fr-MA"/>
        </w:rPr>
      </w:pPr>
      <w:bookmarkStart w:id="20" w:name="_Toc224596132"/>
      <w:bookmarkStart w:id="21" w:name="_Toc224603267"/>
      <w:r w:rsidRPr="00EE242D">
        <w:rPr>
          <w:color w:val="000000" w:themeColor="text1"/>
          <w:szCs w:val="24"/>
          <w:lang w:val="fr-MA"/>
        </w:rPr>
        <w:t xml:space="preserve">Ce rapport présente les différentes étapes de réalisation du projet. Il est structuré en plusieurs chapitres : le premier chapitre présente l’organisme d’accueil, la problématique, le cahier des charges ainsi que l’étude de l’existant. Le deuxième chapitre traite l’étude conceptuelle et organisationnelle du système. Le troisième chapitre décrit le développement de la partie </w:t>
      </w:r>
      <w:proofErr w:type="spellStart"/>
      <w:r w:rsidRPr="00EE242D">
        <w:rPr>
          <w:color w:val="000000" w:themeColor="text1"/>
          <w:szCs w:val="24"/>
          <w:lang w:val="fr-MA"/>
        </w:rPr>
        <w:t>Front-end</w:t>
      </w:r>
      <w:proofErr w:type="spellEnd"/>
      <w:r w:rsidRPr="00EE242D">
        <w:rPr>
          <w:color w:val="000000" w:themeColor="text1"/>
          <w:szCs w:val="24"/>
          <w:lang w:val="fr-MA"/>
        </w:rPr>
        <w:t xml:space="preserve">. Le quatrième chapitre présente le développement de la partie </w:t>
      </w:r>
      <w:proofErr w:type="spellStart"/>
      <w:r w:rsidRPr="00EE242D">
        <w:rPr>
          <w:color w:val="000000" w:themeColor="text1"/>
          <w:szCs w:val="24"/>
          <w:lang w:val="fr-MA"/>
        </w:rPr>
        <w:t>Back-</w:t>
      </w:r>
      <w:proofErr w:type="gramStart"/>
      <w:r w:rsidRPr="00EE242D">
        <w:rPr>
          <w:color w:val="000000" w:themeColor="text1"/>
          <w:szCs w:val="24"/>
          <w:lang w:val="fr-MA"/>
        </w:rPr>
        <w:t>end</w:t>
      </w:r>
      <w:proofErr w:type="spellEnd"/>
      <w:r w:rsidRPr="00EE242D">
        <w:rPr>
          <w:color w:val="000000" w:themeColor="text1"/>
          <w:szCs w:val="24"/>
          <w:lang w:val="fr-MA"/>
        </w:rPr>
        <w:t>..</w:t>
      </w:r>
      <w:bookmarkEnd w:id="20"/>
      <w:bookmarkEnd w:id="21"/>
      <w:proofErr w:type="gramEnd"/>
    </w:p>
    <w:p w14:paraId="790E8715" w14:textId="77777777" w:rsidR="00F7778A" w:rsidRDefault="00F7778A" w:rsidP="00C93564">
      <w:pPr>
        <w:spacing w:line="360" w:lineRule="auto"/>
        <w:jc w:val="both"/>
        <w:rPr>
          <w:sz w:val="32"/>
          <w:lang w:val="fr-MA"/>
        </w:rPr>
      </w:pPr>
    </w:p>
    <w:p w14:paraId="32F04D3D" w14:textId="77777777" w:rsidR="00D57D27" w:rsidRDefault="00D57D27" w:rsidP="00C93564">
      <w:pPr>
        <w:spacing w:line="360" w:lineRule="auto"/>
        <w:jc w:val="both"/>
        <w:rPr>
          <w:lang w:val="fr-MA"/>
        </w:rPr>
      </w:pPr>
    </w:p>
    <w:p w14:paraId="0D6F2D44" w14:textId="77777777" w:rsidR="00D57D27" w:rsidRDefault="00D57D27" w:rsidP="00C93564">
      <w:pPr>
        <w:spacing w:line="360" w:lineRule="auto"/>
        <w:jc w:val="both"/>
        <w:rPr>
          <w:lang w:val="fr-MA"/>
        </w:rPr>
      </w:pPr>
    </w:p>
    <w:p w14:paraId="49F4A7DF" w14:textId="77777777" w:rsidR="00D57D27" w:rsidRDefault="00D57D27" w:rsidP="00C93564">
      <w:pPr>
        <w:spacing w:line="360" w:lineRule="auto"/>
        <w:jc w:val="both"/>
        <w:rPr>
          <w:lang w:val="fr-MA"/>
        </w:rPr>
      </w:pPr>
    </w:p>
    <w:p w14:paraId="74099B71" w14:textId="77777777" w:rsidR="00D57D27" w:rsidRDefault="00D57D27" w:rsidP="00C93564">
      <w:pPr>
        <w:spacing w:line="360" w:lineRule="auto"/>
        <w:jc w:val="both"/>
        <w:rPr>
          <w:lang w:val="fr-MA"/>
        </w:rPr>
      </w:pPr>
    </w:p>
    <w:p w14:paraId="5D6FC487" w14:textId="77777777" w:rsidR="00D57D27" w:rsidRDefault="00D57D27" w:rsidP="00C93564">
      <w:pPr>
        <w:spacing w:line="360" w:lineRule="auto"/>
        <w:jc w:val="both"/>
        <w:rPr>
          <w:lang w:val="fr-MA"/>
        </w:rPr>
      </w:pPr>
    </w:p>
    <w:p w14:paraId="0234D03A" w14:textId="77777777" w:rsidR="00EE242D" w:rsidRDefault="00EE242D" w:rsidP="00C93564">
      <w:pPr>
        <w:spacing w:line="360" w:lineRule="auto"/>
        <w:jc w:val="both"/>
        <w:rPr>
          <w:lang w:val="fr-MA"/>
        </w:rPr>
      </w:pPr>
    </w:p>
    <w:p w14:paraId="5406AF64" w14:textId="080059BD" w:rsidR="00D57D27" w:rsidRPr="009E30A9" w:rsidRDefault="00D57D27" w:rsidP="00C93564">
      <w:pPr>
        <w:pStyle w:val="Titre1"/>
        <w:spacing w:line="360" w:lineRule="auto"/>
        <w:jc w:val="both"/>
        <w:rPr>
          <w:rFonts w:asciiTheme="majorBidi" w:hAnsiTheme="majorBidi"/>
          <w:b w:val="0"/>
          <w:bCs w:val="0"/>
          <w:color w:val="002060"/>
          <w:lang w:val="fr-MA"/>
        </w:rPr>
      </w:pPr>
      <w:bookmarkStart w:id="22" w:name="_Toc224603268"/>
      <w:bookmarkStart w:id="23" w:name="_Toc226710151"/>
      <w:r w:rsidRPr="009E30A9">
        <w:rPr>
          <w:rStyle w:val="Accentuationintense"/>
          <w:rFonts w:asciiTheme="majorBidi" w:hAnsiTheme="majorBidi"/>
          <w:b/>
          <w:bCs/>
          <w:i w:val="0"/>
          <w:iCs w:val="0"/>
          <w:color w:val="002060"/>
          <w:lang w:val="fr-MA"/>
        </w:rPr>
        <w:lastRenderedPageBreak/>
        <w:t>Chapitre 1 : Présentation du projet de stage</w:t>
      </w:r>
      <w:bookmarkEnd w:id="22"/>
      <w:bookmarkEnd w:id="23"/>
    </w:p>
    <w:p w14:paraId="018D373E" w14:textId="0B6E5E36" w:rsidR="00E81CC9" w:rsidRPr="009E30A9" w:rsidRDefault="00D57D27" w:rsidP="00C93564">
      <w:pPr>
        <w:pStyle w:val="Titre2"/>
        <w:spacing w:line="360" w:lineRule="auto"/>
        <w:jc w:val="both"/>
        <w:rPr>
          <w:rFonts w:asciiTheme="majorBidi" w:hAnsiTheme="majorBidi"/>
          <w:color w:val="EE0000"/>
          <w:sz w:val="28"/>
          <w:szCs w:val="28"/>
          <w:lang w:val="fr-MA"/>
        </w:rPr>
      </w:pPr>
      <w:bookmarkStart w:id="24" w:name="_Toc224603269"/>
      <w:bookmarkStart w:id="25" w:name="_Toc226710152"/>
      <w:r w:rsidRPr="009E30A9">
        <w:rPr>
          <w:rFonts w:asciiTheme="majorBidi" w:hAnsiTheme="majorBidi"/>
          <w:color w:val="EE0000"/>
          <w:sz w:val="28"/>
          <w:szCs w:val="28"/>
          <w:lang w:val="fr-MA"/>
        </w:rPr>
        <w:t>1</w:t>
      </w:r>
      <w:r w:rsidR="00993DA2" w:rsidRPr="009E30A9">
        <w:rPr>
          <w:rFonts w:asciiTheme="majorBidi" w:hAnsiTheme="majorBidi"/>
          <w:color w:val="EE0000"/>
          <w:sz w:val="28"/>
          <w:szCs w:val="28"/>
          <w:lang w:val="fr-MA"/>
        </w:rPr>
        <w:t>.</w:t>
      </w:r>
      <w:r w:rsidRPr="009E30A9">
        <w:rPr>
          <w:rFonts w:asciiTheme="majorBidi" w:hAnsiTheme="majorBidi"/>
          <w:color w:val="EE0000"/>
          <w:sz w:val="28"/>
          <w:szCs w:val="28"/>
          <w:lang w:val="fr-MA"/>
        </w:rPr>
        <w:t xml:space="preserve"> Présentation de l’organisme d’accueil</w:t>
      </w:r>
      <w:r w:rsidR="00845F57" w:rsidRPr="009E30A9">
        <w:rPr>
          <w:rFonts w:asciiTheme="majorBidi" w:hAnsiTheme="majorBidi"/>
          <w:color w:val="EE0000"/>
          <w:sz w:val="28"/>
          <w:szCs w:val="28"/>
          <w:lang w:val="fr-MA"/>
        </w:rPr>
        <w:t> :</w:t>
      </w:r>
      <w:bookmarkEnd w:id="24"/>
      <w:bookmarkEnd w:id="25"/>
    </w:p>
    <w:p w14:paraId="24470005" w14:textId="52D88593" w:rsidR="00845F57" w:rsidRPr="009E30A9" w:rsidRDefault="00845F57" w:rsidP="00C93564">
      <w:pPr>
        <w:pStyle w:val="Titre3"/>
        <w:spacing w:line="360" w:lineRule="auto"/>
        <w:jc w:val="both"/>
        <w:rPr>
          <w:rFonts w:asciiTheme="majorBidi" w:hAnsiTheme="majorBidi"/>
          <w:color w:val="00B050"/>
          <w:sz w:val="28"/>
          <w:szCs w:val="28"/>
          <w:lang w:val="fr-MA"/>
        </w:rPr>
      </w:pPr>
      <w:bookmarkStart w:id="26" w:name="_Toc224603270"/>
      <w:bookmarkStart w:id="27" w:name="_Toc226710153"/>
      <w:r w:rsidRPr="009E30A9">
        <w:rPr>
          <w:rFonts w:asciiTheme="majorBidi" w:hAnsiTheme="majorBidi"/>
          <w:color w:val="00B050"/>
          <w:sz w:val="28"/>
          <w:szCs w:val="28"/>
          <w:lang w:val="fr-MA"/>
        </w:rPr>
        <w:t>1.1. Définition du conseil provincial :</w:t>
      </w:r>
      <w:bookmarkEnd w:id="26"/>
      <w:bookmarkEnd w:id="27"/>
    </w:p>
    <w:p w14:paraId="5533CDFD" w14:textId="3D828F15" w:rsidR="00D57D27" w:rsidRPr="009E30A9" w:rsidRDefault="00D57D27" w:rsidP="00AB509B">
      <w:pPr>
        <w:spacing w:line="360" w:lineRule="auto"/>
        <w:jc w:val="both"/>
        <w:rPr>
          <w:rFonts w:asciiTheme="majorBidi" w:hAnsiTheme="majorBidi" w:cstheme="majorBidi"/>
          <w:lang w:val="fr-MA"/>
        </w:rPr>
      </w:pPr>
      <w:r w:rsidRPr="009E30A9">
        <w:rPr>
          <w:rFonts w:asciiTheme="majorBidi" w:hAnsiTheme="majorBidi" w:cstheme="majorBidi"/>
          <w:lang w:val="fr-MA"/>
        </w:rPr>
        <w:t>L’organisme d’accueil de mon stage est le Conseil Provincial d’Ifrane. Il s’agit d’une collectivité territoriale de droit public disposant de la personnalité morale et de l’autonomie administrative et financière. Cette institution fait partie de l’organisation territoriale du Royaume du Maroc et joue un rôle important dans la gestion et le développement de la province.</w:t>
      </w:r>
    </w:p>
    <w:p w14:paraId="7A84EBD5" w14:textId="77777777" w:rsidR="00845F57" w:rsidRPr="009E30A9" w:rsidRDefault="00845F57" w:rsidP="00C93564">
      <w:pPr>
        <w:pStyle w:val="Titre3"/>
        <w:spacing w:line="360" w:lineRule="auto"/>
        <w:jc w:val="both"/>
        <w:rPr>
          <w:rFonts w:asciiTheme="majorBidi" w:hAnsiTheme="majorBidi"/>
          <w:color w:val="00B050"/>
          <w:sz w:val="28"/>
          <w:szCs w:val="28"/>
          <w:lang w:val="fr-MA"/>
        </w:rPr>
      </w:pPr>
      <w:bookmarkStart w:id="28" w:name="_Toc224603271"/>
      <w:bookmarkStart w:id="29" w:name="_Toc226710154"/>
      <w:r w:rsidRPr="009E30A9">
        <w:rPr>
          <w:rFonts w:asciiTheme="majorBidi" w:hAnsiTheme="majorBidi"/>
          <w:color w:val="00B050"/>
          <w:sz w:val="28"/>
          <w:szCs w:val="28"/>
          <w:lang w:val="fr-MA"/>
        </w:rPr>
        <w:t>1.2. Historique des conseils provinciaux :</w:t>
      </w:r>
      <w:bookmarkEnd w:id="28"/>
      <w:bookmarkEnd w:id="29"/>
    </w:p>
    <w:p w14:paraId="58584C9A" w14:textId="77777777" w:rsidR="00845F57" w:rsidRPr="009E30A9" w:rsidRDefault="00845F57" w:rsidP="00C93564">
      <w:pPr>
        <w:spacing w:line="360" w:lineRule="auto"/>
        <w:jc w:val="both"/>
        <w:rPr>
          <w:rFonts w:asciiTheme="majorBidi" w:hAnsiTheme="majorBidi" w:cstheme="majorBidi"/>
          <w:lang w:val="fr-MA"/>
        </w:rPr>
      </w:pPr>
      <w:r w:rsidRPr="009E30A9">
        <w:rPr>
          <w:rFonts w:asciiTheme="majorBidi" w:hAnsiTheme="majorBidi" w:cstheme="majorBidi"/>
          <w:lang w:val="fr-MA"/>
        </w:rPr>
        <w:t>La création des conseils provinciaux remonte à l’après- indépendance du Maroc en 1956. Le pays a mis en place des institutions locales pour mieux administrer ses territoires et impliquer les citoyens dans la gestion de leurs affaires. Ces organes étaient censés jouer un rôle consultatif et de gestion au niveau local et provincial.</w:t>
      </w:r>
    </w:p>
    <w:p w14:paraId="4E7FA475" w14:textId="77777777" w:rsidR="00845F57" w:rsidRPr="009E30A9" w:rsidRDefault="00845F57" w:rsidP="00C93564">
      <w:pPr>
        <w:pStyle w:val="Titre4"/>
        <w:spacing w:line="360" w:lineRule="auto"/>
        <w:jc w:val="both"/>
        <w:rPr>
          <w:rFonts w:asciiTheme="majorBidi" w:hAnsiTheme="majorBidi"/>
          <w:color w:val="548DD4" w:themeColor="text2" w:themeTint="99"/>
          <w:sz w:val="28"/>
          <w:szCs w:val="28"/>
          <w:lang w:val="fr-MA"/>
        </w:rPr>
      </w:pPr>
      <w:bookmarkStart w:id="30" w:name="_Toc224603272"/>
      <w:bookmarkStart w:id="31" w:name="_Toc226710155"/>
      <w:r w:rsidRPr="009E30A9">
        <w:rPr>
          <w:rFonts w:asciiTheme="majorBidi" w:hAnsiTheme="majorBidi"/>
          <w:color w:val="548DD4" w:themeColor="text2" w:themeTint="99"/>
          <w:sz w:val="28"/>
          <w:szCs w:val="28"/>
          <w:lang w:val="fr-MA"/>
        </w:rPr>
        <w:t>1.2.1. Cadre légal :</w:t>
      </w:r>
      <w:bookmarkEnd w:id="30"/>
      <w:bookmarkEnd w:id="31"/>
    </w:p>
    <w:p w14:paraId="11D507A8" w14:textId="77777777" w:rsidR="00845F57" w:rsidRPr="009E30A9" w:rsidRDefault="00845F57" w:rsidP="00C93564">
      <w:pPr>
        <w:spacing w:line="360" w:lineRule="auto"/>
        <w:jc w:val="both"/>
        <w:rPr>
          <w:rFonts w:asciiTheme="majorBidi" w:hAnsiTheme="majorBidi" w:cstheme="majorBidi"/>
          <w:lang w:val="fr-MA"/>
        </w:rPr>
      </w:pPr>
      <w:r w:rsidRPr="009E30A9">
        <w:rPr>
          <w:rFonts w:asciiTheme="majorBidi" w:hAnsiTheme="majorBidi" w:cstheme="majorBidi"/>
          <w:lang w:val="fr-MA"/>
        </w:rPr>
        <w:t>Leur fonctionnement est régi par plusieurs textes juridiques et reformes :</w:t>
      </w:r>
    </w:p>
    <w:p w14:paraId="349361C4" w14:textId="75BE251B" w:rsidR="00845F57" w:rsidRPr="009E30A9" w:rsidRDefault="00845F57" w:rsidP="00C93564">
      <w:pPr>
        <w:pStyle w:val="Paragraphedeliste"/>
        <w:numPr>
          <w:ilvl w:val="0"/>
          <w:numId w:val="7"/>
        </w:numPr>
        <w:spacing w:line="360" w:lineRule="auto"/>
        <w:jc w:val="both"/>
        <w:rPr>
          <w:rFonts w:asciiTheme="majorBidi" w:hAnsiTheme="majorBidi" w:cstheme="majorBidi"/>
          <w:lang w:val="fr-MA"/>
        </w:rPr>
      </w:pPr>
      <w:r w:rsidRPr="009E30A9">
        <w:rPr>
          <w:rFonts w:asciiTheme="majorBidi" w:hAnsiTheme="majorBidi" w:cstheme="majorBidi"/>
          <w:lang w:val="fr-MA"/>
        </w:rPr>
        <w:t>Dahir de 1960 : l’un des premiers textes définissant les structures des collectivités locales, y compris les conseils provinciaux.</w:t>
      </w:r>
    </w:p>
    <w:p w14:paraId="151A7CB7" w14:textId="785E28A7" w:rsidR="00845F57" w:rsidRPr="009E30A9" w:rsidRDefault="00845F57" w:rsidP="00C93564">
      <w:pPr>
        <w:pStyle w:val="Paragraphedeliste"/>
        <w:numPr>
          <w:ilvl w:val="0"/>
          <w:numId w:val="7"/>
        </w:numPr>
        <w:spacing w:line="360" w:lineRule="auto"/>
        <w:jc w:val="both"/>
        <w:rPr>
          <w:rFonts w:asciiTheme="majorBidi" w:hAnsiTheme="majorBidi" w:cstheme="majorBidi"/>
          <w:lang w:val="fr-MA"/>
        </w:rPr>
      </w:pPr>
      <w:r w:rsidRPr="009E30A9">
        <w:rPr>
          <w:rFonts w:asciiTheme="majorBidi" w:hAnsiTheme="majorBidi" w:cstheme="majorBidi"/>
          <w:lang w:val="fr-MA"/>
        </w:rPr>
        <w:t>Charte communale de 1976 : renforcement des compétences des collectivités territoriales.</w:t>
      </w:r>
    </w:p>
    <w:p w14:paraId="342F2A29" w14:textId="5E0DEB6B" w:rsidR="00845F57" w:rsidRPr="009E30A9" w:rsidRDefault="00845F57" w:rsidP="00C93564">
      <w:pPr>
        <w:pStyle w:val="Paragraphedeliste"/>
        <w:numPr>
          <w:ilvl w:val="0"/>
          <w:numId w:val="7"/>
        </w:numPr>
        <w:spacing w:line="360" w:lineRule="auto"/>
        <w:jc w:val="both"/>
        <w:rPr>
          <w:rFonts w:asciiTheme="majorBidi" w:hAnsiTheme="majorBidi" w:cstheme="majorBidi"/>
          <w:lang w:val="fr-MA"/>
        </w:rPr>
      </w:pPr>
      <w:r w:rsidRPr="009E30A9">
        <w:rPr>
          <w:rFonts w:asciiTheme="majorBidi" w:hAnsiTheme="majorBidi" w:cstheme="majorBidi"/>
          <w:lang w:val="fr-MA"/>
        </w:rPr>
        <w:t>Reforme de 1992 et 1996 : ces réformes ont introduit davantage de décentralisation, en précisant les attributions des conseils provinciaux et régionaux.</w:t>
      </w:r>
    </w:p>
    <w:p w14:paraId="10712AC8" w14:textId="02416DE2" w:rsidR="00845F57" w:rsidRPr="009E30A9" w:rsidRDefault="00845F57" w:rsidP="00C93564">
      <w:pPr>
        <w:pStyle w:val="Paragraphedeliste"/>
        <w:numPr>
          <w:ilvl w:val="0"/>
          <w:numId w:val="7"/>
        </w:numPr>
        <w:spacing w:line="360" w:lineRule="auto"/>
        <w:jc w:val="both"/>
        <w:rPr>
          <w:rFonts w:asciiTheme="majorBidi" w:hAnsiTheme="majorBidi" w:cstheme="majorBidi"/>
          <w:lang w:val="fr-MA"/>
        </w:rPr>
      </w:pPr>
      <w:r w:rsidRPr="009E30A9">
        <w:rPr>
          <w:rFonts w:asciiTheme="majorBidi" w:hAnsiTheme="majorBidi" w:cstheme="majorBidi"/>
          <w:lang w:val="fr-MA"/>
        </w:rPr>
        <w:t xml:space="preserve">Constitution de 2011 : ce texte fondamental a donné une place </w:t>
      </w:r>
      <w:proofErr w:type="gramStart"/>
      <w:r w:rsidRPr="009E30A9">
        <w:rPr>
          <w:rFonts w:asciiTheme="majorBidi" w:hAnsiTheme="majorBidi" w:cstheme="majorBidi"/>
          <w:lang w:val="fr-MA"/>
        </w:rPr>
        <w:t>centrale  à</w:t>
      </w:r>
      <w:proofErr w:type="gramEnd"/>
      <w:r w:rsidRPr="009E30A9">
        <w:rPr>
          <w:rFonts w:asciiTheme="majorBidi" w:hAnsiTheme="majorBidi" w:cstheme="majorBidi"/>
          <w:lang w:val="fr-MA"/>
        </w:rPr>
        <w:t xml:space="preserve">  </w:t>
      </w:r>
      <w:proofErr w:type="gramStart"/>
      <w:r w:rsidRPr="009E30A9">
        <w:rPr>
          <w:rFonts w:asciiTheme="majorBidi" w:hAnsiTheme="majorBidi" w:cstheme="majorBidi"/>
          <w:lang w:val="fr-MA"/>
        </w:rPr>
        <w:t>la  régionalisation</w:t>
      </w:r>
      <w:proofErr w:type="gramEnd"/>
      <w:r w:rsidRPr="009E30A9">
        <w:rPr>
          <w:rFonts w:asciiTheme="majorBidi" w:hAnsiTheme="majorBidi" w:cstheme="majorBidi"/>
          <w:lang w:val="fr-MA"/>
        </w:rPr>
        <w:t xml:space="preserve">  </w:t>
      </w:r>
      <w:proofErr w:type="gramStart"/>
      <w:r w:rsidRPr="009E30A9">
        <w:rPr>
          <w:rFonts w:asciiTheme="majorBidi" w:hAnsiTheme="majorBidi" w:cstheme="majorBidi"/>
          <w:lang w:val="fr-MA"/>
        </w:rPr>
        <w:t>avancée  et</w:t>
      </w:r>
      <w:proofErr w:type="gramEnd"/>
      <w:r w:rsidRPr="009E30A9">
        <w:rPr>
          <w:rFonts w:asciiTheme="majorBidi" w:hAnsiTheme="majorBidi" w:cstheme="majorBidi"/>
          <w:lang w:val="fr-MA"/>
        </w:rPr>
        <w:t xml:space="preserve">  </w:t>
      </w:r>
      <w:proofErr w:type="gramStart"/>
      <w:r w:rsidRPr="009E30A9">
        <w:rPr>
          <w:rFonts w:asciiTheme="majorBidi" w:hAnsiTheme="majorBidi" w:cstheme="majorBidi"/>
          <w:lang w:val="fr-MA"/>
        </w:rPr>
        <w:t>a  renforcé</w:t>
      </w:r>
      <w:proofErr w:type="gramEnd"/>
      <w:r w:rsidRPr="009E30A9">
        <w:rPr>
          <w:rFonts w:asciiTheme="majorBidi" w:hAnsiTheme="majorBidi" w:cstheme="majorBidi"/>
          <w:lang w:val="fr-MA"/>
        </w:rPr>
        <w:t xml:space="preserve">  les</w:t>
      </w:r>
      <w:r w:rsidR="00047F25" w:rsidRPr="009E30A9">
        <w:rPr>
          <w:rFonts w:asciiTheme="majorBidi" w:hAnsiTheme="majorBidi" w:cstheme="majorBidi"/>
          <w:lang w:val="fr-MA"/>
        </w:rPr>
        <w:t xml:space="preserve"> </w:t>
      </w:r>
      <w:r w:rsidRPr="009E30A9">
        <w:rPr>
          <w:rFonts w:asciiTheme="majorBidi" w:hAnsiTheme="majorBidi" w:cstheme="majorBidi"/>
          <w:lang w:val="fr-MA"/>
        </w:rPr>
        <w:t>prérogatives des collectivités territoriales, y compris les conseils provinciaux.</w:t>
      </w:r>
    </w:p>
    <w:p w14:paraId="608303DC" w14:textId="77777777" w:rsidR="00845F57" w:rsidRPr="009E30A9" w:rsidRDefault="00845F57" w:rsidP="00C93564">
      <w:pPr>
        <w:spacing w:line="360" w:lineRule="auto"/>
        <w:jc w:val="both"/>
        <w:rPr>
          <w:rFonts w:asciiTheme="majorBidi" w:hAnsiTheme="majorBidi" w:cstheme="majorBidi"/>
          <w:lang w:val="fr-MA"/>
        </w:rPr>
      </w:pPr>
    </w:p>
    <w:p w14:paraId="1D37FA85" w14:textId="77777777" w:rsidR="00845F57" w:rsidRPr="009E30A9" w:rsidRDefault="00845F57" w:rsidP="00C93564">
      <w:pPr>
        <w:pStyle w:val="Titre3"/>
        <w:spacing w:line="360" w:lineRule="auto"/>
        <w:jc w:val="both"/>
        <w:rPr>
          <w:rFonts w:asciiTheme="majorBidi" w:hAnsiTheme="majorBidi"/>
          <w:color w:val="00B050"/>
          <w:sz w:val="28"/>
          <w:szCs w:val="28"/>
          <w:lang w:val="fr-MA"/>
        </w:rPr>
      </w:pPr>
      <w:bookmarkStart w:id="32" w:name="_Toc224603273"/>
      <w:bookmarkStart w:id="33" w:name="_Toc226710156"/>
      <w:r w:rsidRPr="009E30A9">
        <w:rPr>
          <w:rFonts w:asciiTheme="majorBidi" w:hAnsiTheme="majorBidi"/>
          <w:color w:val="00B050"/>
          <w:sz w:val="28"/>
          <w:szCs w:val="28"/>
          <w:lang w:val="fr-MA"/>
        </w:rPr>
        <w:lastRenderedPageBreak/>
        <w:t>1.3. Les rôles du conseil provincial :</w:t>
      </w:r>
      <w:bookmarkEnd w:id="32"/>
      <w:bookmarkEnd w:id="33"/>
    </w:p>
    <w:p w14:paraId="079293DD" w14:textId="77777777" w:rsidR="00845F57" w:rsidRPr="009E30A9" w:rsidRDefault="00845F57" w:rsidP="00C93564">
      <w:pPr>
        <w:spacing w:line="360" w:lineRule="auto"/>
        <w:jc w:val="both"/>
        <w:rPr>
          <w:rFonts w:asciiTheme="majorBidi" w:hAnsiTheme="majorBidi" w:cstheme="majorBidi"/>
          <w:lang w:val="fr-MA"/>
        </w:rPr>
      </w:pPr>
      <w:r w:rsidRPr="009E30A9">
        <w:rPr>
          <w:rFonts w:asciiTheme="majorBidi" w:hAnsiTheme="majorBidi" w:cstheme="majorBidi"/>
          <w:lang w:val="fr-MA"/>
        </w:rPr>
        <w:t>Le conseil de la province règle par ses délibérations les affaires faisant partie des compétences de la province et exerce les attributions qui lui sont conférées par les dispositions de la présente loi organique.</w:t>
      </w:r>
    </w:p>
    <w:p w14:paraId="1D3F4D12" w14:textId="2A5A579B" w:rsidR="00845F57" w:rsidRPr="009E30A9" w:rsidRDefault="00845F57" w:rsidP="00C93564">
      <w:pPr>
        <w:pStyle w:val="Paragraphedeliste"/>
        <w:numPr>
          <w:ilvl w:val="0"/>
          <w:numId w:val="8"/>
        </w:numPr>
        <w:spacing w:line="360" w:lineRule="auto"/>
        <w:jc w:val="both"/>
        <w:rPr>
          <w:rFonts w:asciiTheme="majorBidi" w:hAnsiTheme="majorBidi" w:cstheme="majorBidi"/>
          <w:b/>
          <w:bCs/>
          <w:lang w:val="fr-MA"/>
        </w:rPr>
      </w:pPr>
      <w:r w:rsidRPr="009E30A9">
        <w:rPr>
          <w:rFonts w:asciiTheme="majorBidi" w:hAnsiTheme="majorBidi" w:cstheme="majorBidi"/>
          <w:b/>
          <w:bCs/>
          <w:lang w:val="fr-MA"/>
        </w:rPr>
        <w:t>Du développement et des services publics</w:t>
      </w:r>
    </w:p>
    <w:p w14:paraId="207C5F77" w14:textId="77777777" w:rsidR="00845F57" w:rsidRPr="009E30A9" w:rsidRDefault="00845F57" w:rsidP="00C93564">
      <w:pPr>
        <w:spacing w:line="360" w:lineRule="auto"/>
        <w:jc w:val="both"/>
        <w:rPr>
          <w:rFonts w:asciiTheme="majorBidi" w:hAnsiTheme="majorBidi" w:cstheme="majorBidi"/>
          <w:lang w:val="fr-MA"/>
        </w:rPr>
      </w:pPr>
      <w:r w:rsidRPr="009E30A9">
        <w:rPr>
          <w:rFonts w:asciiTheme="majorBidi" w:hAnsiTheme="majorBidi" w:cstheme="majorBidi"/>
          <w:lang w:val="fr-MA"/>
        </w:rPr>
        <w:t>Le conseil de la province délibère sur les affaires suivantes :</w:t>
      </w:r>
    </w:p>
    <w:p w14:paraId="36EC17E5" w14:textId="7328AE25" w:rsidR="00845F57" w:rsidRPr="009E30A9" w:rsidRDefault="00845F57" w:rsidP="00AB509B">
      <w:pPr>
        <w:spacing w:line="360" w:lineRule="auto"/>
        <w:jc w:val="both"/>
        <w:rPr>
          <w:rFonts w:asciiTheme="majorBidi" w:hAnsiTheme="majorBidi" w:cstheme="majorBidi"/>
          <w:lang w:val="fr-MA"/>
        </w:rPr>
      </w:pPr>
      <w:r w:rsidRPr="009E30A9">
        <w:rPr>
          <w:rFonts w:asciiTheme="majorBidi" w:hAnsiTheme="majorBidi" w:cstheme="majorBidi"/>
          <w:lang w:val="fr-MA"/>
        </w:rPr>
        <w:t>Le programme de développement de la province</w:t>
      </w:r>
      <w:r w:rsidR="00E04A48">
        <w:rPr>
          <w:rFonts w:asciiTheme="majorBidi" w:hAnsiTheme="majorBidi" w:cstheme="majorBidi"/>
          <w:lang w:val="fr-MA"/>
        </w:rPr>
        <w:t>.</w:t>
      </w:r>
      <w:r w:rsidR="00AB509B">
        <w:rPr>
          <w:rFonts w:asciiTheme="majorBidi" w:hAnsiTheme="majorBidi" w:cstheme="majorBidi"/>
          <w:lang w:val="fr-MA"/>
        </w:rPr>
        <w:t xml:space="preserve"> - </w:t>
      </w:r>
      <w:r w:rsidRPr="009E30A9">
        <w:rPr>
          <w:rFonts w:asciiTheme="majorBidi" w:hAnsiTheme="majorBidi" w:cstheme="majorBidi"/>
          <w:lang w:val="fr-MA"/>
        </w:rPr>
        <w:t>L’organisation de l’administration de la province et la fixation de ses attributions.</w:t>
      </w:r>
      <w:r w:rsidR="00AB509B">
        <w:rPr>
          <w:rFonts w:asciiTheme="majorBidi" w:hAnsiTheme="majorBidi" w:cstheme="majorBidi"/>
          <w:lang w:val="fr-MA"/>
        </w:rPr>
        <w:t xml:space="preserve"> - </w:t>
      </w:r>
      <w:r w:rsidRPr="009E30A9">
        <w:rPr>
          <w:rFonts w:asciiTheme="majorBidi" w:hAnsiTheme="majorBidi" w:cstheme="majorBidi"/>
          <w:lang w:val="fr-MA"/>
        </w:rPr>
        <w:t>La création des services publics relevant de la province et leurs modes de gestion conformément aux lois et règlements en vigueur.</w:t>
      </w:r>
    </w:p>
    <w:p w14:paraId="1A5D892E" w14:textId="7A38F163" w:rsidR="00845F57" w:rsidRPr="009E30A9" w:rsidRDefault="00845F57">
      <w:pPr>
        <w:pStyle w:val="Paragraphedeliste"/>
        <w:numPr>
          <w:ilvl w:val="0"/>
          <w:numId w:val="24"/>
        </w:numPr>
        <w:spacing w:line="360" w:lineRule="auto"/>
        <w:jc w:val="both"/>
        <w:rPr>
          <w:rFonts w:asciiTheme="majorBidi" w:hAnsiTheme="majorBidi" w:cstheme="majorBidi"/>
          <w:b/>
          <w:bCs/>
          <w:lang w:val="fr-MA"/>
        </w:rPr>
      </w:pPr>
      <w:r w:rsidRPr="009E30A9">
        <w:rPr>
          <w:rFonts w:asciiTheme="majorBidi" w:hAnsiTheme="majorBidi" w:cstheme="majorBidi"/>
          <w:b/>
          <w:bCs/>
          <w:lang w:val="fr-MA"/>
        </w:rPr>
        <w:t>Des finances, de la fiscalité et du patrimoine de la province</w:t>
      </w:r>
    </w:p>
    <w:p w14:paraId="11646D26" w14:textId="77777777" w:rsidR="00845F57" w:rsidRPr="009E30A9" w:rsidRDefault="00845F57" w:rsidP="00C93564">
      <w:pPr>
        <w:spacing w:line="360" w:lineRule="auto"/>
        <w:jc w:val="both"/>
        <w:rPr>
          <w:rFonts w:asciiTheme="majorBidi" w:hAnsiTheme="majorBidi" w:cstheme="majorBidi"/>
          <w:lang w:val="fr-MA"/>
        </w:rPr>
      </w:pPr>
      <w:r w:rsidRPr="009E30A9">
        <w:rPr>
          <w:rFonts w:asciiTheme="majorBidi" w:hAnsiTheme="majorBidi" w:cstheme="majorBidi"/>
          <w:lang w:val="fr-MA"/>
        </w:rPr>
        <w:t>Le conseil de la province délibère sur les affaires suivantes :</w:t>
      </w:r>
    </w:p>
    <w:p w14:paraId="7695E47A" w14:textId="0EAB86DB" w:rsidR="00845F57" w:rsidRPr="009E30A9" w:rsidRDefault="00845F57" w:rsidP="00E04A48">
      <w:pPr>
        <w:spacing w:line="360" w:lineRule="auto"/>
        <w:jc w:val="both"/>
        <w:rPr>
          <w:rFonts w:asciiTheme="majorBidi" w:hAnsiTheme="majorBidi" w:cstheme="majorBidi"/>
          <w:lang w:val="fr-MA"/>
        </w:rPr>
      </w:pPr>
      <w:r w:rsidRPr="009E30A9">
        <w:rPr>
          <w:rFonts w:asciiTheme="majorBidi" w:hAnsiTheme="majorBidi" w:cstheme="majorBidi"/>
          <w:lang w:val="fr-MA"/>
        </w:rPr>
        <w:t>Le budget</w:t>
      </w:r>
      <w:r w:rsidR="00E04A48">
        <w:rPr>
          <w:rFonts w:asciiTheme="majorBidi" w:hAnsiTheme="majorBidi" w:cstheme="majorBidi"/>
          <w:lang w:val="fr-MA"/>
        </w:rPr>
        <w:t xml:space="preserve"> - </w:t>
      </w:r>
      <w:r w:rsidRPr="009E30A9">
        <w:rPr>
          <w:rFonts w:asciiTheme="majorBidi" w:hAnsiTheme="majorBidi" w:cstheme="majorBidi"/>
          <w:lang w:val="fr-MA"/>
        </w:rPr>
        <w:t>L’ouverture des comptes spéciaux et des budgets annexes, sous réserve des dispositions des articles 161,163 et 164 de la présente loi organique.</w:t>
      </w:r>
      <w:r w:rsidR="00E04A48">
        <w:rPr>
          <w:rFonts w:asciiTheme="majorBidi" w:hAnsiTheme="majorBidi" w:cstheme="majorBidi"/>
          <w:lang w:val="fr-MA"/>
        </w:rPr>
        <w:t xml:space="preserve"> - </w:t>
      </w:r>
      <w:r w:rsidRPr="009E30A9">
        <w:rPr>
          <w:rFonts w:asciiTheme="majorBidi" w:hAnsiTheme="majorBidi" w:cstheme="majorBidi"/>
          <w:lang w:val="fr-MA"/>
        </w:rPr>
        <w:t>L’ouverture de</w:t>
      </w:r>
      <w:r w:rsidR="00E04A48">
        <w:rPr>
          <w:rFonts w:asciiTheme="majorBidi" w:hAnsiTheme="majorBidi" w:cstheme="majorBidi"/>
          <w:lang w:val="fr-MA"/>
        </w:rPr>
        <w:t xml:space="preserve"> - </w:t>
      </w:r>
      <w:r w:rsidRPr="009E30A9">
        <w:rPr>
          <w:rFonts w:asciiTheme="majorBidi" w:hAnsiTheme="majorBidi" w:cstheme="majorBidi"/>
          <w:lang w:val="fr-MA"/>
        </w:rPr>
        <w:t>nouveaux crédits, le relèvement des crédits et le transfert des crédits à l’intérieur du même article.</w:t>
      </w:r>
      <w:r w:rsidR="00E04A48">
        <w:rPr>
          <w:rFonts w:asciiTheme="majorBidi" w:hAnsiTheme="majorBidi" w:cstheme="majorBidi"/>
          <w:lang w:val="fr-MA"/>
        </w:rPr>
        <w:t xml:space="preserve"> - </w:t>
      </w:r>
      <w:r w:rsidRPr="009E30A9">
        <w:rPr>
          <w:rFonts w:asciiTheme="majorBidi" w:hAnsiTheme="majorBidi" w:cstheme="majorBidi"/>
          <w:lang w:val="fr-MA"/>
        </w:rPr>
        <w:t>La fixation du taux des taxes, des tarifs des redevances et des droits divers perçus au profit de la province dans la limite des taux fixés, le cas échéant, par les lois et règlements en vigueur.</w:t>
      </w:r>
    </w:p>
    <w:p w14:paraId="6F6B2583" w14:textId="1B80F683" w:rsidR="00845F57" w:rsidRPr="009E30A9" w:rsidRDefault="00845F57" w:rsidP="00C93564">
      <w:pPr>
        <w:pStyle w:val="Paragraphedeliste"/>
        <w:numPr>
          <w:ilvl w:val="0"/>
          <w:numId w:val="10"/>
        </w:numPr>
        <w:spacing w:line="360" w:lineRule="auto"/>
        <w:jc w:val="both"/>
        <w:rPr>
          <w:rFonts w:asciiTheme="majorBidi" w:hAnsiTheme="majorBidi" w:cstheme="majorBidi"/>
          <w:b/>
          <w:bCs/>
          <w:lang w:val="fr-MA"/>
        </w:rPr>
      </w:pPr>
      <w:r w:rsidRPr="009E30A9">
        <w:rPr>
          <w:rFonts w:asciiTheme="majorBidi" w:hAnsiTheme="majorBidi" w:cstheme="majorBidi"/>
          <w:b/>
          <w:bCs/>
          <w:lang w:val="fr-MA"/>
        </w:rPr>
        <w:t>De la coopération et du partenariat</w:t>
      </w:r>
    </w:p>
    <w:p w14:paraId="7C8B02E7" w14:textId="77777777" w:rsidR="00845F57" w:rsidRPr="009E30A9" w:rsidRDefault="00845F57" w:rsidP="00C93564">
      <w:pPr>
        <w:spacing w:line="360" w:lineRule="auto"/>
        <w:jc w:val="both"/>
        <w:rPr>
          <w:rFonts w:asciiTheme="majorBidi" w:hAnsiTheme="majorBidi" w:cstheme="majorBidi"/>
          <w:lang w:val="fr-MA"/>
        </w:rPr>
      </w:pPr>
      <w:r w:rsidRPr="009E30A9">
        <w:rPr>
          <w:rFonts w:asciiTheme="majorBidi" w:hAnsiTheme="majorBidi" w:cstheme="majorBidi"/>
          <w:lang w:val="fr-MA"/>
        </w:rPr>
        <w:t>Le conseil de la province délibère sur les questions suivantes :</w:t>
      </w:r>
    </w:p>
    <w:p w14:paraId="23151810" w14:textId="47D5C3AC" w:rsidR="00CB0652" w:rsidRPr="009E30A9" w:rsidRDefault="00845F57" w:rsidP="00E04A48">
      <w:pPr>
        <w:spacing w:line="360" w:lineRule="auto"/>
        <w:jc w:val="both"/>
        <w:rPr>
          <w:rFonts w:asciiTheme="majorBidi" w:hAnsiTheme="majorBidi" w:cstheme="majorBidi"/>
          <w:lang w:val="fr-MA"/>
        </w:rPr>
      </w:pPr>
      <w:r w:rsidRPr="009E30A9">
        <w:rPr>
          <w:rFonts w:asciiTheme="majorBidi" w:hAnsiTheme="majorBidi" w:cstheme="majorBidi"/>
          <w:lang w:val="fr-MA"/>
        </w:rPr>
        <w:t>La participation à la création des groupements des provinces et des groupements des collectivités territoriales ou l’adhésion ou le retrait desdits groupements.</w:t>
      </w:r>
      <w:r w:rsidR="00E04A48">
        <w:rPr>
          <w:rFonts w:asciiTheme="majorBidi" w:hAnsiTheme="majorBidi" w:cstheme="majorBidi"/>
          <w:lang w:val="fr-MA"/>
        </w:rPr>
        <w:t xml:space="preserve"> - </w:t>
      </w:r>
      <w:r w:rsidRPr="009E30A9">
        <w:rPr>
          <w:rFonts w:asciiTheme="majorBidi" w:hAnsiTheme="majorBidi" w:cstheme="majorBidi"/>
          <w:lang w:val="fr-MA"/>
        </w:rPr>
        <w:t>Les conventions de coopération et de partenariat avec le secteur public et privé.</w:t>
      </w:r>
      <w:r w:rsidR="00E04A48">
        <w:rPr>
          <w:rFonts w:asciiTheme="majorBidi" w:hAnsiTheme="majorBidi" w:cstheme="majorBidi"/>
          <w:lang w:val="fr-MA"/>
        </w:rPr>
        <w:t xml:space="preserve"> - </w:t>
      </w:r>
      <w:r w:rsidRPr="009E30A9">
        <w:rPr>
          <w:rFonts w:asciiTheme="majorBidi" w:hAnsiTheme="majorBidi" w:cstheme="majorBidi"/>
          <w:lang w:val="fr-MA"/>
        </w:rPr>
        <w:t>Les projets de conventions</w:t>
      </w:r>
      <w:r w:rsidR="00E04A48">
        <w:rPr>
          <w:rFonts w:asciiTheme="majorBidi" w:hAnsiTheme="majorBidi" w:cstheme="majorBidi"/>
          <w:lang w:val="fr-MA"/>
        </w:rPr>
        <w:t xml:space="preserve"> - </w:t>
      </w:r>
      <w:r w:rsidRPr="009E30A9">
        <w:rPr>
          <w:rFonts w:asciiTheme="majorBidi" w:hAnsiTheme="majorBidi" w:cstheme="majorBidi"/>
          <w:lang w:val="fr-MA"/>
        </w:rPr>
        <w:t>de jumelage et de coopération décentralisée avec des collectivités territoriales nationales ou étrangères.</w:t>
      </w:r>
      <w:r w:rsidR="00E04A48">
        <w:rPr>
          <w:rFonts w:asciiTheme="majorBidi" w:hAnsiTheme="majorBidi" w:cstheme="majorBidi"/>
          <w:lang w:val="fr-MA"/>
        </w:rPr>
        <w:t xml:space="preserve"> - </w:t>
      </w:r>
      <w:r w:rsidRPr="009E30A9">
        <w:rPr>
          <w:rFonts w:asciiTheme="majorBidi" w:hAnsiTheme="majorBidi" w:cstheme="majorBidi"/>
          <w:lang w:val="fr-MA"/>
        </w:rPr>
        <w:t>Les contrats relatifs à l’exercice des compétences partagées et transférées.</w:t>
      </w:r>
    </w:p>
    <w:p w14:paraId="5FAEED40" w14:textId="4820C488" w:rsidR="00CB0652" w:rsidRPr="009E30A9" w:rsidRDefault="00845F57" w:rsidP="00C93564">
      <w:pPr>
        <w:pStyle w:val="Paragraphedeliste"/>
        <w:numPr>
          <w:ilvl w:val="0"/>
          <w:numId w:val="11"/>
        </w:numPr>
        <w:spacing w:line="360" w:lineRule="auto"/>
        <w:jc w:val="both"/>
        <w:rPr>
          <w:rFonts w:asciiTheme="majorBidi" w:hAnsiTheme="majorBidi" w:cstheme="majorBidi"/>
          <w:b/>
          <w:bCs/>
          <w:lang w:val="fr-MA"/>
        </w:rPr>
      </w:pPr>
      <w:r w:rsidRPr="009E30A9">
        <w:rPr>
          <w:rFonts w:asciiTheme="majorBidi" w:hAnsiTheme="majorBidi" w:cstheme="majorBidi"/>
          <w:b/>
          <w:bCs/>
          <w:lang w:val="fr-MA"/>
        </w:rPr>
        <w:t xml:space="preserve">Fiche technique </w:t>
      </w:r>
    </w:p>
    <w:p w14:paraId="2F8E81D8" w14:textId="1ACE7F79" w:rsidR="00845F57" w:rsidRPr="009E30A9" w:rsidRDefault="00845F57" w:rsidP="00C93564">
      <w:pPr>
        <w:pStyle w:val="Paragraphedeliste"/>
        <w:numPr>
          <w:ilvl w:val="0"/>
          <w:numId w:val="9"/>
        </w:numPr>
        <w:spacing w:line="360" w:lineRule="auto"/>
        <w:jc w:val="both"/>
        <w:rPr>
          <w:rFonts w:asciiTheme="majorBidi" w:hAnsiTheme="majorBidi" w:cstheme="majorBidi"/>
          <w:lang w:val="fr-MA"/>
        </w:rPr>
      </w:pPr>
      <w:r w:rsidRPr="009E30A9">
        <w:rPr>
          <w:rFonts w:asciiTheme="majorBidi" w:hAnsiTheme="majorBidi" w:cstheme="majorBidi"/>
          <w:b/>
          <w:bCs/>
          <w:lang w:val="fr-MA"/>
        </w:rPr>
        <w:t>Nom officiel :</w:t>
      </w:r>
      <w:r w:rsidRPr="009E30A9">
        <w:rPr>
          <w:rFonts w:asciiTheme="majorBidi" w:hAnsiTheme="majorBidi" w:cstheme="majorBidi"/>
          <w:lang w:val="fr-MA"/>
        </w:rPr>
        <w:t xml:space="preserve"> Conseil Provincial d’IFRANE</w:t>
      </w:r>
    </w:p>
    <w:p w14:paraId="091813BD" w14:textId="3EB6131F" w:rsidR="00845F57" w:rsidRPr="009E30A9" w:rsidRDefault="00845F57" w:rsidP="00C93564">
      <w:pPr>
        <w:pStyle w:val="Paragraphedeliste"/>
        <w:numPr>
          <w:ilvl w:val="0"/>
          <w:numId w:val="9"/>
        </w:numPr>
        <w:spacing w:line="360" w:lineRule="auto"/>
        <w:jc w:val="both"/>
        <w:rPr>
          <w:rFonts w:asciiTheme="majorBidi" w:hAnsiTheme="majorBidi" w:cstheme="majorBidi"/>
          <w:lang w:val="fr-MA"/>
        </w:rPr>
      </w:pPr>
      <w:r w:rsidRPr="009E30A9">
        <w:rPr>
          <w:rFonts w:asciiTheme="majorBidi" w:hAnsiTheme="majorBidi" w:cstheme="majorBidi"/>
          <w:b/>
          <w:bCs/>
          <w:lang w:val="fr-MA"/>
        </w:rPr>
        <w:lastRenderedPageBreak/>
        <w:t>Forme juridique :</w:t>
      </w:r>
      <w:r w:rsidRPr="009E30A9">
        <w:rPr>
          <w:rFonts w:asciiTheme="majorBidi" w:hAnsiTheme="majorBidi" w:cstheme="majorBidi"/>
          <w:lang w:val="fr-MA"/>
        </w:rPr>
        <w:t xml:space="preserve"> Collectivité Territoriale</w:t>
      </w:r>
    </w:p>
    <w:p w14:paraId="7BB9EC15" w14:textId="640EAC32" w:rsidR="00845F57" w:rsidRPr="009E30A9" w:rsidRDefault="00845F57" w:rsidP="00C93564">
      <w:pPr>
        <w:pStyle w:val="Paragraphedeliste"/>
        <w:numPr>
          <w:ilvl w:val="0"/>
          <w:numId w:val="9"/>
        </w:numPr>
        <w:spacing w:line="360" w:lineRule="auto"/>
        <w:jc w:val="both"/>
        <w:rPr>
          <w:rFonts w:asciiTheme="majorBidi" w:hAnsiTheme="majorBidi" w:cstheme="majorBidi"/>
          <w:lang w:val="fr-MA"/>
        </w:rPr>
      </w:pPr>
      <w:r w:rsidRPr="009E30A9">
        <w:rPr>
          <w:rFonts w:asciiTheme="majorBidi" w:hAnsiTheme="majorBidi" w:cstheme="majorBidi"/>
          <w:b/>
          <w:bCs/>
          <w:lang w:val="fr-MA"/>
        </w:rPr>
        <w:t>Région :</w:t>
      </w:r>
      <w:r w:rsidRPr="009E30A9">
        <w:rPr>
          <w:rFonts w:asciiTheme="majorBidi" w:hAnsiTheme="majorBidi" w:cstheme="majorBidi"/>
          <w:lang w:val="fr-MA"/>
        </w:rPr>
        <w:t xml:space="preserve"> Fès-Meknès</w:t>
      </w:r>
    </w:p>
    <w:p w14:paraId="26A2EB33" w14:textId="2A37BC0D" w:rsidR="00845F57" w:rsidRPr="009E30A9" w:rsidRDefault="00845F57" w:rsidP="00C93564">
      <w:pPr>
        <w:pStyle w:val="Paragraphedeliste"/>
        <w:numPr>
          <w:ilvl w:val="0"/>
          <w:numId w:val="9"/>
        </w:numPr>
        <w:spacing w:line="360" w:lineRule="auto"/>
        <w:jc w:val="both"/>
        <w:rPr>
          <w:rFonts w:asciiTheme="majorBidi" w:hAnsiTheme="majorBidi" w:cstheme="majorBidi"/>
          <w:lang w:val="fr-MA"/>
        </w:rPr>
      </w:pPr>
      <w:r w:rsidRPr="009E30A9">
        <w:rPr>
          <w:rFonts w:asciiTheme="majorBidi" w:hAnsiTheme="majorBidi" w:cstheme="majorBidi"/>
          <w:b/>
          <w:bCs/>
          <w:lang w:val="fr-MA"/>
        </w:rPr>
        <w:t>Date de création :</w:t>
      </w:r>
      <w:r w:rsidRPr="009E30A9">
        <w:rPr>
          <w:rFonts w:asciiTheme="majorBidi" w:hAnsiTheme="majorBidi" w:cstheme="majorBidi"/>
          <w:lang w:val="fr-MA"/>
        </w:rPr>
        <w:t xml:space="preserve"> 2015</w:t>
      </w:r>
    </w:p>
    <w:p w14:paraId="5325C9E2" w14:textId="59260DB5" w:rsidR="00845F57" w:rsidRPr="009E30A9" w:rsidRDefault="00845F57" w:rsidP="00C93564">
      <w:pPr>
        <w:pStyle w:val="Paragraphedeliste"/>
        <w:numPr>
          <w:ilvl w:val="0"/>
          <w:numId w:val="9"/>
        </w:numPr>
        <w:spacing w:line="360" w:lineRule="auto"/>
        <w:jc w:val="both"/>
        <w:rPr>
          <w:rFonts w:asciiTheme="majorBidi" w:hAnsiTheme="majorBidi" w:cstheme="majorBidi"/>
          <w:lang w:val="fr-MA"/>
        </w:rPr>
      </w:pPr>
      <w:r w:rsidRPr="009E30A9">
        <w:rPr>
          <w:rFonts w:asciiTheme="majorBidi" w:hAnsiTheme="majorBidi" w:cstheme="majorBidi"/>
          <w:b/>
          <w:bCs/>
          <w:lang w:val="fr-MA"/>
        </w:rPr>
        <w:t>Date de séparation :</w:t>
      </w:r>
      <w:r w:rsidRPr="009E30A9">
        <w:rPr>
          <w:rFonts w:asciiTheme="majorBidi" w:hAnsiTheme="majorBidi" w:cstheme="majorBidi"/>
          <w:lang w:val="fr-MA"/>
        </w:rPr>
        <w:t xml:space="preserve"> 2021</w:t>
      </w:r>
    </w:p>
    <w:p w14:paraId="6BBED271" w14:textId="15045CA5" w:rsidR="00845F57" w:rsidRPr="009E30A9" w:rsidRDefault="00845F57" w:rsidP="00C93564">
      <w:pPr>
        <w:pStyle w:val="Paragraphedeliste"/>
        <w:numPr>
          <w:ilvl w:val="0"/>
          <w:numId w:val="9"/>
        </w:numPr>
        <w:spacing w:line="360" w:lineRule="auto"/>
        <w:jc w:val="both"/>
        <w:rPr>
          <w:rFonts w:asciiTheme="majorBidi" w:hAnsiTheme="majorBidi" w:cstheme="majorBidi"/>
          <w:lang w:val="fr-MA"/>
        </w:rPr>
      </w:pPr>
      <w:r w:rsidRPr="009E30A9">
        <w:rPr>
          <w:rFonts w:asciiTheme="majorBidi" w:hAnsiTheme="majorBidi" w:cstheme="majorBidi"/>
          <w:b/>
          <w:bCs/>
          <w:lang w:val="fr-MA"/>
        </w:rPr>
        <w:t>Adresse :</w:t>
      </w:r>
      <w:r w:rsidRPr="009E30A9">
        <w:rPr>
          <w:rFonts w:asciiTheme="majorBidi" w:hAnsiTheme="majorBidi" w:cstheme="majorBidi"/>
          <w:lang w:val="fr-MA"/>
        </w:rPr>
        <w:t xml:space="preserve"> ATLAS II Numéro </w:t>
      </w:r>
      <w:proofErr w:type="gramStart"/>
      <w:r w:rsidRPr="009E30A9">
        <w:rPr>
          <w:rFonts w:asciiTheme="majorBidi" w:hAnsiTheme="majorBidi" w:cstheme="majorBidi"/>
          <w:lang w:val="fr-MA"/>
        </w:rPr>
        <w:t>64 ,</w:t>
      </w:r>
      <w:proofErr w:type="gramEnd"/>
      <w:r w:rsidRPr="009E30A9">
        <w:rPr>
          <w:rFonts w:asciiTheme="majorBidi" w:hAnsiTheme="majorBidi" w:cstheme="majorBidi"/>
          <w:lang w:val="fr-MA"/>
        </w:rPr>
        <w:t xml:space="preserve"> Ifrane</w:t>
      </w:r>
    </w:p>
    <w:p w14:paraId="674846EA" w14:textId="4BF4F34E" w:rsidR="00B84274" w:rsidRPr="009E30A9" w:rsidRDefault="00AD7701" w:rsidP="00C93564">
      <w:pPr>
        <w:pStyle w:val="Paragraphedeliste"/>
        <w:numPr>
          <w:ilvl w:val="0"/>
          <w:numId w:val="9"/>
        </w:numPr>
        <w:spacing w:line="360" w:lineRule="auto"/>
        <w:jc w:val="both"/>
        <w:rPr>
          <w:rFonts w:asciiTheme="majorBidi" w:hAnsiTheme="majorBidi" w:cstheme="majorBidi"/>
          <w:lang w:val="fr-MA"/>
        </w:rPr>
      </w:pPr>
      <w:r>
        <w:rPr>
          <w:noProof/>
        </w:rPr>
        <mc:AlternateContent>
          <mc:Choice Requires="wps">
            <w:drawing>
              <wp:anchor distT="0" distB="0" distL="114300" distR="114300" simplePos="0" relativeHeight="251680768" behindDoc="0" locked="0" layoutInCell="1" allowOverlap="1" wp14:anchorId="0F26E7CE" wp14:editId="630C4105">
                <wp:simplePos x="0" y="0"/>
                <wp:positionH relativeFrom="column">
                  <wp:posOffset>-739775</wp:posOffset>
                </wp:positionH>
                <wp:positionV relativeFrom="paragraph">
                  <wp:posOffset>4297680</wp:posOffset>
                </wp:positionV>
                <wp:extent cx="7020560" cy="635"/>
                <wp:effectExtent l="0" t="0" r="0" b="0"/>
                <wp:wrapSquare wrapText="bothSides"/>
                <wp:docPr id="337112497" name="Zone de texte 1"/>
                <wp:cNvGraphicFramePr/>
                <a:graphic xmlns:a="http://schemas.openxmlformats.org/drawingml/2006/main">
                  <a:graphicData uri="http://schemas.microsoft.com/office/word/2010/wordprocessingShape">
                    <wps:wsp>
                      <wps:cNvSpPr txBox="1"/>
                      <wps:spPr>
                        <a:xfrm>
                          <a:off x="0" y="0"/>
                          <a:ext cx="7020560" cy="635"/>
                        </a:xfrm>
                        <a:prstGeom prst="rect">
                          <a:avLst/>
                        </a:prstGeom>
                        <a:solidFill>
                          <a:prstClr val="white"/>
                        </a:solidFill>
                        <a:ln>
                          <a:noFill/>
                        </a:ln>
                      </wps:spPr>
                      <wps:txbx>
                        <w:txbxContent>
                          <w:p w14:paraId="1708E990" w14:textId="23672342" w:rsidR="00AD7701" w:rsidRPr="00AD7701" w:rsidRDefault="00AD7701" w:rsidP="00AD7701">
                            <w:pPr>
                              <w:pStyle w:val="Lgende"/>
                              <w:jc w:val="center"/>
                              <w:rPr>
                                <w:rFonts w:asciiTheme="majorBidi" w:hAnsiTheme="majorBidi"/>
                                <w:b w:val="0"/>
                                <w:bCs w:val="0"/>
                                <w:noProof/>
                                <w:color w:val="0D0D0D" w:themeColor="text1" w:themeTint="F2"/>
                                <w:sz w:val="24"/>
                                <w:szCs w:val="24"/>
                                <w:lang w:val="fr-MA"/>
                              </w:rPr>
                            </w:pPr>
                            <w:bookmarkStart w:id="34" w:name="_Toc226838212"/>
                            <w:r w:rsidRPr="00AD7701">
                              <w:rPr>
                                <w:b w:val="0"/>
                                <w:bCs w:val="0"/>
                                <w:color w:val="0D0D0D" w:themeColor="text1" w:themeTint="F2"/>
                                <w:sz w:val="24"/>
                                <w:szCs w:val="24"/>
                                <w:lang w:val="fr-MA"/>
                              </w:rPr>
                              <w:t xml:space="preserve">Figure </w:t>
                            </w:r>
                            <w:r w:rsidRPr="00AD7701">
                              <w:rPr>
                                <w:b w:val="0"/>
                                <w:bCs w:val="0"/>
                                <w:color w:val="0D0D0D" w:themeColor="text1" w:themeTint="F2"/>
                                <w:sz w:val="24"/>
                                <w:szCs w:val="24"/>
                              </w:rPr>
                              <w:fldChar w:fldCharType="begin"/>
                            </w:r>
                            <w:r w:rsidRPr="00AD7701">
                              <w:rPr>
                                <w:b w:val="0"/>
                                <w:bCs w:val="0"/>
                                <w:color w:val="0D0D0D" w:themeColor="text1" w:themeTint="F2"/>
                                <w:sz w:val="24"/>
                                <w:szCs w:val="24"/>
                                <w:lang w:val="fr-MA"/>
                              </w:rPr>
                              <w:instrText xml:space="preserve"> SEQ Figure \* ARABIC </w:instrText>
                            </w:r>
                            <w:r w:rsidRPr="00AD7701">
                              <w:rPr>
                                <w:b w:val="0"/>
                                <w:bCs w:val="0"/>
                                <w:color w:val="0D0D0D" w:themeColor="text1" w:themeTint="F2"/>
                                <w:sz w:val="24"/>
                                <w:szCs w:val="24"/>
                              </w:rPr>
                              <w:fldChar w:fldCharType="separate"/>
                            </w:r>
                            <w:r w:rsidR="007B495B">
                              <w:rPr>
                                <w:b w:val="0"/>
                                <w:bCs w:val="0"/>
                                <w:noProof/>
                                <w:color w:val="0D0D0D" w:themeColor="text1" w:themeTint="F2"/>
                                <w:sz w:val="24"/>
                                <w:szCs w:val="24"/>
                                <w:lang w:val="fr-MA"/>
                              </w:rPr>
                              <w:t>1</w:t>
                            </w:r>
                            <w:r w:rsidRPr="00AD7701">
                              <w:rPr>
                                <w:b w:val="0"/>
                                <w:bCs w:val="0"/>
                                <w:color w:val="0D0D0D" w:themeColor="text1" w:themeTint="F2"/>
                                <w:sz w:val="24"/>
                                <w:szCs w:val="24"/>
                              </w:rPr>
                              <w:fldChar w:fldCharType="end"/>
                            </w:r>
                            <w:r w:rsidRPr="00AD7701">
                              <w:rPr>
                                <w:b w:val="0"/>
                                <w:bCs w:val="0"/>
                                <w:color w:val="0D0D0D" w:themeColor="text1" w:themeTint="F2"/>
                                <w:sz w:val="24"/>
                                <w:szCs w:val="24"/>
                                <w:lang w:val="fr-FR"/>
                              </w:rPr>
                              <w:t>: organigramme de conseil provincial d’ifrane</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F26E7CE" id="_x0000_t202" coordsize="21600,21600" o:spt="202" path="m,l,21600r21600,l21600,xe">
                <v:stroke joinstyle="miter"/>
                <v:path gradientshapeok="t" o:connecttype="rect"/>
              </v:shapetype>
              <v:shape id="Zone de texte 1" o:spid="_x0000_s1026" type="#_x0000_t202" style="position:absolute;left:0;text-align:left;margin-left:-58.25pt;margin-top:338.4pt;width:552.8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" stroked="f">
                <v:textbox style="mso-fit-shape-to-text:t" inset="0,0,0,0">
                  <w:txbxContent>
                    <w:p w14:paraId="1708E990" w14:textId="23672342" w:rsidR="00AD7701" w:rsidRPr="00AD7701" w:rsidRDefault="00AD7701" w:rsidP="00AD7701">
                      <w:pPr>
                        <w:pStyle w:val="Lgende"/>
                        <w:jc w:val="center"/>
                        <w:rPr>
                          <w:rFonts w:asciiTheme="majorBidi" w:hAnsiTheme="majorBidi"/>
                          <w:b w:val="0"/>
                          <w:bCs w:val="0"/>
                          <w:noProof/>
                          <w:color w:val="0D0D0D" w:themeColor="text1" w:themeTint="F2"/>
                          <w:sz w:val="24"/>
                          <w:szCs w:val="24"/>
                          <w:lang w:val="fr-MA"/>
                        </w:rPr>
                      </w:pPr>
                      <w:bookmarkStart w:id="35" w:name="_Toc226838212"/>
                      <w:r w:rsidRPr="00AD7701">
                        <w:rPr>
                          <w:b w:val="0"/>
                          <w:bCs w:val="0"/>
                          <w:color w:val="0D0D0D" w:themeColor="text1" w:themeTint="F2"/>
                          <w:sz w:val="24"/>
                          <w:szCs w:val="24"/>
                          <w:lang w:val="fr-MA"/>
                        </w:rPr>
                        <w:t xml:space="preserve">Figure </w:t>
                      </w:r>
                      <w:r w:rsidRPr="00AD7701">
                        <w:rPr>
                          <w:b w:val="0"/>
                          <w:bCs w:val="0"/>
                          <w:color w:val="0D0D0D" w:themeColor="text1" w:themeTint="F2"/>
                          <w:sz w:val="24"/>
                          <w:szCs w:val="24"/>
                        </w:rPr>
                        <w:fldChar w:fldCharType="begin"/>
                      </w:r>
                      <w:r w:rsidRPr="00AD7701">
                        <w:rPr>
                          <w:b w:val="0"/>
                          <w:bCs w:val="0"/>
                          <w:color w:val="0D0D0D" w:themeColor="text1" w:themeTint="F2"/>
                          <w:sz w:val="24"/>
                          <w:szCs w:val="24"/>
                          <w:lang w:val="fr-MA"/>
                        </w:rPr>
                        <w:instrText xml:space="preserve"> SEQ Figure \* ARABIC </w:instrText>
                      </w:r>
                      <w:r w:rsidRPr="00AD7701">
                        <w:rPr>
                          <w:b w:val="0"/>
                          <w:bCs w:val="0"/>
                          <w:color w:val="0D0D0D" w:themeColor="text1" w:themeTint="F2"/>
                          <w:sz w:val="24"/>
                          <w:szCs w:val="24"/>
                        </w:rPr>
                        <w:fldChar w:fldCharType="separate"/>
                      </w:r>
                      <w:r w:rsidR="007B495B">
                        <w:rPr>
                          <w:b w:val="0"/>
                          <w:bCs w:val="0"/>
                          <w:noProof/>
                          <w:color w:val="0D0D0D" w:themeColor="text1" w:themeTint="F2"/>
                          <w:sz w:val="24"/>
                          <w:szCs w:val="24"/>
                          <w:lang w:val="fr-MA"/>
                        </w:rPr>
                        <w:t>1</w:t>
                      </w:r>
                      <w:r w:rsidRPr="00AD7701">
                        <w:rPr>
                          <w:b w:val="0"/>
                          <w:bCs w:val="0"/>
                          <w:color w:val="0D0D0D" w:themeColor="text1" w:themeTint="F2"/>
                          <w:sz w:val="24"/>
                          <w:szCs w:val="24"/>
                        </w:rPr>
                        <w:fldChar w:fldCharType="end"/>
                      </w:r>
                      <w:r w:rsidRPr="00AD7701">
                        <w:rPr>
                          <w:b w:val="0"/>
                          <w:bCs w:val="0"/>
                          <w:color w:val="0D0D0D" w:themeColor="text1" w:themeTint="F2"/>
                          <w:sz w:val="24"/>
                          <w:szCs w:val="24"/>
                          <w:lang w:val="fr-FR"/>
                        </w:rPr>
                        <w:t>: organigramme de conseil provincial d’ifrane</w:t>
                      </w:r>
                      <w:bookmarkEnd w:id="35"/>
                    </w:p>
                  </w:txbxContent>
                </v:textbox>
                <w10:wrap type="square"/>
              </v:shape>
            </w:pict>
          </mc:Fallback>
        </mc:AlternateContent>
      </w:r>
      <w:r w:rsidR="004500D1" w:rsidRPr="009E30A9">
        <w:rPr>
          <w:rFonts w:asciiTheme="majorBidi" w:hAnsiTheme="majorBidi"/>
          <w:noProof/>
          <w:lang w:val="fr-MA"/>
        </w:rPr>
        <w:drawing>
          <wp:anchor distT="0" distB="0" distL="114300" distR="114300" simplePos="0" relativeHeight="251645952" behindDoc="0" locked="0" layoutInCell="1" allowOverlap="1" wp14:anchorId="36D75F46" wp14:editId="4CB29327">
            <wp:simplePos x="0" y="0"/>
            <wp:positionH relativeFrom="column">
              <wp:posOffset>-739775</wp:posOffset>
            </wp:positionH>
            <wp:positionV relativeFrom="paragraph">
              <wp:posOffset>255905</wp:posOffset>
            </wp:positionV>
            <wp:extent cx="7020560" cy="3984625"/>
            <wp:effectExtent l="0" t="0" r="8890" b="0"/>
            <wp:wrapSquare wrapText="bothSides"/>
            <wp:docPr id="2654464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46466" name="Image 265446466"/>
                    <pic:cNvPicPr/>
                  </pic:nvPicPr>
                  <pic:blipFill>
                    <a:blip r:embed="rId9"/>
                    <a:stretch>
                      <a:fillRect/>
                    </a:stretch>
                  </pic:blipFill>
                  <pic:spPr>
                    <a:xfrm>
                      <a:off x="0" y="0"/>
                      <a:ext cx="7020560" cy="3984625"/>
                    </a:xfrm>
                    <a:prstGeom prst="rect">
                      <a:avLst/>
                    </a:prstGeom>
                  </pic:spPr>
                </pic:pic>
              </a:graphicData>
            </a:graphic>
            <wp14:sizeRelH relativeFrom="page">
              <wp14:pctWidth>0</wp14:pctWidth>
            </wp14:sizeRelH>
            <wp14:sizeRelV relativeFrom="page">
              <wp14:pctHeight>0</wp14:pctHeight>
            </wp14:sizeRelV>
          </wp:anchor>
        </w:drawing>
      </w:r>
      <w:r w:rsidR="00845F57" w:rsidRPr="009E30A9">
        <w:rPr>
          <w:rFonts w:asciiTheme="majorBidi" w:hAnsiTheme="majorBidi" w:cstheme="majorBidi"/>
          <w:b/>
          <w:bCs/>
          <w:lang w:val="fr-MA"/>
        </w:rPr>
        <w:t>Nature d’activité :</w:t>
      </w:r>
      <w:r w:rsidR="00845F57" w:rsidRPr="009E30A9">
        <w:rPr>
          <w:rFonts w:asciiTheme="majorBidi" w:hAnsiTheme="majorBidi" w:cstheme="majorBidi"/>
          <w:lang w:val="fr-MA"/>
        </w:rPr>
        <w:t xml:space="preserve"> répondre aux besoins des provinces IFRANE.</w:t>
      </w:r>
    </w:p>
    <w:p w14:paraId="7456C6C7" w14:textId="7345F9B5" w:rsidR="00845F57" w:rsidRPr="00E04A48" w:rsidRDefault="00845F57" w:rsidP="000C2AC8">
      <w:pPr>
        <w:pStyle w:val="Titre2"/>
        <w:rPr>
          <w:rFonts w:asciiTheme="majorBidi" w:hAnsiTheme="majorBidi"/>
          <w:color w:val="auto"/>
          <w:sz w:val="24"/>
          <w:szCs w:val="22"/>
          <w:lang w:val="fr-MA"/>
        </w:rPr>
      </w:pPr>
      <w:bookmarkStart w:id="36" w:name="_Toc226710157"/>
      <w:bookmarkStart w:id="37" w:name="_Toc224603274"/>
      <w:r w:rsidRPr="009E30A9">
        <w:rPr>
          <w:rFonts w:asciiTheme="majorBidi" w:hAnsiTheme="majorBidi"/>
          <w:color w:val="EE0000"/>
          <w:sz w:val="28"/>
          <w:szCs w:val="28"/>
          <w:lang w:val="fr-MA"/>
        </w:rPr>
        <w:t>2</w:t>
      </w:r>
      <w:r w:rsidR="00993DA2" w:rsidRPr="009E30A9">
        <w:rPr>
          <w:rFonts w:asciiTheme="majorBidi" w:hAnsiTheme="majorBidi"/>
          <w:color w:val="EE0000"/>
          <w:sz w:val="28"/>
          <w:szCs w:val="28"/>
          <w:lang w:val="fr-MA"/>
        </w:rPr>
        <w:t>.</w:t>
      </w:r>
      <w:r w:rsidRPr="009E30A9">
        <w:rPr>
          <w:rFonts w:asciiTheme="majorBidi" w:hAnsiTheme="majorBidi"/>
          <w:color w:val="EE0000"/>
          <w:sz w:val="28"/>
          <w:szCs w:val="28"/>
          <w:lang w:val="fr-MA"/>
        </w:rPr>
        <w:t xml:space="preserve"> Les services du Conseil Provincial :</w:t>
      </w:r>
      <w:bookmarkEnd w:id="36"/>
      <w:bookmarkEnd w:id="37"/>
    </w:p>
    <w:p w14:paraId="4014C764" w14:textId="77777777" w:rsidR="00845F57" w:rsidRPr="009E30A9" w:rsidRDefault="00845F57" w:rsidP="00C93564">
      <w:pPr>
        <w:pStyle w:val="Titre3"/>
        <w:spacing w:line="360" w:lineRule="auto"/>
        <w:jc w:val="both"/>
        <w:rPr>
          <w:rFonts w:asciiTheme="majorBidi" w:hAnsiTheme="majorBidi"/>
          <w:color w:val="00B050"/>
          <w:sz w:val="28"/>
          <w:szCs w:val="28"/>
          <w:lang w:val="fr-MA"/>
        </w:rPr>
      </w:pPr>
      <w:bookmarkStart w:id="38" w:name="_Toc224603275"/>
      <w:bookmarkStart w:id="39" w:name="_Toc226710158"/>
      <w:r w:rsidRPr="009E30A9">
        <w:rPr>
          <w:rFonts w:asciiTheme="majorBidi" w:hAnsiTheme="majorBidi"/>
          <w:color w:val="00B050"/>
          <w:sz w:val="28"/>
          <w:szCs w:val="28"/>
          <w:lang w:val="fr-MA"/>
        </w:rPr>
        <w:t>2.1. La direction générale des services :</w:t>
      </w:r>
      <w:bookmarkEnd w:id="38"/>
      <w:bookmarkEnd w:id="39"/>
    </w:p>
    <w:p w14:paraId="78320DFB" w14:textId="77777777" w:rsidR="00845F57" w:rsidRPr="009E30A9" w:rsidRDefault="00845F57" w:rsidP="00C93564">
      <w:pPr>
        <w:pStyle w:val="Titre4"/>
        <w:spacing w:line="360" w:lineRule="auto"/>
        <w:jc w:val="both"/>
        <w:rPr>
          <w:rFonts w:asciiTheme="majorBidi" w:hAnsiTheme="majorBidi"/>
          <w:color w:val="0070C0"/>
          <w:sz w:val="28"/>
          <w:szCs w:val="28"/>
          <w:lang w:val="fr-MA"/>
        </w:rPr>
      </w:pPr>
      <w:bookmarkStart w:id="40" w:name="_Toc224603276"/>
      <w:bookmarkStart w:id="41" w:name="_Toc226710159"/>
      <w:r w:rsidRPr="009E30A9">
        <w:rPr>
          <w:rFonts w:asciiTheme="majorBidi" w:hAnsiTheme="majorBidi"/>
          <w:color w:val="0070C0"/>
          <w:sz w:val="28"/>
          <w:szCs w:val="28"/>
          <w:lang w:val="fr-MA"/>
        </w:rPr>
        <w:t>2.1.1. Le rôle de directeur des services :</w:t>
      </w:r>
      <w:bookmarkEnd w:id="40"/>
      <w:bookmarkEnd w:id="41"/>
    </w:p>
    <w:p w14:paraId="334F6167" w14:textId="77777777" w:rsidR="00845F57" w:rsidRPr="009E30A9" w:rsidRDefault="00845F57" w:rsidP="00C93564">
      <w:pPr>
        <w:spacing w:line="360" w:lineRule="auto"/>
        <w:jc w:val="both"/>
        <w:rPr>
          <w:rFonts w:asciiTheme="majorBidi" w:hAnsiTheme="majorBidi" w:cstheme="majorBidi"/>
          <w:lang w:val="fr-MA"/>
        </w:rPr>
      </w:pPr>
      <w:r w:rsidRPr="009E30A9">
        <w:rPr>
          <w:rFonts w:asciiTheme="majorBidi" w:hAnsiTheme="majorBidi" w:cstheme="majorBidi"/>
          <w:lang w:val="fr-MA"/>
        </w:rPr>
        <w:t>Le directeur des services exerce les missions qui lui sont assignées et prévues par la loi organique n° 112.14 relatives aux groupes, notamment en assistant le président dans l'exercice de ses pouvoirs. Il entreprend également, sous la responsabilité et le contrôle du président :</w:t>
      </w:r>
    </w:p>
    <w:p w14:paraId="27C49C89" w14:textId="69EEF749" w:rsidR="00845F57" w:rsidRPr="00E04A48" w:rsidRDefault="00E04A48" w:rsidP="00E04A48">
      <w:pPr>
        <w:pStyle w:val="Paragraphedeliste"/>
        <w:spacing w:line="360" w:lineRule="auto"/>
        <w:jc w:val="both"/>
        <w:rPr>
          <w:rFonts w:asciiTheme="majorBidi" w:hAnsiTheme="majorBidi" w:cstheme="majorBidi"/>
          <w:lang w:val="fr-MA"/>
        </w:rPr>
      </w:pPr>
      <w:r>
        <w:rPr>
          <w:rFonts w:asciiTheme="majorBidi" w:hAnsiTheme="majorBidi" w:cstheme="majorBidi"/>
          <w:lang w:val="fr-MA"/>
        </w:rPr>
        <w:lastRenderedPageBreak/>
        <w:t xml:space="preserve">_ </w:t>
      </w:r>
      <w:r w:rsidR="00845F57" w:rsidRPr="009E30A9">
        <w:rPr>
          <w:rFonts w:asciiTheme="majorBidi" w:hAnsiTheme="majorBidi" w:cstheme="majorBidi"/>
          <w:lang w:val="fr-MA"/>
        </w:rPr>
        <w:t>Assurer la coordination entre le président du conseil provincial et les différents services et intérêts de l’établissement.</w:t>
      </w:r>
      <w:r>
        <w:rPr>
          <w:rFonts w:asciiTheme="majorBidi" w:hAnsiTheme="majorBidi" w:cstheme="majorBidi"/>
          <w:lang w:val="fr-MA"/>
        </w:rPr>
        <w:t xml:space="preserve"> _ </w:t>
      </w:r>
      <w:r w:rsidR="00845F57" w:rsidRPr="00E04A48">
        <w:rPr>
          <w:rFonts w:asciiTheme="majorBidi" w:hAnsiTheme="majorBidi" w:cstheme="majorBidi"/>
          <w:lang w:val="fr-MA"/>
        </w:rPr>
        <w:t>Démontrer les départements et les intérêts collectifs et coordonner le travail entre eux.</w:t>
      </w:r>
      <w:r>
        <w:rPr>
          <w:rFonts w:asciiTheme="majorBidi" w:hAnsiTheme="majorBidi" w:cstheme="majorBidi"/>
          <w:lang w:val="fr-MA"/>
        </w:rPr>
        <w:t xml:space="preserve"> _ </w:t>
      </w:r>
      <w:r w:rsidR="00845F57" w:rsidRPr="00E04A48">
        <w:rPr>
          <w:rFonts w:asciiTheme="majorBidi" w:hAnsiTheme="majorBidi" w:cstheme="majorBidi"/>
          <w:lang w:val="fr-MA"/>
        </w:rPr>
        <w:t>Exécuter les décisions administratives émises par le Président du Conseil provincial.</w:t>
      </w:r>
      <w:r>
        <w:rPr>
          <w:rFonts w:asciiTheme="majorBidi" w:hAnsiTheme="majorBidi" w:cstheme="majorBidi"/>
          <w:lang w:val="fr-MA"/>
        </w:rPr>
        <w:t xml:space="preserve"> _ </w:t>
      </w:r>
      <w:r w:rsidR="00845F57" w:rsidRPr="00E04A48">
        <w:rPr>
          <w:rFonts w:asciiTheme="majorBidi" w:hAnsiTheme="majorBidi" w:cstheme="majorBidi"/>
          <w:lang w:val="fr-MA"/>
        </w:rPr>
        <w:t>Superviser la gestion du groupe, coordonner le travail administratif de ses services et intérêts et assurer son bon fonctionnement…</w:t>
      </w:r>
    </w:p>
    <w:p w14:paraId="3CB5EED0" w14:textId="77777777" w:rsidR="00845F57" w:rsidRPr="009E30A9" w:rsidRDefault="00845F57" w:rsidP="00C93564">
      <w:pPr>
        <w:pStyle w:val="Titre3"/>
        <w:spacing w:line="360" w:lineRule="auto"/>
        <w:jc w:val="both"/>
        <w:rPr>
          <w:rFonts w:asciiTheme="majorBidi" w:hAnsiTheme="majorBidi"/>
          <w:color w:val="00B050"/>
          <w:sz w:val="28"/>
          <w:szCs w:val="28"/>
          <w:lang w:val="fr-MA"/>
        </w:rPr>
      </w:pPr>
      <w:bookmarkStart w:id="42" w:name="_Toc224603277"/>
      <w:bookmarkStart w:id="43" w:name="_Toc226710160"/>
      <w:r w:rsidRPr="009E30A9">
        <w:rPr>
          <w:rFonts w:asciiTheme="majorBidi" w:hAnsiTheme="majorBidi"/>
          <w:color w:val="00B050"/>
          <w:sz w:val="28"/>
          <w:szCs w:val="28"/>
          <w:lang w:val="fr-MA"/>
        </w:rPr>
        <w:t>2.2. Service des affaires présidentielles :</w:t>
      </w:r>
      <w:bookmarkEnd w:id="42"/>
      <w:bookmarkEnd w:id="43"/>
    </w:p>
    <w:p w14:paraId="2A978080" w14:textId="77777777" w:rsidR="00845F57" w:rsidRPr="009E30A9" w:rsidRDefault="00845F57" w:rsidP="00C93564">
      <w:pPr>
        <w:pStyle w:val="Titre4"/>
        <w:spacing w:line="360" w:lineRule="auto"/>
        <w:jc w:val="both"/>
        <w:rPr>
          <w:rFonts w:asciiTheme="majorBidi" w:hAnsiTheme="majorBidi"/>
          <w:color w:val="0070C0"/>
          <w:sz w:val="28"/>
          <w:szCs w:val="28"/>
          <w:lang w:val="fr-MA"/>
        </w:rPr>
      </w:pPr>
      <w:bookmarkStart w:id="44" w:name="_Toc224603278"/>
      <w:bookmarkStart w:id="45" w:name="_Toc226710161"/>
      <w:r w:rsidRPr="009E30A9">
        <w:rPr>
          <w:rFonts w:asciiTheme="majorBidi" w:hAnsiTheme="majorBidi"/>
          <w:color w:val="0070C0"/>
          <w:sz w:val="28"/>
          <w:szCs w:val="28"/>
          <w:lang w:val="fr-MA"/>
        </w:rPr>
        <w:t>2.2.1. Le rôle de service des affaires présidentielles :</w:t>
      </w:r>
      <w:bookmarkEnd w:id="44"/>
      <w:bookmarkEnd w:id="45"/>
    </w:p>
    <w:p w14:paraId="1129674D" w14:textId="77777777" w:rsidR="00845F57" w:rsidRPr="009E30A9" w:rsidRDefault="00845F57" w:rsidP="00C93564">
      <w:pPr>
        <w:spacing w:line="360" w:lineRule="auto"/>
        <w:jc w:val="both"/>
        <w:rPr>
          <w:rFonts w:asciiTheme="majorBidi" w:hAnsiTheme="majorBidi" w:cstheme="majorBidi"/>
          <w:lang w:val="fr-MA"/>
        </w:rPr>
      </w:pPr>
      <w:r w:rsidRPr="009E30A9">
        <w:rPr>
          <w:rFonts w:asciiTheme="majorBidi" w:hAnsiTheme="majorBidi" w:cstheme="majorBidi"/>
          <w:lang w:val="fr-MA"/>
        </w:rPr>
        <w:t>Le service des affaires présidentielles est chargé d’assister la présidence dans la gestion administrative, protocolaire et organisationnelle des activités liées au fonctionnement du conseil.</w:t>
      </w:r>
    </w:p>
    <w:p w14:paraId="7C6C9C4F" w14:textId="77777777" w:rsidR="00845F57" w:rsidRPr="009E30A9" w:rsidRDefault="00845F57" w:rsidP="00C93564">
      <w:pPr>
        <w:pStyle w:val="Titre4"/>
        <w:spacing w:line="360" w:lineRule="auto"/>
        <w:jc w:val="both"/>
        <w:rPr>
          <w:rFonts w:asciiTheme="majorBidi" w:hAnsiTheme="majorBidi"/>
          <w:color w:val="0070C0"/>
          <w:sz w:val="28"/>
          <w:szCs w:val="28"/>
          <w:lang w:val="fr-MA"/>
        </w:rPr>
      </w:pPr>
      <w:bookmarkStart w:id="46" w:name="_Toc224603279"/>
      <w:bookmarkStart w:id="47" w:name="_Toc226710162"/>
      <w:r w:rsidRPr="009E30A9">
        <w:rPr>
          <w:rFonts w:asciiTheme="majorBidi" w:hAnsiTheme="majorBidi"/>
          <w:color w:val="0070C0"/>
          <w:sz w:val="28"/>
          <w:szCs w:val="28"/>
          <w:lang w:val="fr-MA"/>
        </w:rPr>
        <w:t>2.2.2. Les principales missions de ce service :</w:t>
      </w:r>
      <w:bookmarkEnd w:id="46"/>
      <w:bookmarkEnd w:id="47"/>
    </w:p>
    <w:p w14:paraId="6DB56A66" w14:textId="77777777" w:rsidR="00845F57" w:rsidRPr="009E30A9" w:rsidRDefault="00845F57" w:rsidP="00C93564">
      <w:pPr>
        <w:pStyle w:val="Titre5"/>
        <w:spacing w:line="360" w:lineRule="auto"/>
        <w:jc w:val="both"/>
        <w:rPr>
          <w:rFonts w:asciiTheme="majorBidi" w:hAnsiTheme="majorBidi"/>
          <w:color w:val="B21E8B"/>
          <w:sz w:val="28"/>
          <w:szCs w:val="28"/>
          <w:lang w:val="fr-MA"/>
        </w:rPr>
      </w:pPr>
      <w:bookmarkStart w:id="48" w:name="_Toc224603280"/>
      <w:bookmarkStart w:id="49" w:name="_Toc226710163"/>
      <w:r w:rsidRPr="009E30A9">
        <w:rPr>
          <w:rFonts w:asciiTheme="majorBidi" w:hAnsiTheme="majorBidi"/>
          <w:color w:val="B21E8B"/>
          <w:sz w:val="28"/>
          <w:szCs w:val="28"/>
          <w:lang w:val="fr-MA"/>
        </w:rPr>
        <w:t>2.2.2.1. Soutien à la Présidence :</w:t>
      </w:r>
      <w:bookmarkEnd w:id="48"/>
      <w:bookmarkEnd w:id="49"/>
    </w:p>
    <w:p w14:paraId="63BFB3E1" w14:textId="636607CF" w:rsidR="00845F57" w:rsidRPr="009E30A9" w:rsidRDefault="00845F57">
      <w:pPr>
        <w:pStyle w:val="Paragraphedeliste"/>
        <w:numPr>
          <w:ilvl w:val="0"/>
          <w:numId w:val="12"/>
        </w:numPr>
        <w:spacing w:line="360" w:lineRule="auto"/>
        <w:jc w:val="both"/>
        <w:rPr>
          <w:rFonts w:asciiTheme="majorBidi" w:hAnsiTheme="majorBidi" w:cstheme="majorBidi"/>
          <w:lang w:val="fr-MA"/>
        </w:rPr>
      </w:pPr>
      <w:r w:rsidRPr="009E30A9">
        <w:rPr>
          <w:rFonts w:asciiTheme="majorBidi" w:hAnsiTheme="majorBidi" w:cstheme="majorBidi"/>
          <w:lang w:val="fr-MA"/>
        </w:rPr>
        <w:t>Assister le président du conseil provincial dans l’exécution de ses fonctions administratives et exécutives.</w:t>
      </w:r>
    </w:p>
    <w:p w14:paraId="4C649D13" w14:textId="1610DFC8" w:rsidR="00845F57" w:rsidRPr="009E30A9" w:rsidRDefault="00845F57">
      <w:pPr>
        <w:pStyle w:val="Paragraphedeliste"/>
        <w:numPr>
          <w:ilvl w:val="0"/>
          <w:numId w:val="12"/>
        </w:numPr>
        <w:spacing w:line="360" w:lineRule="auto"/>
        <w:jc w:val="both"/>
        <w:rPr>
          <w:rFonts w:asciiTheme="majorBidi" w:hAnsiTheme="majorBidi" w:cstheme="majorBidi"/>
          <w:lang w:val="fr-MA"/>
        </w:rPr>
      </w:pPr>
      <w:r w:rsidRPr="009E30A9">
        <w:rPr>
          <w:rFonts w:asciiTheme="majorBidi" w:hAnsiTheme="majorBidi" w:cstheme="majorBidi"/>
          <w:lang w:val="fr-MA"/>
        </w:rPr>
        <w:t>Préparer les documents nécessaires aux décisions présidentielles, tels que, notes administratives et rapports…</w:t>
      </w:r>
    </w:p>
    <w:p w14:paraId="4AEAAFAD" w14:textId="76A66C69" w:rsidR="00845F57" w:rsidRPr="009E30A9" w:rsidRDefault="00845F57">
      <w:pPr>
        <w:pStyle w:val="Paragraphedeliste"/>
        <w:numPr>
          <w:ilvl w:val="0"/>
          <w:numId w:val="12"/>
        </w:numPr>
        <w:spacing w:line="360" w:lineRule="auto"/>
        <w:jc w:val="both"/>
        <w:rPr>
          <w:rFonts w:asciiTheme="majorBidi" w:hAnsiTheme="majorBidi" w:cstheme="majorBidi"/>
          <w:lang w:val="fr-MA"/>
        </w:rPr>
      </w:pPr>
      <w:r w:rsidRPr="009E30A9">
        <w:rPr>
          <w:rFonts w:asciiTheme="majorBidi" w:hAnsiTheme="majorBidi" w:cstheme="majorBidi"/>
          <w:lang w:val="fr-MA"/>
        </w:rPr>
        <w:t>Assurer le suivi des décisions</w:t>
      </w:r>
      <w:r w:rsidRPr="009E30A9">
        <w:rPr>
          <w:rFonts w:asciiTheme="majorBidi" w:hAnsiTheme="majorBidi" w:cstheme="majorBidi"/>
          <w:lang w:val="fr-MA"/>
        </w:rPr>
        <w:tab/>
        <w:t>prises par le président et coordonner leur mise en œuvre.</w:t>
      </w:r>
    </w:p>
    <w:p w14:paraId="28626E85" w14:textId="77777777" w:rsidR="00845F57" w:rsidRPr="009E30A9" w:rsidRDefault="00845F57" w:rsidP="00C93564">
      <w:pPr>
        <w:pStyle w:val="Titre5"/>
        <w:spacing w:line="360" w:lineRule="auto"/>
        <w:jc w:val="both"/>
        <w:rPr>
          <w:rFonts w:asciiTheme="majorBidi" w:hAnsiTheme="majorBidi"/>
          <w:color w:val="7030A0"/>
          <w:sz w:val="28"/>
          <w:szCs w:val="28"/>
          <w:lang w:val="fr-MA"/>
        </w:rPr>
      </w:pPr>
      <w:bookmarkStart w:id="50" w:name="_Toc224603281"/>
      <w:bookmarkStart w:id="51" w:name="_Toc226710164"/>
      <w:r w:rsidRPr="009E30A9">
        <w:rPr>
          <w:rFonts w:asciiTheme="majorBidi" w:hAnsiTheme="majorBidi"/>
          <w:color w:val="7030A0"/>
          <w:sz w:val="28"/>
          <w:szCs w:val="28"/>
          <w:lang w:val="fr-MA"/>
        </w:rPr>
        <w:t>2.2.2.2. Gestion du Protocole :</w:t>
      </w:r>
      <w:bookmarkEnd w:id="50"/>
      <w:bookmarkEnd w:id="51"/>
    </w:p>
    <w:p w14:paraId="6336A2A8" w14:textId="670E5C40" w:rsidR="00845F57" w:rsidRPr="009E30A9" w:rsidRDefault="00845F57">
      <w:pPr>
        <w:pStyle w:val="Paragraphedeliste"/>
        <w:numPr>
          <w:ilvl w:val="0"/>
          <w:numId w:val="13"/>
        </w:numPr>
        <w:spacing w:line="360" w:lineRule="auto"/>
        <w:jc w:val="both"/>
        <w:rPr>
          <w:rFonts w:asciiTheme="majorBidi" w:hAnsiTheme="majorBidi" w:cstheme="majorBidi"/>
          <w:lang w:val="fr-MA"/>
        </w:rPr>
      </w:pPr>
      <w:r w:rsidRPr="009E30A9">
        <w:rPr>
          <w:rFonts w:asciiTheme="majorBidi" w:hAnsiTheme="majorBidi" w:cstheme="majorBidi"/>
          <w:lang w:val="fr-MA"/>
        </w:rPr>
        <w:t>Organiser les événements officiels, cérémonies, rencontres et réceptions en collaboration avec les autres services.</w:t>
      </w:r>
    </w:p>
    <w:p w14:paraId="420AE5AA" w14:textId="71297643" w:rsidR="00845F57" w:rsidRPr="009E30A9" w:rsidRDefault="00845F57">
      <w:pPr>
        <w:pStyle w:val="Paragraphedeliste"/>
        <w:numPr>
          <w:ilvl w:val="0"/>
          <w:numId w:val="13"/>
        </w:numPr>
        <w:spacing w:line="360" w:lineRule="auto"/>
        <w:jc w:val="both"/>
        <w:rPr>
          <w:rFonts w:asciiTheme="majorBidi" w:hAnsiTheme="majorBidi" w:cstheme="majorBidi"/>
          <w:lang w:val="fr-MA"/>
        </w:rPr>
      </w:pPr>
      <w:r w:rsidRPr="009E30A9">
        <w:rPr>
          <w:rFonts w:asciiTheme="majorBidi" w:hAnsiTheme="majorBidi" w:cstheme="majorBidi"/>
          <w:lang w:val="fr-MA"/>
        </w:rPr>
        <w:t>Assurer la gestion des relations publiques de la présidence.</w:t>
      </w:r>
    </w:p>
    <w:p w14:paraId="37199468" w14:textId="77777777" w:rsidR="00845F57" w:rsidRPr="009E30A9" w:rsidRDefault="00845F57" w:rsidP="00C93564">
      <w:pPr>
        <w:pStyle w:val="Titre5"/>
        <w:spacing w:line="360" w:lineRule="auto"/>
        <w:jc w:val="both"/>
        <w:rPr>
          <w:rFonts w:asciiTheme="majorBidi" w:hAnsiTheme="majorBidi"/>
          <w:sz w:val="28"/>
          <w:szCs w:val="28"/>
          <w:lang w:val="fr-MA"/>
        </w:rPr>
      </w:pPr>
      <w:bookmarkStart w:id="52" w:name="_Toc224603282"/>
      <w:bookmarkStart w:id="53" w:name="_Toc226710165"/>
      <w:r w:rsidRPr="009E30A9">
        <w:rPr>
          <w:rFonts w:asciiTheme="majorBidi" w:hAnsiTheme="majorBidi"/>
          <w:color w:val="7030A0"/>
          <w:sz w:val="28"/>
          <w:szCs w:val="28"/>
          <w:lang w:val="fr-MA"/>
        </w:rPr>
        <w:t>2.2.2.3. Coordination et Communication :</w:t>
      </w:r>
      <w:bookmarkEnd w:id="52"/>
      <w:bookmarkEnd w:id="53"/>
    </w:p>
    <w:p w14:paraId="6B5F37F7" w14:textId="0C5CE573" w:rsidR="00845F57" w:rsidRPr="009E30A9" w:rsidRDefault="00845F57">
      <w:pPr>
        <w:pStyle w:val="Paragraphedeliste"/>
        <w:numPr>
          <w:ilvl w:val="0"/>
          <w:numId w:val="14"/>
        </w:numPr>
        <w:spacing w:line="360" w:lineRule="auto"/>
        <w:jc w:val="both"/>
        <w:rPr>
          <w:rFonts w:asciiTheme="majorBidi" w:hAnsiTheme="majorBidi" w:cstheme="majorBidi"/>
          <w:lang w:val="fr-MA"/>
        </w:rPr>
      </w:pPr>
      <w:r w:rsidRPr="009E30A9">
        <w:rPr>
          <w:rFonts w:asciiTheme="majorBidi" w:hAnsiTheme="majorBidi" w:cstheme="majorBidi"/>
          <w:lang w:val="fr-MA"/>
        </w:rPr>
        <w:t>Faciliter la communication entre le président et les différents services du conseil provincial.</w:t>
      </w:r>
    </w:p>
    <w:p w14:paraId="3EF2E4EF" w14:textId="092F6949" w:rsidR="00845F57" w:rsidRPr="009E30A9" w:rsidRDefault="00845F57">
      <w:pPr>
        <w:pStyle w:val="Paragraphedeliste"/>
        <w:numPr>
          <w:ilvl w:val="0"/>
          <w:numId w:val="14"/>
        </w:numPr>
        <w:spacing w:line="360" w:lineRule="auto"/>
        <w:jc w:val="both"/>
        <w:rPr>
          <w:rFonts w:asciiTheme="majorBidi" w:hAnsiTheme="majorBidi" w:cstheme="majorBidi"/>
          <w:lang w:val="fr-MA"/>
        </w:rPr>
      </w:pPr>
      <w:r w:rsidRPr="009E30A9">
        <w:rPr>
          <w:rFonts w:asciiTheme="majorBidi" w:hAnsiTheme="majorBidi" w:cstheme="majorBidi"/>
          <w:lang w:val="fr-MA"/>
        </w:rPr>
        <w:t>Assurer le lien entre la présidence et les institutions externes.</w:t>
      </w:r>
    </w:p>
    <w:p w14:paraId="07457560" w14:textId="77777777" w:rsidR="00845F57" w:rsidRPr="009E30A9" w:rsidRDefault="00845F57" w:rsidP="00C93564">
      <w:pPr>
        <w:pStyle w:val="Titre5"/>
        <w:spacing w:line="360" w:lineRule="auto"/>
        <w:jc w:val="both"/>
        <w:rPr>
          <w:rFonts w:asciiTheme="majorBidi" w:hAnsiTheme="majorBidi"/>
          <w:color w:val="7030A0"/>
          <w:sz w:val="28"/>
          <w:szCs w:val="28"/>
          <w:lang w:val="fr-MA"/>
        </w:rPr>
      </w:pPr>
      <w:bookmarkStart w:id="54" w:name="_Toc224603283"/>
      <w:bookmarkStart w:id="55" w:name="_Toc226710166"/>
      <w:r w:rsidRPr="009E30A9">
        <w:rPr>
          <w:rFonts w:asciiTheme="majorBidi" w:hAnsiTheme="majorBidi"/>
          <w:color w:val="7030A0"/>
          <w:sz w:val="28"/>
          <w:szCs w:val="28"/>
          <w:lang w:val="fr-MA"/>
        </w:rPr>
        <w:lastRenderedPageBreak/>
        <w:t>2.2.2.4. Préparation et Suivi des Réunions :</w:t>
      </w:r>
      <w:bookmarkEnd w:id="54"/>
      <w:bookmarkEnd w:id="55"/>
    </w:p>
    <w:p w14:paraId="0EB4A178" w14:textId="7B5E0C31" w:rsidR="00845F57" w:rsidRPr="009E30A9" w:rsidRDefault="00845F57">
      <w:pPr>
        <w:pStyle w:val="Paragraphedeliste"/>
        <w:numPr>
          <w:ilvl w:val="0"/>
          <w:numId w:val="15"/>
        </w:numPr>
        <w:spacing w:line="360" w:lineRule="auto"/>
        <w:jc w:val="both"/>
        <w:rPr>
          <w:rFonts w:asciiTheme="majorBidi" w:hAnsiTheme="majorBidi" w:cstheme="majorBidi"/>
          <w:lang w:val="fr-MA"/>
        </w:rPr>
      </w:pPr>
      <w:r w:rsidRPr="009E30A9">
        <w:rPr>
          <w:rFonts w:asciiTheme="majorBidi" w:hAnsiTheme="majorBidi" w:cstheme="majorBidi"/>
          <w:lang w:val="fr-MA"/>
        </w:rPr>
        <w:t>Organiser les sessions du conseil provincial</w:t>
      </w:r>
    </w:p>
    <w:p w14:paraId="42A337E9" w14:textId="360EFDDE" w:rsidR="00845F57" w:rsidRPr="009E30A9" w:rsidRDefault="00845F57">
      <w:pPr>
        <w:pStyle w:val="Paragraphedeliste"/>
        <w:numPr>
          <w:ilvl w:val="0"/>
          <w:numId w:val="15"/>
        </w:numPr>
        <w:spacing w:line="360" w:lineRule="auto"/>
        <w:jc w:val="both"/>
        <w:rPr>
          <w:rFonts w:asciiTheme="majorBidi" w:hAnsiTheme="majorBidi" w:cstheme="majorBidi"/>
          <w:lang w:val="fr-MA"/>
        </w:rPr>
      </w:pPr>
      <w:r w:rsidRPr="009E30A9">
        <w:rPr>
          <w:rFonts w:asciiTheme="majorBidi" w:hAnsiTheme="majorBidi" w:cstheme="majorBidi"/>
          <w:lang w:val="fr-MA"/>
        </w:rPr>
        <w:t>Préparer les ordres du jour et les dossiers des réunions présidentielles et institutionnelles.</w:t>
      </w:r>
    </w:p>
    <w:p w14:paraId="0AA4ABC8" w14:textId="176F48C5" w:rsidR="00845F57" w:rsidRPr="009E30A9" w:rsidRDefault="00845F57">
      <w:pPr>
        <w:pStyle w:val="Paragraphedeliste"/>
        <w:numPr>
          <w:ilvl w:val="0"/>
          <w:numId w:val="15"/>
        </w:numPr>
        <w:spacing w:line="360" w:lineRule="auto"/>
        <w:jc w:val="both"/>
        <w:rPr>
          <w:rFonts w:asciiTheme="majorBidi" w:hAnsiTheme="majorBidi" w:cstheme="majorBidi"/>
          <w:lang w:val="fr-MA"/>
        </w:rPr>
      </w:pPr>
      <w:r w:rsidRPr="009E30A9">
        <w:rPr>
          <w:rFonts w:asciiTheme="majorBidi" w:hAnsiTheme="majorBidi" w:cstheme="majorBidi"/>
          <w:lang w:val="fr-MA"/>
        </w:rPr>
        <w:t>Rédiger les comptes rendus et suivre l’exécution des résolutions adoptées.</w:t>
      </w:r>
    </w:p>
    <w:p w14:paraId="6A5ECBBB" w14:textId="77777777" w:rsidR="00845F57" w:rsidRPr="009E30A9" w:rsidRDefault="00845F57" w:rsidP="00C93564">
      <w:pPr>
        <w:pStyle w:val="Titre5"/>
        <w:spacing w:line="360" w:lineRule="auto"/>
        <w:jc w:val="both"/>
        <w:rPr>
          <w:rFonts w:asciiTheme="majorBidi" w:hAnsiTheme="majorBidi"/>
          <w:color w:val="7030A0"/>
          <w:sz w:val="28"/>
          <w:szCs w:val="28"/>
          <w:lang w:val="fr-MA"/>
        </w:rPr>
      </w:pPr>
      <w:bookmarkStart w:id="56" w:name="_Toc224603284"/>
      <w:bookmarkStart w:id="57" w:name="_Toc226710167"/>
      <w:r w:rsidRPr="009E30A9">
        <w:rPr>
          <w:rFonts w:asciiTheme="majorBidi" w:hAnsiTheme="majorBidi"/>
          <w:color w:val="7030A0"/>
          <w:sz w:val="28"/>
          <w:szCs w:val="28"/>
          <w:lang w:val="fr-MA"/>
        </w:rPr>
        <w:t>2.2.2.5. Gestion des Relations Institutionnelles :</w:t>
      </w:r>
      <w:bookmarkEnd w:id="56"/>
      <w:bookmarkEnd w:id="57"/>
    </w:p>
    <w:p w14:paraId="51BAA7FD" w14:textId="39ABB8E6" w:rsidR="00845F57" w:rsidRPr="009E30A9" w:rsidRDefault="00845F57">
      <w:pPr>
        <w:pStyle w:val="Paragraphedeliste"/>
        <w:numPr>
          <w:ilvl w:val="0"/>
          <w:numId w:val="23"/>
        </w:numPr>
        <w:spacing w:line="360" w:lineRule="auto"/>
        <w:jc w:val="both"/>
        <w:rPr>
          <w:rFonts w:asciiTheme="majorBidi" w:hAnsiTheme="majorBidi" w:cstheme="majorBidi"/>
          <w:lang w:val="fr-MA"/>
        </w:rPr>
      </w:pPr>
      <w:r w:rsidRPr="009E30A9">
        <w:rPr>
          <w:rFonts w:asciiTheme="majorBidi" w:hAnsiTheme="majorBidi" w:cstheme="majorBidi"/>
          <w:lang w:val="fr-MA"/>
        </w:rPr>
        <w:t>Représenter la présidence dans les réunions ou événements lorsque mandaté.</w:t>
      </w:r>
    </w:p>
    <w:p w14:paraId="00CB73B3" w14:textId="54EFFC8A" w:rsidR="00845F57" w:rsidRPr="009E30A9" w:rsidRDefault="00845F57">
      <w:pPr>
        <w:pStyle w:val="Paragraphedeliste"/>
        <w:numPr>
          <w:ilvl w:val="0"/>
          <w:numId w:val="23"/>
        </w:numPr>
        <w:spacing w:line="360" w:lineRule="auto"/>
        <w:jc w:val="both"/>
        <w:rPr>
          <w:rFonts w:asciiTheme="majorBidi" w:hAnsiTheme="majorBidi" w:cstheme="majorBidi"/>
          <w:lang w:val="fr-MA"/>
        </w:rPr>
      </w:pPr>
      <w:r w:rsidRPr="009E30A9">
        <w:rPr>
          <w:rFonts w:asciiTheme="majorBidi" w:hAnsiTheme="majorBidi" w:cstheme="majorBidi"/>
          <w:lang w:val="fr-MA"/>
        </w:rPr>
        <w:t>Maintenir les relations avec la société civile et les partenaires nationaux.</w:t>
      </w:r>
    </w:p>
    <w:p w14:paraId="182244E4" w14:textId="77777777" w:rsidR="00845F57" w:rsidRPr="009E30A9" w:rsidRDefault="00845F57" w:rsidP="00C93564">
      <w:pPr>
        <w:pStyle w:val="Titre5"/>
        <w:spacing w:line="360" w:lineRule="auto"/>
        <w:jc w:val="both"/>
        <w:rPr>
          <w:rFonts w:asciiTheme="majorBidi" w:hAnsiTheme="majorBidi"/>
          <w:color w:val="7030A0"/>
          <w:sz w:val="28"/>
          <w:szCs w:val="28"/>
          <w:lang w:val="fr-MA"/>
        </w:rPr>
      </w:pPr>
      <w:bookmarkStart w:id="58" w:name="_Toc224603285"/>
      <w:bookmarkStart w:id="59" w:name="_Toc226710168"/>
      <w:r w:rsidRPr="009E30A9">
        <w:rPr>
          <w:rFonts w:asciiTheme="majorBidi" w:hAnsiTheme="majorBidi"/>
          <w:color w:val="7030A0"/>
          <w:sz w:val="28"/>
          <w:szCs w:val="28"/>
          <w:lang w:val="fr-MA"/>
        </w:rPr>
        <w:t>2.2.2.6. Suivi des activités du conseil :</w:t>
      </w:r>
      <w:bookmarkEnd w:id="58"/>
      <w:bookmarkEnd w:id="59"/>
    </w:p>
    <w:p w14:paraId="1DFBDBF0" w14:textId="77777777" w:rsidR="00F9276D" w:rsidRPr="009E30A9" w:rsidRDefault="00845F57">
      <w:pPr>
        <w:pStyle w:val="Paragraphedeliste"/>
        <w:numPr>
          <w:ilvl w:val="0"/>
          <w:numId w:val="22"/>
        </w:numPr>
        <w:spacing w:line="360" w:lineRule="auto"/>
        <w:jc w:val="both"/>
        <w:rPr>
          <w:rFonts w:asciiTheme="majorBidi" w:hAnsiTheme="majorBidi" w:cstheme="majorBidi"/>
          <w:lang w:val="fr-MA"/>
        </w:rPr>
      </w:pPr>
      <w:r w:rsidRPr="009E30A9">
        <w:rPr>
          <w:rFonts w:asciiTheme="majorBidi" w:hAnsiTheme="majorBidi" w:cstheme="majorBidi"/>
          <w:lang w:val="fr-MA"/>
        </w:rPr>
        <w:t>Participer à la supervision des projets initiés par le conseil provincial sous la direction du président.</w:t>
      </w:r>
    </w:p>
    <w:p w14:paraId="6A991E3B" w14:textId="6E07029B" w:rsidR="00845F57" w:rsidRPr="009E30A9" w:rsidRDefault="00845F57">
      <w:pPr>
        <w:pStyle w:val="Paragraphedeliste"/>
        <w:numPr>
          <w:ilvl w:val="0"/>
          <w:numId w:val="22"/>
        </w:numPr>
        <w:spacing w:line="360" w:lineRule="auto"/>
        <w:jc w:val="both"/>
        <w:rPr>
          <w:rFonts w:asciiTheme="majorBidi" w:hAnsiTheme="majorBidi" w:cstheme="majorBidi"/>
          <w:lang w:val="fr-MA"/>
        </w:rPr>
      </w:pPr>
      <w:r w:rsidRPr="009E30A9">
        <w:rPr>
          <w:rFonts w:asciiTheme="majorBidi" w:hAnsiTheme="majorBidi" w:cstheme="majorBidi"/>
          <w:lang w:val="fr-MA"/>
        </w:rPr>
        <w:t>Collaborer avec les autres services pour garantir l’efficacité de l’administration du conseil.</w:t>
      </w:r>
    </w:p>
    <w:p w14:paraId="0F29BBFE" w14:textId="77777777" w:rsidR="00845F57" w:rsidRPr="009E30A9" w:rsidRDefault="00845F57" w:rsidP="00C93564">
      <w:pPr>
        <w:pStyle w:val="Titre5"/>
        <w:spacing w:line="360" w:lineRule="auto"/>
        <w:jc w:val="both"/>
        <w:rPr>
          <w:rFonts w:asciiTheme="majorBidi" w:hAnsiTheme="majorBidi"/>
          <w:color w:val="7030A0"/>
          <w:sz w:val="28"/>
          <w:szCs w:val="28"/>
          <w:lang w:val="fr-MA"/>
        </w:rPr>
      </w:pPr>
      <w:bookmarkStart w:id="60" w:name="_Toc224603286"/>
      <w:bookmarkStart w:id="61" w:name="_Toc226710169"/>
      <w:r w:rsidRPr="009E30A9">
        <w:rPr>
          <w:rFonts w:asciiTheme="majorBidi" w:hAnsiTheme="majorBidi"/>
          <w:color w:val="7030A0"/>
          <w:sz w:val="28"/>
          <w:szCs w:val="28"/>
          <w:lang w:val="fr-MA"/>
        </w:rPr>
        <w:t>2.2.2.7. Veille Stratégique :</w:t>
      </w:r>
      <w:bookmarkEnd w:id="60"/>
      <w:bookmarkEnd w:id="61"/>
    </w:p>
    <w:p w14:paraId="4F1DAABB" w14:textId="16B47277" w:rsidR="00845F57" w:rsidRPr="009E30A9" w:rsidRDefault="00845F57">
      <w:pPr>
        <w:pStyle w:val="Paragraphedeliste"/>
        <w:numPr>
          <w:ilvl w:val="0"/>
          <w:numId w:val="21"/>
        </w:numPr>
        <w:spacing w:line="360" w:lineRule="auto"/>
        <w:jc w:val="both"/>
        <w:rPr>
          <w:rFonts w:asciiTheme="majorBidi" w:hAnsiTheme="majorBidi" w:cstheme="majorBidi"/>
          <w:lang w:val="fr-MA"/>
        </w:rPr>
      </w:pPr>
      <w:r w:rsidRPr="009E30A9">
        <w:rPr>
          <w:rFonts w:asciiTheme="majorBidi" w:hAnsiTheme="majorBidi" w:cstheme="majorBidi"/>
          <w:lang w:val="fr-MA"/>
        </w:rPr>
        <w:t>Fournir des analyses, des rapports et des recommandations au président pour appuyer la prise de décisions.</w:t>
      </w:r>
    </w:p>
    <w:p w14:paraId="402BAF43" w14:textId="198001D2" w:rsidR="00845F57" w:rsidRPr="009E30A9" w:rsidRDefault="00845F57">
      <w:pPr>
        <w:pStyle w:val="Paragraphedeliste"/>
        <w:numPr>
          <w:ilvl w:val="0"/>
          <w:numId w:val="21"/>
        </w:numPr>
        <w:spacing w:line="360" w:lineRule="auto"/>
        <w:jc w:val="both"/>
        <w:rPr>
          <w:rFonts w:asciiTheme="majorBidi" w:hAnsiTheme="majorBidi" w:cstheme="majorBidi"/>
          <w:lang w:val="fr-MA"/>
        </w:rPr>
      </w:pPr>
      <w:r w:rsidRPr="009E30A9">
        <w:rPr>
          <w:rFonts w:asciiTheme="majorBidi" w:hAnsiTheme="majorBidi" w:cstheme="majorBidi"/>
          <w:lang w:val="fr-MA"/>
        </w:rPr>
        <w:t>Identifier les opportunités ou les défis liés au développement local ou régional.</w:t>
      </w:r>
    </w:p>
    <w:p w14:paraId="08C233A8" w14:textId="77777777" w:rsidR="00845F57" w:rsidRPr="009E30A9" w:rsidRDefault="00845F57" w:rsidP="00C93564">
      <w:pPr>
        <w:pStyle w:val="Titre3"/>
        <w:spacing w:line="360" w:lineRule="auto"/>
        <w:jc w:val="both"/>
        <w:rPr>
          <w:rFonts w:asciiTheme="majorBidi" w:hAnsiTheme="majorBidi"/>
          <w:color w:val="00B050"/>
          <w:sz w:val="28"/>
          <w:szCs w:val="28"/>
          <w:lang w:val="fr-MA"/>
        </w:rPr>
      </w:pPr>
      <w:bookmarkStart w:id="62" w:name="_Toc224603287"/>
      <w:bookmarkStart w:id="63" w:name="_Toc226710170"/>
      <w:r w:rsidRPr="009E30A9">
        <w:rPr>
          <w:rFonts w:asciiTheme="majorBidi" w:hAnsiTheme="majorBidi"/>
          <w:color w:val="00B050"/>
          <w:sz w:val="28"/>
          <w:szCs w:val="28"/>
          <w:lang w:val="fr-MA"/>
        </w:rPr>
        <w:t>2.3. Service des études et suivi des projets :</w:t>
      </w:r>
      <w:bookmarkEnd w:id="62"/>
      <w:bookmarkEnd w:id="63"/>
    </w:p>
    <w:p w14:paraId="1D4478F8" w14:textId="77777777" w:rsidR="00845F57" w:rsidRPr="009E30A9" w:rsidRDefault="00845F57" w:rsidP="00C93564">
      <w:pPr>
        <w:pStyle w:val="Titre4"/>
        <w:spacing w:line="360" w:lineRule="auto"/>
        <w:jc w:val="both"/>
        <w:rPr>
          <w:rFonts w:asciiTheme="majorBidi" w:hAnsiTheme="majorBidi"/>
          <w:color w:val="0070C0"/>
          <w:lang w:val="fr-MA"/>
        </w:rPr>
      </w:pPr>
      <w:bookmarkStart w:id="64" w:name="_Toc224603288"/>
      <w:bookmarkStart w:id="65" w:name="_Toc226710171"/>
      <w:r w:rsidRPr="009E30A9">
        <w:rPr>
          <w:rFonts w:asciiTheme="majorBidi" w:hAnsiTheme="majorBidi"/>
          <w:color w:val="0070C0"/>
          <w:sz w:val="28"/>
          <w:szCs w:val="28"/>
          <w:lang w:val="fr-MA"/>
        </w:rPr>
        <w:t>2.3.1. Le rôle de service d’étude et suivi des projets</w:t>
      </w:r>
      <w:r w:rsidRPr="009E30A9">
        <w:rPr>
          <w:rFonts w:asciiTheme="majorBidi" w:hAnsiTheme="majorBidi"/>
          <w:color w:val="0070C0"/>
          <w:lang w:val="fr-MA"/>
        </w:rPr>
        <w:t xml:space="preserve"> :</w:t>
      </w:r>
      <w:bookmarkEnd w:id="64"/>
      <w:bookmarkEnd w:id="65"/>
    </w:p>
    <w:p w14:paraId="66E179C3" w14:textId="77777777" w:rsidR="00845F57" w:rsidRPr="009E30A9" w:rsidRDefault="00845F57" w:rsidP="00C93564">
      <w:pPr>
        <w:spacing w:line="360" w:lineRule="auto"/>
        <w:jc w:val="both"/>
        <w:rPr>
          <w:rFonts w:asciiTheme="majorBidi" w:hAnsiTheme="majorBidi" w:cstheme="majorBidi"/>
          <w:lang w:val="fr-MA"/>
        </w:rPr>
      </w:pPr>
      <w:r w:rsidRPr="009E30A9">
        <w:rPr>
          <w:rFonts w:asciiTheme="majorBidi" w:hAnsiTheme="majorBidi" w:cstheme="majorBidi"/>
          <w:lang w:val="fr-MA"/>
        </w:rPr>
        <w:t>Le Service d'Étude et Suivi des Projets est une entité chargée de planifier, d'analyser, et d'assurer le bon déroulement des projets initiés ou soutenus par le conseil provincial. Il vise à garantir que ces projets répondent aux besoins des populations locales et contribuent au développement durable du territoire.</w:t>
      </w:r>
    </w:p>
    <w:p w14:paraId="73092C77" w14:textId="77777777" w:rsidR="00845F57" w:rsidRPr="009E30A9" w:rsidRDefault="00845F57" w:rsidP="00C93564">
      <w:pPr>
        <w:pStyle w:val="Titre4"/>
        <w:spacing w:line="360" w:lineRule="auto"/>
        <w:jc w:val="both"/>
        <w:rPr>
          <w:rFonts w:asciiTheme="majorBidi" w:hAnsiTheme="majorBidi"/>
          <w:color w:val="0070C0"/>
          <w:sz w:val="28"/>
          <w:szCs w:val="28"/>
          <w:lang w:val="fr-MA"/>
        </w:rPr>
      </w:pPr>
      <w:bookmarkStart w:id="66" w:name="_Toc224603289"/>
      <w:bookmarkStart w:id="67" w:name="_Toc226710172"/>
      <w:r w:rsidRPr="009E30A9">
        <w:rPr>
          <w:rFonts w:asciiTheme="majorBidi" w:hAnsiTheme="majorBidi"/>
          <w:color w:val="0070C0"/>
          <w:sz w:val="28"/>
          <w:szCs w:val="28"/>
          <w:lang w:val="fr-MA"/>
        </w:rPr>
        <w:t>2.3.2. Les missions principales :</w:t>
      </w:r>
      <w:bookmarkEnd w:id="66"/>
      <w:bookmarkEnd w:id="67"/>
      <w:r w:rsidRPr="009E30A9">
        <w:rPr>
          <w:rFonts w:asciiTheme="majorBidi" w:hAnsiTheme="majorBidi"/>
          <w:color w:val="0070C0"/>
          <w:sz w:val="28"/>
          <w:szCs w:val="28"/>
          <w:lang w:val="fr-MA"/>
        </w:rPr>
        <w:t xml:space="preserve"> </w:t>
      </w:r>
    </w:p>
    <w:p w14:paraId="41FBD062" w14:textId="77777777" w:rsidR="00845F57" w:rsidRPr="009E30A9" w:rsidRDefault="00845F57" w:rsidP="00C93564">
      <w:pPr>
        <w:pStyle w:val="Style1"/>
        <w:spacing w:line="360" w:lineRule="auto"/>
        <w:jc w:val="both"/>
        <w:outlineLvl w:val="4"/>
        <w:rPr>
          <w:rFonts w:asciiTheme="majorBidi" w:hAnsiTheme="majorBidi" w:cstheme="majorBidi"/>
        </w:rPr>
      </w:pPr>
      <w:bookmarkStart w:id="68" w:name="_Toc224603290"/>
      <w:bookmarkStart w:id="69" w:name="_Toc226710173"/>
      <w:r w:rsidRPr="009E30A9">
        <w:rPr>
          <w:rFonts w:asciiTheme="majorBidi" w:hAnsiTheme="majorBidi" w:cstheme="majorBidi"/>
        </w:rPr>
        <w:t>2.3.2.1. Étude et planification des projets :</w:t>
      </w:r>
      <w:bookmarkEnd w:id="68"/>
      <w:bookmarkEnd w:id="69"/>
    </w:p>
    <w:p w14:paraId="747622E1" w14:textId="51F76948" w:rsidR="00845F57" w:rsidRPr="009E30A9" w:rsidRDefault="00845F57">
      <w:pPr>
        <w:pStyle w:val="Paragraphedeliste"/>
        <w:numPr>
          <w:ilvl w:val="0"/>
          <w:numId w:val="20"/>
        </w:numPr>
        <w:spacing w:line="360" w:lineRule="auto"/>
        <w:jc w:val="both"/>
        <w:rPr>
          <w:rFonts w:asciiTheme="majorBidi" w:hAnsiTheme="majorBidi" w:cstheme="majorBidi"/>
          <w:lang w:val="fr-MA"/>
        </w:rPr>
      </w:pPr>
      <w:r w:rsidRPr="009E30A9">
        <w:rPr>
          <w:rFonts w:asciiTheme="majorBidi" w:hAnsiTheme="majorBidi" w:cstheme="majorBidi"/>
          <w:lang w:val="fr-MA"/>
        </w:rPr>
        <w:t>Identifier les besoins prioritaires du territoire à travers des diagnostics participatifs.</w:t>
      </w:r>
    </w:p>
    <w:p w14:paraId="7325056D" w14:textId="5262520C" w:rsidR="00845F57" w:rsidRPr="009E30A9" w:rsidRDefault="00845F57">
      <w:pPr>
        <w:pStyle w:val="Paragraphedeliste"/>
        <w:numPr>
          <w:ilvl w:val="0"/>
          <w:numId w:val="20"/>
        </w:numPr>
        <w:spacing w:line="360" w:lineRule="auto"/>
        <w:jc w:val="both"/>
        <w:rPr>
          <w:rFonts w:asciiTheme="majorBidi" w:hAnsiTheme="majorBidi" w:cstheme="majorBidi"/>
          <w:lang w:val="fr-MA"/>
        </w:rPr>
      </w:pPr>
      <w:r w:rsidRPr="009E30A9">
        <w:rPr>
          <w:rFonts w:asciiTheme="majorBidi" w:hAnsiTheme="majorBidi" w:cstheme="majorBidi"/>
          <w:lang w:val="fr-MA"/>
        </w:rPr>
        <w:lastRenderedPageBreak/>
        <w:t>Élaborer des études techniques, économiques, et sociales pour valider la faisabilité des projets.</w:t>
      </w:r>
    </w:p>
    <w:p w14:paraId="6E4E11D1" w14:textId="0EECB008" w:rsidR="00845F57" w:rsidRPr="009E30A9" w:rsidRDefault="00845F57">
      <w:pPr>
        <w:pStyle w:val="Paragraphedeliste"/>
        <w:numPr>
          <w:ilvl w:val="0"/>
          <w:numId w:val="20"/>
        </w:numPr>
        <w:spacing w:line="360" w:lineRule="auto"/>
        <w:jc w:val="both"/>
        <w:rPr>
          <w:rFonts w:asciiTheme="majorBidi" w:hAnsiTheme="majorBidi" w:cstheme="majorBidi"/>
          <w:lang w:val="fr-MA"/>
        </w:rPr>
      </w:pPr>
      <w:r w:rsidRPr="009E30A9">
        <w:rPr>
          <w:rFonts w:asciiTheme="majorBidi" w:hAnsiTheme="majorBidi" w:cstheme="majorBidi"/>
          <w:lang w:val="fr-MA"/>
        </w:rPr>
        <w:t>Proposer des plans d’action stratégiques alignés avec les politiques publiques nationales et régionales.</w:t>
      </w:r>
    </w:p>
    <w:p w14:paraId="440E7C6E" w14:textId="77777777" w:rsidR="00845F57" w:rsidRPr="009E30A9" w:rsidRDefault="00845F57" w:rsidP="00C93564">
      <w:pPr>
        <w:pStyle w:val="Titre5"/>
        <w:spacing w:line="360" w:lineRule="auto"/>
        <w:jc w:val="both"/>
        <w:rPr>
          <w:rFonts w:asciiTheme="majorBidi" w:hAnsiTheme="majorBidi"/>
          <w:lang w:val="fr-MA"/>
        </w:rPr>
      </w:pPr>
      <w:bookmarkStart w:id="70" w:name="_Toc224603291"/>
      <w:bookmarkStart w:id="71" w:name="_Toc226710174"/>
      <w:r w:rsidRPr="009E30A9">
        <w:rPr>
          <w:rStyle w:val="Style1Car"/>
          <w:rFonts w:asciiTheme="majorBidi" w:hAnsiTheme="majorBidi"/>
        </w:rPr>
        <w:t>2.3.2.2. Gestion des projets</w:t>
      </w:r>
      <w:r w:rsidRPr="009E30A9">
        <w:rPr>
          <w:rFonts w:asciiTheme="majorBidi" w:hAnsiTheme="majorBidi"/>
          <w:lang w:val="fr-MA"/>
        </w:rPr>
        <w:t xml:space="preserve"> :</w:t>
      </w:r>
      <w:bookmarkEnd w:id="70"/>
      <w:bookmarkEnd w:id="71"/>
    </w:p>
    <w:p w14:paraId="7AC86B63" w14:textId="45F27530" w:rsidR="00845F57" w:rsidRPr="009E30A9" w:rsidRDefault="00845F57">
      <w:pPr>
        <w:pStyle w:val="Paragraphedeliste"/>
        <w:numPr>
          <w:ilvl w:val="0"/>
          <w:numId w:val="19"/>
        </w:numPr>
        <w:spacing w:line="360" w:lineRule="auto"/>
        <w:jc w:val="both"/>
        <w:rPr>
          <w:rFonts w:asciiTheme="majorBidi" w:hAnsiTheme="majorBidi" w:cstheme="majorBidi"/>
          <w:lang w:val="fr-MA"/>
        </w:rPr>
      </w:pPr>
      <w:r w:rsidRPr="009E30A9">
        <w:rPr>
          <w:rFonts w:asciiTheme="majorBidi" w:hAnsiTheme="majorBidi" w:cstheme="majorBidi"/>
          <w:lang w:val="fr-MA"/>
        </w:rPr>
        <w:t>Préparer les dossiers techniques et administratifs pour la mise en œuvre des projets.</w:t>
      </w:r>
    </w:p>
    <w:p w14:paraId="75CCB696" w14:textId="77777777" w:rsidR="00845F57" w:rsidRPr="009E30A9" w:rsidRDefault="00845F57" w:rsidP="00C93564">
      <w:pPr>
        <w:pStyle w:val="Style1"/>
        <w:spacing w:line="360" w:lineRule="auto"/>
        <w:jc w:val="both"/>
        <w:outlineLvl w:val="4"/>
        <w:rPr>
          <w:rFonts w:asciiTheme="majorBidi" w:hAnsiTheme="majorBidi" w:cstheme="majorBidi"/>
        </w:rPr>
      </w:pPr>
      <w:bookmarkStart w:id="72" w:name="_Toc224603292"/>
      <w:bookmarkStart w:id="73" w:name="_Toc226710175"/>
      <w:r w:rsidRPr="009E30A9">
        <w:rPr>
          <w:rFonts w:asciiTheme="majorBidi" w:hAnsiTheme="majorBidi" w:cstheme="majorBidi"/>
        </w:rPr>
        <w:t>2.3.2.3. Suivi et évaluation :</w:t>
      </w:r>
      <w:bookmarkEnd w:id="72"/>
      <w:bookmarkEnd w:id="73"/>
    </w:p>
    <w:p w14:paraId="4985A1FC" w14:textId="1F816B55" w:rsidR="00845F57" w:rsidRPr="009E30A9" w:rsidRDefault="00845F57">
      <w:pPr>
        <w:pStyle w:val="Paragraphedeliste"/>
        <w:numPr>
          <w:ilvl w:val="0"/>
          <w:numId w:val="18"/>
        </w:numPr>
        <w:spacing w:line="360" w:lineRule="auto"/>
        <w:jc w:val="both"/>
        <w:rPr>
          <w:rFonts w:asciiTheme="majorBidi" w:hAnsiTheme="majorBidi" w:cstheme="majorBidi"/>
          <w:lang w:val="fr-MA"/>
        </w:rPr>
      </w:pPr>
      <w:r w:rsidRPr="009E30A9">
        <w:rPr>
          <w:rFonts w:asciiTheme="majorBidi" w:hAnsiTheme="majorBidi" w:cstheme="majorBidi"/>
          <w:lang w:val="fr-MA"/>
        </w:rPr>
        <w:t>Assurer un suivi rigoureux des projets en termes de coûts, délais, et qualité.</w:t>
      </w:r>
    </w:p>
    <w:p w14:paraId="26A42660" w14:textId="5A4BD3EF" w:rsidR="00845F57" w:rsidRPr="009E30A9" w:rsidRDefault="00845F57">
      <w:pPr>
        <w:pStyle w:val="Paragraphedeliste"/>
        <w:numPr>
          <w:ilvl w:val="0"/>
          <w:numId w:val="18"/>
        </w:numPr>
        <w:spacing w:line="360" w:lineRule="auto"/>
        <w:jc w:val="both"/>
        <w:rPr>
          <w:rFonts w:asciiTheme="majorBidi" w:hAnsiTheme="majorBidi" w:cstheme="majorBidi"/>
          <w:lang w:val="fr-MA"/>
        </w:rPr>
      </w:pPr>
      <w:r w:rsidRPr="009E30A9">
        <w:rPr>
          <w:rFonts w:asciiTheme="majorBidi" w:hAnsiTheme="majorBidi" w:cstheme="majorBidi"/>
          <w:lang w:val="fr-MA"/>
        </w:rPr>
        <w:t>Mettre en place des indicateurs pour évaluer les résultats et impacts des projets sur le développement local.</w:t>
      </w:r>
    </w:p>
    <w:p w14:paraId="026104F3" w14:textId="0484BFBB" w:rsidR="00845F57" w:rsidRPr="009E30A9" w:rsidRDefault="00845F57">
      <w:pPr>
        <w:pStyle w:val="Paragraphedeliste"/>
        <w:numPr>
          <w:ilvl w:val="0"/>
          <w:numId w:val="18"/>
        </w:numPr>
        <w:spacing w:line="360" w:lineRule="auto"/>
        <w:jc w:val="both"/>
        <w:rPr>
          <w:rFonts w:asciiTheme="majorBidi" w:hAnsiTheme="majorBidi" w:cstheme="majorBidi"/>
          <w:lang w:val="fr-MA"/>
        </w:rPr>
      </w:pPr>
      <w:r w:rsidRPr="009E30A9">
        <w:rPr>
          <w:rFonts w:asciiTheme="majorBidi" w:hAnsiTheme="majorBidi" w:cstheme="majorBidi"/>
          <w:lang w:val="fr-MA"/>
        </w:rPr>
        <w:t>Rédiger des rapports périodiques pour informer le conseil provincial et les partenaires.</w:t>
      </w:r>
    </w:p>
    <w:p w14:paraId="5F078A1C" w14:textId="77777777" w:rsidR="00845F57" w:rsidRPr="009E30A9" w:rsidRDefault="00845F57" w:rsidP="00C93564">
      <w:pPr>
        <w:pStyle w:val="Style1"/>
        <w:spacing w:line="360" w:lineRule="auto"/>
        <w:jc w:val="both"/>
        <w:outlineLvl w:val="4"/>
        <w:rPr>
          <w:rFonts w:asciiTheme="majorBidi" w:hAnsiTheme="majorBidi" w:cstheme="majorBidi"/>
        </w:rPr>
      </w:pPr>
      <w:bookmarkStart w:id="74" w:name="_Toc224603293"/>
      <w:bookmarkStart w:id="75" w:name="_Toc226710176"/>
      <w:r w:rsidRPr="009E30A9">
        <w:rPr>
          <w:rFonts w:asciiTheme="majorBidi" w:hAnsiTheme="majorBidi" w:cstheme="majorBidi"/>
        </w:rPr>
        <w:t>2.3.2.4. Mobilisation des ressources :</w:t>
      </w:r>
      <w:bookmarkEnd w:id="74"/>
      <w:bookmarkEnd w:id="75"/>
    </w:p>
    <w:p w14:paraId="3F4A37FB" w14:textId="154F7AA7" w:rsidR="00845F57" w:rsidRPr="009E30A9" w:rsidRDefault="00845F57">
      <w:pPr>
        <w:pStyle w:val="Paragraphedeliste"/>
        <w:numPr>
          <w:ilvl w:val="0"/>
          <w:numId w:val="17"/>
        </w:numPr>
        <w:spacing w:line="360" w:lineRule="auto"/>
        <w:jc w:val="both"/>
        <w:rPr>
          <w:rFonts w:asciiTheme="majorBidi" w:hAnsiTheme="majorBidi" w:cstheme="majorBidi"/>
          <w:lang w:val="fr-MA"/>
        </w:rPr>
      </w:pPr>
      <w:r w:rsidRPr="009E30A9">
        <w:rPr>
          <w:rFonts w:asciiTheme="majorBidi" w:hAnsiTheme="majorBidi" w:cstheme="majorBidi"/>
          <w:lang w:val="fr-MA"/>
        </w:rPr>
        <w:t>Identifier et solliciter des financements auprès de partenaires nationaux.</w:t>
      </w:r>
    </w:p>
    <w:p w14:paraId="1D526091" w14:textId="73BC2E77" w:rsidR="00845F57" w:rsidRPr="009E30A9" w:rsidRDefault="00845F57">
      <w:pPr>
        <w:pStyle w:val="Paragraphedeliste"/>
        <w:numPr>
          <w:ilvl w:val="0"/>
          <w:numId w:val="17"/>
        </w:numPr>
        <w:spacing w:line="360" w:lineRule="auto"/>
        <w:jc w:val="both"/>
        <w:rPr>
          <w:rFonts w:asciiTheme="majorBidi" w:hAnsiTheme="majorBidi" w:cstheme="majorBidi"/>
          <w:lang w:val="fr-MA"/>
        </w:rPr>
      </w:pPr>
      <w:r w:rsidRPr="009E30A9">
        <w:rPr>
          <w:rFonts w:asciiTheme="majorBidi" w:hAnsiTheme="majorBidi" w:cstheme="majorBidi"/>
          <w:lang w:val="fr-MA"/>
        </w:rPr>
        <w:t>Valoriser les projets auprès des donateurs et investisseurs.</w:t>
      </w:r>
    </w:p>
    <w:p w14:paraId="7C4F5FFB" w14:textId="77777777" w:rsidR="00845F57" w:rsidRPr="009E30A9" w:rsidRDefault="00845F57" w:rsidP="00C93564">
      <w:pPr>
        <w:pStyle w:val="Style1"/>
        <w:spacing w:line="360" w:lineRule="auto"/>
        <w:jc w:val="both"/>
        <w:outlineLvl w:val="4"/>
        <w:rPr>
          <w:rFonts w:asciiTheme="majorBidi" w:hAnsiTheme="majorBidi" w:cstheme="majorBidi"/>
        </w:rPr>
      </w:pPr>
      <w:bookmarkStart w:id="76" w:name="_Toc224603294"/>
      <w:bookmarkStart w:id="77" w:name="_Toc226710177"/>
      <w:r w:rsidRPr="009E30A9">
        <w:rPr>
          <w:rFonts w:asciiTheme="majorBidi" w:hAnsiTheme="majorBidi" w:cstheme="majorBidi"/>
        </w:rPr>
        <w:t>2.3.2.5. Conseil et assistance technique :</w:t>
      </w:r>
      <w:bookmarkEnd w:id="76"/>
      <w:bookmarkEnd w:id="77"/>
    </w:p>
    <w:p w14:paraId="0C222110" w14:textId="2521100B" w:rsidR="00845F57" w:rsidRPr="009E30A9" w:rsidRDefault="00845F57">
      <w:pPr>
        <w:pStyle w:val="Paragraphedeliste"/>
        <w:numPr>
          <w:ilvl w:val="0"/>
          <w:numId w:val="16"/>
        </w:numPr>
        <w:spacing w:line="360" w:lineRule="auto"/>
        <w:jc w:val="both"/>
        <w:rPr>
          <w:rFonts w:asciiTheme="majorBidi" w:hAnsiTheme="majorBidi" w:cstheme="majorBidi"/>
          <w:lang w:val="fr-MA"/>
        </w:rPr>
      </w:pPr>
      <w:r w:rsidRPr="009E30A9">
        <w:rPr>
          <w:rFonts w:asciiTheme="majorBidi" w:hAnsiTheme="majorBidi" w:cstheme="majorBidi"/>
          <w:lang w:val="fr-MA"/>
        </w:rPr>
        <w:t>Fournir un appui technique aux communes et autres entités locales.</w:t>
      </w:r>
    </w:p>
    <w:p w14:paraId="145B267A" w14:textId="00713264" w:rsidR="00845F57" w:rsidRPr="009E30A9" w:rsidRDefault="00845F57">
      <w:pPr>
        <w:pStyle w:val="Paragraphedeliste"/>
        <w:numPr>
          <w:ilvl w:val="0"/>
          <w:numId w:val="16"/>
        </w:numPr>
        <w:spacing w:line="360" w:lineRule="auto"/>
        <w:jc w:val="both"/>
        <w:rPr>
          <w:rFonts w:asciiTheme="majorBidi" w:hAnsiTheme="majorBidi" w:cstheme="majorBidi"/>
          <w:lang w:val="fr-MA"/>
        </w:rPr>
      </w:pPr>
      <w:r w:rsidRPr="009E30A9">
        <w:rPr>
          <w:rFonts w:asciiTheme="majorBidi" w:hAnsiTheme="majorBidi" w:cstheme="majorBidi"/>
          <w:lang w:val="fr-MA"/>
        </w:rPr>
        <w:t xml:space="preserve">Partager les meilleures pratiques et outils pour améliorer la gestion des projets au niveau </w:t>
      </w:r>
      <w:proofErr w:type="gramStart"/>
      <w:r w:rsidRPr="009E30A9">
        <w:rPr>
          <w:rFonts w:asciiTheme="majorBidi" w:hAnsiTheme="majorBidi" w:cstheme="majorBidi"/>
          <w:lang w:val="fr-MA"/>
        </w:rPr>
        <w:t>territorial .</w:t>
      </w:r>
      <w:proofErr w:type="gramEnd"/>
    </w:p>
    <w:p w14:paraId="07DFCAA0" w14:textId="77777777" w:rsidR="00845F57" w:rsidRPr="009E30A9" w:rsidRDefault="00845F57" w:rsidP="00C93564">
      <w:pPr>
        <w:pStyle w:val="Titre3"/>
        <w:spacing w:line="360" w:lineRule="auto"/>
        <w:jc w:val="both"/>
        <w:rPr>
          <w:rFonts w:asciiTheme="majorBidi" w:hAnsiTheme="majorBidi"/>
          <w:color w:val="00B050"/>
          <w:sz w:val="28"/>
          <w:szCs w:val="28"/>
          <w:lang w:val="fr-MA"/>
        </w:rPr>
      </w:pPr>
      <w:bookmarkStart w:id="78" w:name="_Toc224603295"/>
      <w:bookmarkStart w:id="79" w:name="_Toc226710178"/>
      <w:r w:rsidRPr="009E30A9">
        <w:rPr>
          <w:rFonts w:asciiTheme="majorBidi" w:hAnsiTheme="majorBidi"/>
          <w:color w:val="00B050"/>
          <w:sz w:val="28"/>
          <w:szCs w:val="28"/>
          <w:lang w:val="fr-MA"/>
        </w:rPr>
        <w:t>2.4. Service des marchés publics :</w:t>
      </w:r>
      <w:bookmarkEnd w:id="78"/>
      <w:bookmarkEnd w:id="79"/>
    </w:p>
    <w:p w14:paraId="2F6D075C" w14:textId="77777777" w:rsidR="00845F57" w:rsidRPr="009E30A9" w:rsidRDefault="00845F57" w:rsidP="00C93564">
      <w:pPr>
        <w:pStyle w:val="Titre4"/>
        <w:spacing w:line="360" w:lineRule="auto"/>
        <w:jc w:val="both"/>
        <w:rPr>
          <w:rFonts w:asciiTheme="majorBidi" w:hAnsiTheme="majorBidi"/>
          <w:sz w:val="28"/>
          <w:szCs w:val="28"/>
          <w:lang w:val="fr-MA"/>
        </w:rPr>
      </w:pPr>
      <w:bookmarkStart w:id="80" w:name="_Toc224603296"/>
      <w:bookmarkStart w:id="81" w:name="_Toc226710179"/>
      <w:r w:rsidRPr="009E30A9">
        <w:rPr>
          <w:rFonts w:asciiTheme="majorBidi" w:hAnsiTheme="majorBidi"/>
          <w:color w:val="0070C0"/>
          <w:sz w:val="28"/>
          <w:szCs w:val="28"/>
          <w:lang w:val="fr-MA"/>
        </w:rPr>
        <w:t>2.4.1. Définition de service des marchés publics :</w:t>
      </w:r>
      <w:bookmarkEnd w:id="80"/>
      <w:bookmarkEnd w:id="81"/>
    </w:p>
    <w:p w14:paraId="04C026D9" w14:textId="77777777" w:rsidR="00845F57" w:rsidRPr="009E30A9" w:rsidRDefault="00845F57" w:rsidP="00C93564">
      <w:pPr>
        <w:spacing w:line="360" w:lineRule="auto"/>
        <w:jc w:val="both"/>
        <w:rPr>
          <w:rFonts w:asciiTheme="majorBidi" w:hAnsiTheme="majorBidi" w:cstheme="majorBidi"/>
          <w:lang w:val="fr-MA"/>
        </w:rPr>
      </w:pPr>
      <w:r w:rsidRPr="009E30A9">
        <w:rPr>
          <w:rFonts w:asciiTheme="majorBidi" w:hAnsiTheme="majorBidi" w:cstheme="majorBidi"/>
          <w:lang w:val="fr-MA"/>
        </w:rPr>
        <w:t xml:space="preserve">Le service des marchés publics est une structure administrative ou organisationnelle responsable de la gestion des procédures d’achat et de passation de contrats pour des biens, des services ou des travaux, au sein d’une institution publique. Ce service a pour rôle </w:t>
      </w:r>
      <w:r w:rsidRPr="009E30A9">
        <w:rPr>
          <w:rFonts w:asciiTheme="majorBidi" w:hAnsiTheme="majorBidi" w:cstheme="majorBidi"/>
          <w:lang w:val="fr-MA"/>
        </w:rPr>
        <w:lastRenderedPageBreak/>
        <w:t>principal de garantir que les achats publics soient réalisés dans le respect des lois, des règlements et des principes fondamentaux, tels que :</w:t>
      </w:r>
    </w:p>
    <w:p w14:paraId="48B1C961" w14:textId="5E9B4BD4" w:rsidR="00E04A48" w:rsidRPr="00E04A48" w:rsidRDefault="00845F57" w:rsidP="00E04A48">
      <w:pPr>
        <w:spacing w:line="360" w:lineRule="auto"/>
        <w:jc w:val="both"/>
        <w:rPr>
          <w:rFonts w:asciiTheme="majorBidi" w:hAnsiTheme="majorBidi" w:cstheme="majorBidi"/>
          <w:lang w:val="fr-MA"/>
        </w:rPr>
      </w:pPr>
      <w:r w:rsidRPr="00E04A48">
        <w:rPr>
          <w:rFonts w:asciiTheme="majorBidi" w:hAnsiTheme="majorBidi" w:cstheme="majorBidi"/>
          <w:lang w:val="fr-MA"/>
        </w:rPr>
        <w:t xml:space="preserve">La </w:t>
      </w:r>
      <w:proofErr w:type="gramStart"/>
      <w:r w:rsidRPr="00E04A48">
        <w:rPr>
          <w:rFonts w:asciiTheme="majorBidi" w:hAnsiTheme="majorBidi" w:cstheme="majorBidi"/>
          <w:lang w:val="fr-MA"/>
        </w:rPr>
        <w:t xml:space="preserve">transparence </w:t>
      </w:r>
      <w:r w:rsidR="00E04A48" w:rsidRPr="00E04A48">
        <w:rPr>
          <w:rFonts w:asciiTheme="majorBidi" w:hAnsiTheme="majorBidi" w:cstheme="majorBidi"/>
          <w:lang w:val="fr-MA"/>
        </w:rPr>
        <w:t>,</w:t>
      </w:r>
      <w:proofErr w:type="gramEnd"/>
      <w:r w:rsidR="00E04A48" w:rsidRPr="00E04A48">
        <w:rPr>
          <w:rFonts w:asciiTheme="majorBidi" w:hAnsiTheme="majorBidi" w:cstheme="majorBidi"/>
          <w:lang w:val="fr-MA"/>
        </w:rPr>
        <w:t xml:space="preserve"> </w:t>
      </w:r>
      <w:r w:rsidRPr="00E04A48">
        <w:rPr>
          <w:rFonts w:asciiTheme="majorBidi" w:hAnsiTheme="majorBidi" w:cstheme="majorBidi"/>
          <w:lang w:val="fr-MA"/>
        </w:rPr>
        <w:t xml:space="preserve">L’égalité de </w:t>
      </w:r>
      <w:proofErr w:type="gramStart"/>
      <w:r w:rsidRPr="00E04A48">
        <w:rPr>
          <w:rFonts w:asciiTheme="majorBidi" w:hAnsiTheme="majorBidi" w:cstheme="majorBidi"/>
          <w:lang w:val="fr-MA"/>
        </w:rPr>
        <w:t xml:space="preserve">traitement </w:t>
      </w:r>
      <w:r w:rsidR="00E04A48" w:rsidRPr="00E04A48">
        <w:rPr>
          <w:rFonts w:asciiTheme="majorBidi" w:hAnsiTheme="majorBidi" w:cstheme="majorBidi"/>
          <w:lang w:val="fr-MA"/>
        </w:rPr>
        <w:t xml:space="preserve"> ,</w:t>
      </w:r>
      <w:proofErr w:type="gramEnd"/>
      <w:r w:rsidR="00E04A48" w:rsidRPr="00E04A48">
        <w:rPr>
          <w:rFonts w:asciiTheme="majorBidi" w:hAnsiTheme="majorBidi" w:cstheme="majorBidi"/>
          <w:lang w:val="fr-MA"/>
        </w:rPr>
        <w:t xml:space="preserve"> </w:t>
      </w:r>
      <w:r w:rsidRPr="00E04A48">
        <w:rPr>
          <w:rFonts w:asciiTheme="majorBidi" w:hAnsiTheme="majorBidi" w:cstheme="majorBidi"/>
          <w:lang w:val="fr-MA"/>
        </w:rPr>
        <w:t xml:space="preserve">La </w:t>
      </w:r>
      <w:proofErr w:type="gramStart"/>
      <w:r w:rsidRPr="00E04A48">
        <w:rPr>
          <w:rFonts w:asciiTheme="majorBidi" w:hAnsiTheme="majorBidi" w:cstheme="majorBidi"/>
          <w:lang w:val="fr-MA"/>
        </w:rPr>
        <w:t>concurrence</w:t>
      </w:r>
      <w:r w:rsidR="00E04A48" w:rsidRPr="00E04A48">
        <w:rPr>
          <w:rFonts w:asciiTheme="majorBidi" w:hAnsiTheme="majorBidi" w:cstheme="majorBidi"/>
          <w:lang w:val="fr-MA"/>
        </w:rPr>
        <w:t xml:space="preserve"> ,</w:t>
      </w:r>
      <w:proofErr w:type="gramEnd"/>
      <w:r w:rsidR="00E04A48" w:rsidRPr="00E04A48">
        <w:rPr>
          <w:rFonts w:asciiTheme="majorBidi" w:hAnsiTheme="majorBidi" w:cstheme="majorBidi"/>
          <w:lang w:val="fr-MA"/>
        </w:rPr>
        <w:t xml:space="preserve"> </w:t>
      </w:r>
      <w:r w:rsidRPr="00E04A48">
        <w:rPr>
          <w:rFonts w:asciiTheme="majorBidi" w:hAnsiTheme="majorBidi" w:cstheme="majorBidi"/>
          <w:lang w:val="fr-MA"/>
        </w:rPr>
        <w:t xml:space="preserve"> L’efficience </w:t>
      </w:r>
      <w:bookmarkStart w:id="82" w:name="_Toc224603297"/>
    </w:p>
    <w:p w14:paraId="1BF6AD93" w14:textId="0A2F03CF" w:rsidR="00845F57" w:rsidRPr="00E04A48" w:rsidRDefault="00845F57" w:rsidP="000C2AC8">
      <w:pPr>
        <w:pStyle w:val="Titre4"/>
        <w:rPr>
          <w:rFonts w:asciiTheme="majorBidi" w:hAnsiTheme="majorBidi"/>
          <w:sz w:val="28"/>
          <w:szCs w:val="28"/>
          <w:lang w:val="fr-MA"/>
        </w:rPr>
      </w:pPr>
      <w:bookmarkStart w:id="83" w:name="_Toc226710180"/>
      <w:r w:rsidRPr="00E04A48">
        <w:rPr>
          <w:rFonts w:asciiTheme="majorBidi" w:hAnsiTheme="majorBidi"/>
          <w:color w:val="0070C0"/>
          <w:sz w:val="28"/>
          <w:szCs w:val="28"/>
          <w:lang w:val="fr-MA"/>
        </w:rPr>
        <w:t>2.4.2. Les tâches du service des marchés publics :</w:t>
      </w:r>
      <w:bookmarkEnd w:id="82"/>
      <w:bookmarkEnd w:id="83"/>
    </w:p>
    <w:p w14:paraId="12BD5936" w14:textId="77777777" w:rsidR="00E04A48" w:rsidRDefault="00845F57" w:rsidP="00E04A48">
      <w:pPr>
        <w:spacing w:line="360" w:lineRule="auto"/>
        <w:jc w:val="both"/>
        <w:rPr>
          <w:rFonts w:asciiTheme="majorBidi" w:hAnsiTheme="majorBidi" w:cstheme="majorBidi"/>
          <w:lang w:val="fr-MA"/>
        </w:rPr>
      </w:pPr>
      <w:r w:rsidRPr="009E30A9">
        <w:rPr>
          <w:rFonts w:asciiTheme="majorBidi" w:hAnsiTheme="majorBidi" w:cstheme="majorBidi"/>
          <w:lang w:val="fr-MA"/>
        </w:rPr>
        <w:t>Conseiller le choix des procédures au regard des besoins.</w:t>
      </w:r>
    </w:p>
    <w:p w14:paraId="6ABC69A6" w14:textId="2B811D81" w:rsidR="00845F57" w:rsidRPr="00E04A48" w:rsidRDefault="00845F57" w:rsidP="00E04A48">
      <w:pPr>
        <w:spacing w:line="360" w:lineRule="auto"/>
        <w:jc w:val="both"/>
        <w:rPr>
          <w:rFonts w:asciiTheme="majorBidi" w:hAnsiTheme="majorBidi" w:cstheme="majorBidi"/>
          <w:lang w:val="fr-MA"/>
        </w:rPr>
      </w:pPr>
      <w:r w:rsidRPr="00E04A48">
        <w:rPr>
          <w:rFonts w:asciiTheme="majorBidi" w:hAnsiTheme="majorBidi" w:cstheme="majorBidi"/>
          <w:lang w:val="fr-MA"/>
        </w:rPr>
        <w:t>Préparer la mise en œuvre des procédures dans le respect du calendrier prévisionnel.</w:t>
      </w:r>
      <w:r w:rsidR="00E04A48">
        <w:rPr>
          <w:rFonts w:asciiTheme="majorBidi" w:hAnsiTheme="majorBidi" w:cstheme="majorBidi"/>
          <w:lang w:val="fr-MA"/>
        </w:rPr>
        <w:t xml:space="preserve"> _ </w:t>
      </w:r>
      <w:r w:rsidRPr="00E04A48">
        <w:rPr>
          <w:rFonts w:asciiTheme="majorBidi" w:hAnsiTheme="majorBidi" w:cstheme="majorBidi"/>
          <w:lang w:val="fr-MA"/>
        </w:rPr>
        <w:t>Superviser les appels d’offres et les contrats liés à l’exécution des projets.</w:t>
      </w:r>
      <w:r w:rsidR="00E04A48">
        <w:rPr>
          <w:rFonts w:asciiTheme="majorBidi" w:hAnsiTheme="majorBidi" w:cstheme="majorBidi"/>
          <w:lang w:val="fr-MA"/>
        </w:rPr>
        <w:t xml:space="preserve"> _ </w:t>
      </w:r>
      <w:r w:rsidRPr="00E04A48">
        <w:rPr>
          <w:rFonts w:asciiTheme="majorBidi" w:hAnsiTheme="majorBidi" w:cstheme="majorBidi"/>
          <w:lang w:val="fr-MA"/>
        </w:rPr>
        <w:t>Rédiger toutes</w:t>
      </w:r>
      <w:r w:rsidR="00E04A48">
        <w:rPr>
          <w:rFonts w:asciiTheme="majorBidi" w:hAnsiTheme="majorBidi" w:cstheme="majorBidi"/>
          <w:lang w:val="fr-MA"/>
        </w:rPr>
        <w:t xml:space="preserve"> </w:t>
      </w:r>
      <w:r w:rsidRPr="00E04A48">
        <w:rPr>
          <w:rFonts w:asciiTheme="majorBidi" w:hAnsiTheme="majorBidi" w:cstheme="majorBidi"/>
          <w:lang w:val="fr-MA"/>
        </w:rPr>
        <w:t>les pièces administratives du dossier de consultation des entreprises (D.C.E).</w:t>
      </w:r>
      <w:r w:rsidR="00E04A48">
        <w:rPr>
          <w:rFonts w:asciiTheme="majorBidi" w:hAnsiTheme="majorBidi" w:cstheme="majorBidi"/>
          <w:lang w:val="fr-MA"/>
        </w:rPr>
        <w:t xml:space="preserve"> _ </w:t>
      </w:r>
      <w:r w:rsidRPr="00E04A48">
        <w:rPr>
          <w:rFonts w:asciiTheme="majorBidi" w:hAnsiTheme="majorBidi" w:cstheme="majorBidi"/>
          <w:lang w:val="fr-MA"/>
        </w:rPr>
        <w:t>Suivre la publication de la procédure et répondre aux éventuelles questions des candidats.</w:t>
      </w:r>
      <w:r w:rsidR="00E04A48">
        <w:rPr>
          <w:rFonts w:asciiTheme="majorBidi" w:hAnsiTheme="majorBidi" w:cstheme="majorBidi"/>
          <w:lang w:val="fr-MA"/>
        </w:rPr>
        <w:t xml:space="preserve"> _ </w:t>
      </w:r>
      <w:r w:rsidRPr="00E04A48">
        <w:rPr>
          <w:rFonts w:asciiTheme="majorBidi" w:hAnsiTheme="majorBidi" w:cstheme="majorBidi"/>
          <w:lang w:val="fr-MA"/>
        </w:rPr>
        <w:t>Participer à l’ouverture des plis réceptionnés, initier et coordonner l’analyse des offres puis rédiger les rapports de présentation des procédures.</w:t>
      </w:r>
      <w:r w:rsidR="00E04A48">
        <w:rPr>
          <w:rFonts w:asciiTheme="majorBidi" w:hAnsiTheme="majorBidi" w:cstheme="majorBidi"/>
          <w:lang w:val="fr-MA"/>
        </w:rPr>
        <w:t xml:space="preserve"> _ </w:t>
      </w:r>
      <w:r w:rsidRPr="00E04A48">
        <w:rPr>
          <w:rFonts w:asciiTheme="majorBidi" w:hAnsiTheme="majorBidi" w:cstheme="majorBidi"/>
          <w:lang w:val="fr-MA"/>
        </w:rPr>
        <w:t>Superviser l’achèvement de la procédure (fournir les éléments justificatifs de rejet aux candidats non retenus, vérifier les pièces du marché avant notification).</w:t>
      </w:r>
      <w:r w:rsidR="00E04A48">
        <w:rPr>
          <w:rFonts w:asciiTheme="majorBidi" w:hAnsiTheme="majorBidi" w:cstheme="majorBidi"/>
          <w:lang w:val="fr-MA"/>
        </w:rPr>
        <w:t xml:space="preserve"> _ </w:t>
      </w:r>
      <w:r w:rsidRPr="00E04A48">
        <w:rPr>
          <w:rFonts w:asciiTheme="majorBidi" w:hAnsiTheme="majorBidi" w:cstheme="majorBidi"/>
          <w:lang w:val="fr-MA"/>
        </w:rPr>
        <w:t>Élaborer un descriptif synthétique du nouveau marché afin de faciliter la mise en place du marché.</w:t>
      </w:r>
    </w:p>
    <w:p w14:paraId="592DF565" w14:textId="68423D14" w:rsidR="00845F57" w:rsidRPr="009E30A9" w:rsidRDefault="00845F57" w:rsidP="00C93564">
      <w:pPr>
        <w:pStyle w:val="Titre4"/>
        <w:spacing w:line="360" w:lineRule="auto"/>
        <w:jc w:val="both"/>
        <w:rPr>
          <w:rFonts w:asciiTheme="majorBidi" w:hAnsiTheme="majorBidi"/>
          <w:color w:val="0070C0"/>
          <w:sz w:val="28"/>
          <w:szCs w:val="28"/>
          <w:lang w:val="fr-MA"/>
        </w:rPr>
      </w:pPr>
      <w:bookmarkStart w:id="84" w:name="_Toc224603298"/>
      <w:bookmarkStart w:id="85" w:name="_Toc226710181"/>
      <w:r w:rsidRPr="009E30A9">
        <w:rPr>
          <w:rFonts w:asciiTheme="majorBidi" w:hAnsiTheme="majorBidi"/>
          <w:color w:val="0070C0"/>
          <w:sz w:val="28"/>
          <w:szCs w:val="28"/>
          <w:lang w:val="fr-MA"/>
        </w:rPr>
        <w:t>2.4.3. Les principales missions du service des marchés publics incluent :</w:t>
      </w:r>
      <w:bookmarkEnd w:id="84"/>
      <w:bookmarkEnd w:id="85"/>
    </w:p>
    <w:p w14:paraId="2B7C5579" w14:textId="162F6B73" w:rsidR="00845F57" w:rsidRPr="00E04A48" w:rsidRDefault="00E04A48" w:rsidP="00E04A48">
      <w:pPr>
        <w:spacing w:line="360" w:lineRule="auto"/>
        <w:jc w:val="both"/>
        <w:rPr>
          <w:rFonts w:asciiTheme="majorBidi" w:hAnsiTheme="majorBidi" w:cstheme="majorBidi"/>
          <w:lang w:val="fr-MA"/>
        </w:rPr>
      </w:pPr>
      <w:r>
        <w:rPr>
          <w:rFonts w:asciiTheme="majorBidi" w:hAnsiTheme="majorBidi" w:cstheme="majorBidi"/>
          <w:lang w:val="fr-MA"/>
        </w:rPr>
        <w:t xml:space="preserve">_ </w:t>
      </w:r>
      <w:r w:rsidR="00845F57" w:rsidRPr="00E04A48">
        <w:rPr>
          <w:rFonts w:asciiTheme="majorBidi" w:hAnsiTheme="majorBidi" w:cstheme="majorBidi"/>
          <w:lang w:val="fr-MA"/>
        </w:rPr>
        <w:t>La planification des achats publics : élaboration d’un plan d’acquisition en fonction des besoins identifiés.</w:t>
      </w:r>
      <w:r>
        <w:rPr>
          <w:rFonts w:asciiTheme="majorBidi" w:hAnsiTheme="majorBidi" w:cstheme="majorBidi"/>
          <w:lang w:val="fr-MA"/>
        </w:rPr>
        <w:t xml:space="preserve"> _ </w:t>
      </w:r>
      <w:r w:rsidR="00845F57" w:rsidRPr="00E04A48">
        <w:rPr>
          <w:rFonts w:asciiTheme="majorBidi" w:hAnsiTheme="majorBidi" w:cstheme="majorBidi"/>
          <w:lang w:val="fr-MA"/>
        </w:rPr>
        <w:t>La préparation des dossiers de marchés : rédaction des cahiers des charges, appels d’offres et autres documents contractuels.</w:t>
      </w:r>
      <w:r>
        <w:rPr>
          <w:rFonts w:asciiTheme="majorBidi" w:hAnsiTheme="majorBidi" w:cstheme="majorBidi"/>
          <w:lang w:val="fr-MA"/>
        </w:rPr>
        <w:t xml:space="preserve"> _ </w:t>
      </w:r>
      <w:r w:rsidR="00845F57" w:rsidRPr="00E04A48">
        <w:rPr>
          <w:rFonts w:asciiTheme="majorBidi" w:hAnsiTheme="majorBidi" w:cstheme="majorBidi"/>
          <w:lang w:val="fr-MA"/>
        </w:rPr>
        <w:t>La publication et la gestion des appels d’offres : diffusion des</w:t>
      </w:r>
      <w:r>
        <w:rPr>
          <w:rFonts w:asciiTheme="majorBidi" w:hAnsiTheme="majorBidi" w:cstheme="majorBidi"/>
          <w:lang w:val="fr-MA"/>
        </w:rPr>
        <w:t xml:space="preserve"> </w:t>
      </w:r>
      <w:r w:rsidR="00845F57" w:rsidRPr="00E04A48">
        <w:rPr>
          <w:rFonts w:asciiTheme="majorBidi" w:hAnsiTheme="majorBidi" w:cstheme="majorBidi"/>
          <w:lang w:val="fr-MA"/>
        </w:rPr>
        <w:t>opportunités de marchés auprès des fournisseurs potentiels.</w:t>
      </w:r>
      <w:r>
        <w:rPr>
          <w:rFonts w:asciiTheme="majorBidi" w:hAnsiTheme="majorBidi" w:cstheme="majorBidi"/>
          <w:lang w:val="fr-MA"/>
        </w:rPr>
        <w:t xml:space="preserve"> _ </w:t>
      </w:r>
      <w:r w:rsidR="00845F57" w:rsidRPr="00E04A48">
        <w:rPr>
          <w:rFonts w:asciiTheme="majorBidi" w:hAnsiTheme="majorBidi" w:cstheme="majorBidi"/>
          <w:lang w:val="fr-MA"/>
        </w:rPr>
        <w:t>La sélection des fournisseurs : organisation des évaluations et adjudications en fonction des critères prédéfinis.</w:t>
      </w:r>
    </w:p>
    <w:p w14:paraId="5BE7D0BC" w14:textId="77777777" w:rsidR="00845F57" w:rsidRPr="009E30A9" w:rsidRDefault="00845F57" w:rsidP="00C93564">
      <w:pPr>
        <w:spacing w:line="360" w:lineRule="auto"/>
        <w:jc w:val="both"/>
        <w:rPr>
          <w:rFonts w:asciiTheme="majorBidi" w:hAnsiTheme="majorBidi" w:cstheme="majorBidi"/>
          <w:lang w:val="fr-MA"/>
        </w:rPr>
      </w:pPr>
      <w:r w:rsidRPr="009E30A9">
        <w:rPr>
          <w:rFonts w:asciiTheme="majorBidi" w:hAnsiTheme="majorBidi" w:cstheme="majorBidi"/>
          <w:b/>
          <w:bCs/>
          <w:lang w:val="fr-MA"/>
        </w:rPr>
        <w:t>Le suivi et la gestion des contrats</w:t>
      </w:r>
      <w:r w:rsidRPr="009E30A9">
        <w:rPr>
          <w:rFonts w:asciiTheme="majorBidi" w:hAnsiTheme="majorBidi" w:cstheme="majorBidi"/>
          <w:lang w:val="fr-MA"/>
        </w:rPr>
        <w:t xml:space="preserve"> : surveillance de l’exécution des marchés pour garantir le respect des clauses contractuelles.</w:t>
      </w:r>
    </w:p>
    <w:p w14:paraId="673F9B9B" w14:textId="77777777" w:rsidR="00845F57" w:rsidRPr="009E30A9" w:rsidRDefault="00845F57" w:rsidP="00C93564">
      <w:pPr>
        <w:spacing w:line="360" w:lineRule="auto"/>
        <w:jc w:val="both"/>
        <w:rPr>
          <w:rFonts w:asciiTheme="majorBidi" w:hAnsiTheme="majorBidi" w:cstheme="majorBidi"/>
          <w:lang w:val="fr-MA"/>
        </w:rPr>
      </w:pPr>
      <w:r w:rsidRPr="009E30A9">
        <w:rPr>
          <w:rFonts w:asciiTheme="majorBidi" w:hAnsiTheme="majorBidi" w:cstheme="majorBidi"/>
          <w:lang w:val="fr-MA"/>
        </w:rPr>
        <w:t>Ce service joue un rôle crucial dans la gestion responsable des finances publiques, en s’assurant que les fonds sont utilisés de manière optimale pour répondre aux besoins des citoyens et des administrations publiques.</w:t>
      </w:r>
    </w:p>
    <w:p w14:paraId="0E4164F3" w14:textId="77777777" w:rsidR="00845F57" w:rsidRPr="009E30A9" w:rsidRDefault="00845F57" w:rsidP="00C93564">
      <w:pPr>
        <w:pStyle w:val="Titre3"/>
        <w:spacing w:line="360" w:lineRule="auto"/>
        <w:jc w:val="both"/>
        <w:rPr>
          <w:rFonts w:asciiTheme="majorBidi" w:hAnsiTheme="majorBidi"/>
          <w:color w:val="00B050"/>
          <w:sz w:val="28"/>
          <w:szCs w:val="28"/>
          <w:lang w:val="fr-MA"/>
        </w:rPr>
      </w:pPr>
      <w:bookmarkStart w:id="86" w:name="_Toc224603299"/>
      <w:bookmarkStart w:id="87" w:name="_Toc226710182"/>
      <w:r w:rsidRPr="009E30A9">
        <w:rPr>
          <w:rFonts w:asciiTheme="majorBidi" w:hAnsiTheme="majorBidi"/>
          <w:color w:val="00B050"/>
          <w:sz w:val="28"/>
          <w:szCs w:val="28"/>
          <w:lang w:val="fr-MA"/>
        </w:rPr>
        <w:lastRenderedPageBreak/>
        <w:t>2.5. Service logistique :</w:t>
      </w:r>
      <w:bookmarkEnd w:id="86"/>
      <w:bookmarkEnd w:id="87"/>
    </w:p>
    <w:p w14:paraId="7DCA775F" w14:textId="77777777" w:rsidR="00845F57" w:rsidRPr="009E30A9" w:rsidRDefault="00845F57" w:rsidP="00C93564">
      <w:pPr>
        <w:pStyle w:val="Titre4"/>
        <w:spacing w:line="360" w:lineRule="auto"/>
        <w:jc w:val="both"/>
        <w:rPr>
          <w:rFonts w:asciiTheme="majorBidi" w:hAnsiTheme="majorBidi"/>
          <w:color w:val="0070C0"/>
          <w:sz w:val="28"/>
          <w:szCs w:val="28"/>
          <w:lang w:val="fr-MA"/>
        </w:rPr>
      </w:pPr>
      <w:bookmarkStart w:id="88" w:name="_Toc224603300"/>
      <w:bookmarkStart w:id="89" w:name="_Toc226710183"/>
      <w:r w:rsidRPr="009E30A9">
        <w:rPr>
          <w:rFonts w:asciiTheme="majorBidi" w:hAnsiTheme="majorBidi"/>
          <w:color w:val="0070C0"/>
          <w:sz w:val="28"/>
          <w:szCs w:val="28"/>
          <w:lang w:val="fr-MA"/>
        </w:rPr>
        <w:t>2.5.1. Définition du service logistique :</w:t>
      </w:r>
      <w:bookmarkEnd w:id="88"/>
      <w:bookmarkEnd w:id="89"/>
    </w:p>
    <w:p w14:paraId="5B526116" w14:textId="012B304B" w:rsidR="00845F57" w:rsidRPr="009E30A9" w:rsidRDefault="00845F57" w:rsidP="00C93564">
      <w:pPr>
        <w:spacing w:line="360" w:lineRule="auto"/>
        <w:jc w:val="both"/>
        <w:rPr>
          <w:rFonts w:asciiTheme="majorBidi" w:hAnsiTheme="majorBidi" w:cstheme="majorBidi"/>
          <w:lang w:val="fr-MA"/>
        </w:rPr>
      </w:pPr>
      <w:r w:rsidRPr="009E30A9">
        <w:rPr>
          <w:rFonts w:asciiTheme="majorBidi" w:hAnsiTheme="majorBidi" w:cstheme="majorBidi"/>
          <w:lang w:val="fr-MA"/>
        </w:rPr>
        <w:t>Le service logistique consiste à piloter des flux physiques de réalisation des services à destination des bénéficiaires en respectant un cahier des charges précis : dans les meilleurs délais, avec la meilleure qualité de service possible, tout en optimisant les stocks et les flux.</w:t>
      </w:r>
    </w:p>
    <w:p w14:paraId="0263604A" w14:textId="77777777" w:rsidR="00845F57" w:rsidRPr="009E30A9" w:rsidRDefault="00845F57" w:rsidP="00C93564">
      <w:pPr>
        <w:pStyle w:val="Titre4"/>
        <w:spacing w:line="360" w:lineRule="auto"/>
        <w:jc w:val="both"/>
        <w:rPr>
          <w:rFonts w:asciiTheme="majorBidi" w:hAnsiTheme="majorBidi"/>
          <w:color w:val="0070C0"/>
          <w:sz w:val="28"/>
          <w:szCs w:val="28"/>
          <w:lang w:val="fr-MA"/>
        </w:rPr>
      </w:pPr>
      <w:bookmarkStart w:id="90" w:name="_Toc224603301"/>
      <w:bookmarkStart w:id="91" w:name="_Toc226710184"/>
      <w:r w:rsidRPr="009E30A9">
        <w:rPr>
          <w:rFonts w:asciiTheme="majorBidi" w:hAnsiTheme="majorBidi"/>
          <w:color w:val="0070C0"/>
          <w:sz w:val="28"/>
          <w:szCs w:val="28"/>
          <w:lang w:val="fr-MA"/>
        </w:rPr>
        <w:t>2.5.2. Le rôle stratégique du service logistique :</w:t>
      </w:r>
      <w:bookmarkEnd w:id="90"/>
      <w:bookmarkEnd w:id="91"/>
    </w:p>
    <w:p w14:paraId="39719B73" w14:textId="77777777" w:rsidR="00845F57" w:rsidRPr="00E04A48" w:rsidRDefault="00845F57" w:rsidP="00E04A48">
      <w:pPr>
        <w:spacing w:line="360" w:lineRule="auto"/>
        <w:jc w:val="both"/>
        <w:rPr>
          <w:rFonts w:asciiTheme="majorBidi" w:hAnsiTheme="majorBidi" w:cstheme="majorBidi"/>
          <w:lang w:val="fr-MA"/>
        </w:rPr>
      </w:pPr>
      <w:r w:rsidRPr="00E04A48">
        <w:rPr>
          <w:rFonts w:asciiTheme="majorBidi" w:hAnsiTheme="majorBidi" w:cstheme="majorBidi"/>
          <w:lang w:val="fr-MA"/>
        </w:rPr>
        <w:t>Le conseil Provincial confie au service Logistique des rôles importants, que ce soit au niveau économique ou social :</w:t>
      </w:r>
    </w:p>
    <w:p w14:paraId="6F718F57" w14:textId="0A450435" w:rsidR="00845F57" w:rsidRPr="00E04A48" w:rsidRDefault="00845F57" w:rsidP="00E04A48">
      <w:pPr>
        <w:spacing w:line="360" w:lineRule="auto"/>
        <w:jc w:val="both"/>
        <w:rPr>
          <w:rFonts w:asciiTheme="majorBidi" w:hAnsiTheme="majorBidi" w:cstheme="majorBidi"/>
          <w:lang w:val="fr-MA"/>
        </w:rPr>
      </w:pPr>
      <w:r w:rsidRPr="00E04A48">
        <w:rPr>
          <w:rFonts w:asciiTheme="majorBidi" w:hAnsiTheme="majorBidi" w:cstheme="majorBidi"/>
          <w:lang w:val="fr-MA"/>
        </w:rPr>
        <w:t>Déterminer le besoin en matériel (informatique, électrique), mobilier de bureau, produit hygiène</w:t>
      </w:r>
      <w:proofErr w:type="gramStart"/>
      <w:r w:rsidRPr="00E04A48">
        <w:rPr>
          <w:rFonts w:asciiTheme="majorBidi" w:hAnsiTheme="majorBidi" w:cstheme="majorBidi"/>
          <w:lang w:val="fr-MA"/>
        </w:rPr>
        <w:t>…</w:t>
      </w:r>
      <w:r w:rsidR="00E04A48" w:rsidRPr="00E04A48">
        <w:rPr>
          <w:rFonts w:asciiTheme="majorBidi" w:hAnsiTheme="majorBidi" w:cstheme="majorBidi"/>
          <w:lang w:val="fr-MA"/>
        </w:rPr>
        <w:t xml:space="preserve"> ,</w:t>
      </w:r>
      <w:proofErr w:type="gramEnd"/>
      <w:r w:rsidR="00E04A48" w:rsidRPr="00E04A48">
        <w:rPr>
          <w:rFonts w:asciiTheme="majorBidi" w:hAnsiTheme="majorBidi" w:cstheme="majorBidi"/>
          <w:lang w:val="fr-MA"/>
        </w:rPr>
        <w:t xml:space="preserve"> </w:t>
      </w:r>
      <w:r w:rsidRPr="00E04A48">
        <w:rPr>
          <w:rFonts w:asciiTheme="majorBidi" w:hAnsiTheme="majorBidi" w:cstheme="majorBidi"/>
          <w:lang w:val="fr-MA"/>
        </w:rPr>
        <w:t xml:space="preserve">Mise à la disposition des véhicules pour contribuer à l’aménagement des pistes </w:t>
      </w:r>
      <w:proofErr w:type="gramStart"/>
      <w:r w:rsidRPr="00E04A48">
        <w:rPr>
          <w:rFonts w:asciiTheme="majorBidi" w:hAnsiTheme="majorBidi" w:cstheme="majorBidi"/>
          <w:lang w:val="fr-MA"/>
        </w:rPr>
        <w:t>rurales</w:t>
      </w:r>
      <w:r w:rsidR="00E04A48" w:rsidRPr="00E04A48">
        <w:rPr>
          <w:rFonts w:asciiTheme="majorBidi" w:hAnsiTheme="majorBidi" w:cstheme="majorBidi"/>
          <w:lang w:val="fr-MA"/>
        </w:rPr>
        <w:t xml:space="preserve"> ,</w:t>
      </w:r>
      <w:proofErr w:type="gramEnd"/>
      <w:r w:rsidR="00E04A48" w:rsidRPr="00E04A48">
        <w:rPr>
          <w:rFonts w:asciiTheme="majorBidi" w:hAnsiTheme="majorBidi" w:cstheme="majorBidi"/>
          <w:lang w:val="fr-MA"/>
        </w:rPr>
        <w:t xml:space="preserve"> </w:t>
      </w:r>
      <w:r w:rsidRPr="00E04A48">
        <w:rPr>
          <w:rFonts w:asciiTheme="majorBidi" w:hAnsiTheme="majorBidi" w:cstheme="majorBidi"/>
          <w:lang w:val="fr-MA"/>
        </w:rPr>
        <w:t>Mise à disposition du transport scolaire pour diminuer la déperdition scolaire au niveau rural.</w:t>
      </w:r>
    </w:p>
    <w:p w14:paraId="7294F9CF" w14:textId="77777777" w:rsidR="00845F57" w:rsidRPr="009E30A9" w:rsidRDefault="00845F57" w:rsidP="00C93564">
      <w:pPr>
        <w:spacing w:line="360" w:lineRule="auto"/>
        <w:jc w:val="both"/>
        <w:rPr>
          <w:rFonts w:asciiTheme="majorBidi" w:hAnsiTheme="majorBidi" w:cstheme="majorBidi"/>
          <w:lang w:val="fr-MA"/>
        </w:rPr>
      </w:pPr>
    </w:p>
    <w:p w14:paraId="2A8D0C42" w14:textId="77777777" w:rsidR="001B67A8" w:rsidRPr="00E04A48" w:rsidRDefault="00AC4F43" w:rsidP="00CD285A">
      <w:pPr>
        <w:keepNext/>
        <w:spacing w:line="360" w:lineRule="auto"/>
        <w:jc w:val="center"/>
        <w:rPr>
          <w:lang w:val="fr-MA"/>
        </w:rPr>
      </w:pPr>
      <w:r w:rsidRPr="009E30A9">
        <w:rPr>
          <w:rFonts w:asciiTheme="majorBidi" w:hAnsiTheme="majorBidi" w:cstheme="majorBidi"/>
          <w:noProof/>
          <w:lang w:val="fr-MA"/>
        </w:rPr>
        <w:drawing>
          <wp:inline distT="0" distB="0" distL="0" distR="0" wp14:anchorId="62F32D9E" wp14:editId="201A7D60">
            <wp:extent cx="4231758" cy="3247403"/>
            <wp:effectExtent l="0" t="0" r="0" b="0"/>
            <wp:docPr id="162344340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43407" name="Image 1623443407"/>
                    <pic:cNvPicPr/>
                  </pic:nvPicPr>
                  <pic:blipFill>
                    <a:blip r:embed="rId10"/>
                    <a:stretch>
                      <a:fillRect/>
                    </a:stretch>
                  </pic:blipFill>
                  <pic:spPr>
                    <a:xfrm>
                      <a:off x="0" y="0"/>
                      <a:ext cx="4271936" cy="3278235"/>
                    </a:xfrm>
                    <a:prstGeom prst="rect">
                      <a:avLst/>
                    </a:prstGeom>
                  </pic:spPr>
                </pic:pic>
              </a:graphicData>
            </a:graphic>
          </wp:inline>
        </w:drawing>
      </w:r>
    </w:p>
    <w:p w14:paraId="3AF98EE6" w14:textId="72BFE7AD" w:rsidR="00CD285A" w:rsidRDefault="001B67A8" w:rsidP="00CD285A">
      <w:pPr>
        <w:pStyle w:val="Lgende"/>
        <w:jc w:val="center"/>
        <w:rPr>
          <w:b w:val="0"/>
          <w:bCs w:val="0"/>
          <w:color w:val="auto"/>
          <w:sz w:val="24"/>
          <w:szCs w:val="24"/>
          <w:lang w:val="fr-FR"/>
        </w:rPr>
      </w:pPr>
      <w:bookmarkStart w:id="92" w:name="_Toc226838213"/>
      <w:r w:rsidRPr="001B67A8">
        <w:rPr>
          <w:b w:val="0"/>
          <w:bCs w:val="0"/>
          <w:color w:val="auto"/>
          <w:sz w:val="24"/>
          <w:szCs w:val="24"/>
          <w:lang w:val="fr-MA"/>
        </w:rPr>
        <w:t xml:space="preserve">Figure </w:t>
      </w:r>
      <w:r w:rsidRPr="001B67A8">
        <w:rPr>
          <w:b w:val="0"/>
          <w:bCs w:val="0"/>
          <w:color w:val="auto"/>
          <w:sz w:val="24"/>
          <w:szCs w:val="24"/>
        </w:rPr>
        <w:fldChar w:fldCharType="begin"/>
      </w:r>
      <w:r w:rsidRPr="001B67A8">
        <w:rPr>
          <w:b w:val="0"/>
          <w:bCs w:val="0"/>
          <w:color w:val="auto"/>
          <w:sz w:val="24"/>
          <w:szCs w:val="24"/>
          <w:lang w:val="fr-MA"/>
        </w:rPr>
        <w:instrText xml:space="preserve"> SEQ Figure \* ARABIC </w:instrText>
      </w:r>
      <w:r w:rsidRPr="001B67A8">
        <w:rPr>
          <w:b w:val="0"/>
          <w:bCs w:val="0"/>
          <w:color w:val="auto"/>
          <w:sz w:val="24"/>
          <w:szCs w:val="24"/>
        </w:rPr>
        <w:fldChar w:fldCharType="separate"/>
      </w:r>
      <w:r w:rsidR="007B495B">
        <w:rPr>
          <w:b w:val="0"/>
          <w:bCs w:val="0"/>
          <w:noProof/>
          <w:color w:val="auto"/>
          <w:sz w:val="24"/>
          <w:szCs w:val="24"/>
          <w:lang w:val="fr-MA"/>
        </w:rPr>
        <w:t>2</w:t>
      </w:r>
      <w:r w:rsidRPr="001B67A8">
        <w:rPr>
          <w:b w:val="0"/>
          <w:bCs w:val="0"/>
          <w:color w:val="auto"/>
          <w:sz w:val="24"/>
          <w:szCs w:val="24"/>
        </w:rPr>
        <w:fldChar w:fldCharType="end"/>
      </w:r>
      <w:r w:rsidRPr="001B67A8">
        <w:rPr>
          <w:b w:val="0"/>
          <w:bCs w:val="0"/>
          <w:color w:val="auto"/>
          <w:sz w:val="24"/>
          <w:szCs w:val="24"/>
          <w:lang w:val="fr-FR"/>
        </w:rPr>
        <w:t>: Les missions du service Logistique</w:t>
      </w:r>
      <w:bookmarkStart w:id="93" w:name="_Toc224603302"/>
      <w:bookmarkEnd w:id="92"/>
    </w:p>
    <w:p w14:paraId="7605B7B4" w14:textId="3660CF32" w:rsidR="00845F57" w:rsidRPr="00CD285A" w:rsidRDefault="00845F57" w:rsidP="000C2AC8">
      <w:pPr>
        <w:pStyle w:val="Lgende"/>
        <w:outlineLvl w:val="2"/>
        <w:rPr>
          <w:b w:val="0"/>
          <w:bCs w:val="0"/>
          <w:color w:val="auto"/>
          <w:sz w:val="24"/>
          <w:szCs w:val="24"/>
          <w:lang w:val="fr-MA"/>
        </w:rPr>
      </w:pPr>
      <w:bookmarkStart w:id="94" w:name="_Toc226710185"/>
      <w:r w:rsidRPr="009E30A9">
        <w:rPr>
          <w:rFonts w:asciiTheme="majorBidi" w:hAnsiTheme="majorBidi"/>
          <w:color w:val="00B050"/>
          <w:sz w:val="28"/>
          <w:szCs w:val="28"/>
          <w:lang w:val="fr-MA"/>
        </w:rPr>
        <w:lastRenderedPageBreak/>
        <w:t>2.6. Service des affaires financières et patrimoines et ressources humaines et coopération et du partenariat et de la société civile :</w:t>
      </w:r>
      <w:bookmarkEnd w:id="93"/>
      <w:bookmarkEnd w:id="94"/>
    </w:p>
    <w:p w14:paraId="54657770" w14:textId="77777777" w:rsidR="00845F57" w:rsidRPr="009E30A9" w:rsidRDefault="00845F57" w:rsidP="00C93564">
      <w:pPr>
        <w:pStyle w:val="Titre3"/>
        <w:spacing w:line="360" w:lineRule="auto"/>
        <w:jc w:val="both"/>
        <w:rPr>
          <w:rFonts w:asciiTheme="majorBidi" w:hAnsiTheme="majorBidi"/>
          <w:color w:val="984806" w:themeColor="accent6" w:themeShade="80"/>
          <w:sz w:val="28"/>
          <w:szCs w:val="28"/>
          <w:lang w:val="fr-MA"/>
        </w:rPr>
      </w:pPr>
      <w:bookmarkStart w:id="95" w:name="_Toc224603303"/>
      <w:bookmarkStart w:id="96" w:name="_Toc226710186"/>
      <w:r w:rsidRPr="009E30A9">
        <w:rPr>
          <w:rFonts w:asciiTheme="majorBidi" w:hAnsiTheme="majorBidi"/>
          <w:color w:val="984806" w:themeColor="accent6" w:themeShade="80"/>
          <w:sz w:val="28"/>
          <w:szCs w:val="28"/>
          <w:lang w:val="fr-MA"/>
        </w:rPr>
        <w:t>Missions principales :</w:t>
      </w:r>
      <w:bookmarkEnd w:id="95"/>
      <w:bookmarkEnd w:id="96"/>
    </w:p>
    <w:p w14:paraId="53A3F80D" w14:textId="77777777" w:rsidR="00845F57" w:rsidRPr="009E30A9" w:rsidRDefault="00845F57" w:rsidP="00C93564">
      <w:pPr>
        <w:pStyle w:val="Titre4"/>
        <w:spacing w:line="360" w:lineRule="auto"/>
        <w:jc w:val="both"/>
        <w:rPr>
          <w:rFonts w:asciiTheme="majorBidi" w:hAnsiTheme="majorBidi"/>
          <w:sz w:val="28"/>
          <w:szCs w:val="28"/>
          <w:lang w:val="fr-MA"/>
        </w:rPr>
      </w:pPr>
      <w:bookmarkStart w:id="97" w:name="_Toc224603304"/>
      <w:bookmarkStart w:id="98" w:name="_Toc226710187"/>
      <w:r w:rsidRPr="009E30A9">
        <w:rPr>
          <w:rFonts w:asciiTheme="majorBidi" w:hAnsiTheme="majorBidi"/>
          <w:color w:val="0070C0"/>
          <w:sz w:val="28"/>
          <w:szCs w:val="28"/>
          <w:lang w:val="fr-MA"/>
        </w:rPr>
        <w:t>2.6.1. Les affaires financières et patrimoine :</w:t>
      </w:r>
      <w:bookmarkEnd w:id="97"/>
      <w:bookmarkEnd w:id="98"/>
    </w:p>
    <w:p w14:paraId="546FE7EF" w14:textId="77777777" w:rsidR="00845F57" w:rsidRPr="009E30A9" w:rsidRDefault="00845F57" w:rsidP="00C93564">
      <w:pPr>
        <w:spacing w:line="360" w:lineRule="auto"/>
        <w:jc w:val="both"/>
        <w:rPr>
          <w:rFonts w:asciiTheme="majorBidi" w:hAnsiTheme="majorBidi" w:cstheme="majorBidi"/>
          <w:lang w:val="fr-MA"/>
        </w:rPr>
      </w:pPr>
      <w:r w:rsidRPr="009E30A9">
        <w:rPr>
          <w:rFonts w:asciiTheme="majorBidi" w:hAnsiTheme="majorBidi" w:cstheme="majorBidi"/>
          <w:lang w:val="fr-MA"/>
        </w:rPr>
        <w:t>Ce service est une entité administrative chargée de gérer les finances publiques et de veiller à la bonne exécution budgétaire conformément aux lois et réglementations en vigueur, assure le suivi et le contrôle des recettes et des dépenses du conseil provincial pour garantir une gestion transparente et efficace des fonds publics.</w:t>
      </w:r>
    </w:p>
    <w:p w14:paraId="6421942A" w14:textId="77777777" w:rsidR="00845F57" w:rsidRPr="009E30A9" w:rsidRDefault="00845F57" w:rsidP="00C93564">
      <w:pPr>
        <w:pStyle w:val="Titre4"/>
        <w:spacing w:line="360" w:lineRule="auto"/>
        <w:jc w:val="both"/>
        <w:rPr>
          <w:rFonts w:asciiTheme="majorBidi" w:hAnsiTheme="majorBidi"/>
          <w:color w:val="0070C0"/>
          <w:sz w:val="28"/>
          <w:szCs w:val="28"/>
          <w:lang w:val="fr-MA"/>
        </w:rPr>
      </w:pPr>
      <w:bookmarkStart w:id="99" w:name="_Toc224603305"/>
      <w:bookmarkStart w:id="100" w:name="_Toc226710188"/>
      <w:r w:rsidRPr="009E30A9">
        <w:rPr>
          <w:rFonts w:asciiTheme="majorBidi" w:hAnsiTheme="majorBidi"/>
          <w:color w:val="0070C0"/>
          <w:sz w:val="28"/>
          <w:szCs w:val="28"/>
          <w:lang w:val="fr-MA"/>
        </w:rPr>
        <w:t>2.6.2. Ressources humaines :</w:t>
      </w:r>
      <w:bookmarkEnd w:id="99"/>
      <w:bookmarkEnd w:id="100"/>
    </w:p>
    <w:p w14:paraId="773DEF03" w14:textId="77777777" w:rsidR="00845F57" w:rsidRPr="009E30A9" w:rsidRDefault="00845F57" w:rsidP="00C93564">
      <w:pPr>
        <w:spacing w:line="360" w:lineRule="auto"/>
        <w:jc w:val="both"/>
        <w:rPr>
          <w:rFonts w:asciiTheme="majorBidi" w:hAnsiTheme="majorBidi" w:cstheme="majorBidi"/>
          <w:lang w:val="fr-MA"/>
        </w:rPr>
      </w:pPr>
      <w:r w:rsidRPr="009E30A9">
        <w:rPr>
          <w:rFonts w:asciiTheme="majorBidi" w:hAnsiTheme="majorBidi" w:cstheme="majorBidi"/>
          <w:lang w:val="fr-MA"/>
        </w:rPr>
        <w:t>Ce service prend part à de nombreuses missions. Ces activités principales peuvent se diviser en deux parties : le côté administratif avec la gestion de la paie, les aspects juridiques, les contrats de travail… Et le côté développement les qualités des fonctionnaires avec la gestion des carrières, la gestion des compétences et des performances, le management des ressources humaines, le recrutement, la formation.</w:t>
      </w:r>
    </w:p>
    <w:p w14:paraId="26483F43" w14:textId="77777777" w:rsidR="00845F57" w:rsidRPr="009E30A9" w:rsidRDefault="00845F57" w:rsidP="00C93564">
      <w:pPr>
        <w:spacing w:line="360" w:lineRule="auto"/>
        <w:jc w:val="both"/>
        <w:rPr>
          <w:rFonts w:asciiTheme="majorBidi" w:hAnsiTheme="majorBidi" w:cstheme="majorBidi"/>
          <w:lang w:val="fr-MA"/>
        </w:rPr>
      </w:pPr>
      <w:r w:rsidRPr="009E30A9">
        <w:rPr>
          <w:rFonts w:asciiTheme="majorBidi" w:hAnsiTheme="majorBidi" w:cstheme="majorBidi"/>
          <w:lang w:val="fr-MA"/>
        </w:rPr>
        <w:t>Ce service se compose d’un ensemble des plates-formes :</w:t>
      </w:r>
    </w:p>
    <w:p w14:paraId="3CAFA34A" w14:textId="77777777" w:rsidR="00845F57" w:rsidRPr="009E30A9" w:rsidRDefault="00845F57" w:rsidP="00C93564">
      <w:pPr>
        <w:spacing w:line="360" w:lineRule="auto"/>
        <w:jc w:val="both"/>
        <w:rPr>
          <w:rFonts w:asciiTheme="majorBidi" w:hAnsiTheme="majorBidi" w:cstheme="majorBidi"/>
        </w:rPr>
      </w:pPr>
      <w:r w:rsidRPr="009E30A9">
        <w:rPr>
          <w:rFonts w:asciiTheme="majorBidi" w:hAnsiTheme="majorBidi" w:cstheme="majorBidi"/>
        </w:rPr>
        <w:t>INDIMAJ, GID-CT, GIR-CT</w:t>
      </w:r>
    </w:p>
    <w:p w14:paraId="39181F55" w14:textId="06ECD17B" w:rsidR="00845F57" w:rsidRPr="009E30A9" w:rsidRDefault="00845F57">
      <w:pPr>
        <w:pStyle w:val="Paragraphedeliste"/>
        <w:numPr>
          <w:ilvl w:val="0"/>
          <w:numId w:val="25"/>
        </w:numPr>
        <w:spacing w:line="360" w:lineRule="auto"/>
        <w:jc w:val="both"/>
        <w:rPr>
          <w:rFonts w:asciiTheme="majorBidi" w:hAnsiTheme="majorBidi" w:cstheme="majorBidi"/>
          <w:b/>
          <w:bCs/>
          <w:lang w:val="fr-MA"/>
        </w:rPr>
      </w:pPr>
      <w:r w:rsidRPr="009E30A9">
        <w:rPr>
          <w:rFonts w:asciiTheme="majorBidi" w:hAnsiTheme="majorBidi" w:cstheme="majorBidi"/>
          <w:b/>
          <w:bCs/>
          <w:lang w:val="fr-MA"/>
        </w:rPr>
        <w:t>INDIMAJ</w:t>
      </w:r>
    </w:p>
    <w:p w14:paraId="6D76C45C" w14:textId="77777777" w:rsidR="00845F57" w:rsidRPr="009E30A9" w:rsidRDefault="00845F57" w:rsidP="00C93564">
      <w:pPr>
        <w:spacing w:line="360" w:lineRule="auto"/>
        <w:jc w:val="both"/>
        <w:rPr>
          <w:rFonts w:asciiTheme="majorBidi" w:hAnsiTheme="majorBidi" w:cstheme="majorBidi"/>
          <w:lang w:val="fr-MA"/>
        </w:rPr>
      </w:pPr>
      <w:r w:rsidRPr="009E30A9">
        <w:rPr>
          <w:rFonts w:asciiTheme="majorBidi" w:hAnsiTheme="majorBidi" w:cstheme="majorBidi"/>
          <w:lang w:val="fr-MA"/>
        </w:rPr>
        <w:t>Système de gestion de paie et dématérialisation des actes de gestion des Ressources Humaines.</w:t>
      </w:r>
    </w:p>
    <w:p w14:paraId="0057FE61" w14:textId="77777777" w:rsidR="00845F57" w:rsidRPr="009E30A9" w:rsidRDefault="00845F57" w:rsidP="00C93564">
      <w:pPr>
        <w:spacing w:line="360" w:lineRule="auto"/>
        <w:jc w:val="both"/>
        <w:rPr>
          <w:rFonts w:asciiTheme="majorBidi" w:hAnsiTheme="majorBidi" w:cstheme="majorBidi"/>
          <w:lang w:val="fr-MA"/>
        </w:rPr>
      </w:pPr>
      <w:proofErr w:type="gramStart"/>
      <w:r w:rsidRPr="009E30A9">
        <w:rPr>
          <w:rFonts w:asciiTheme="majorBidi" w:hAnsiTheme="majorBidi" w:cstheme="majorBidi"/>
          <w:color w:val="984806" w:themeColor="accent6" w:themeShade="80"/>
          <w:lang w:val="fr-MA"/>
        </w:rPr>
        <w:t>INDIMAJ</w:t>
      </w:r>
      <w:r w:rsidRPr="009E30A9">
        <w:rPr>
          <w:rFonts w:asciiTheme="majorBidi" w:hAnsiTheme="majorBidi" w:cstheme="majorBidi"/>
          <w:lang w:val="fr-MA"/>
        </w:rPr>
        <w:t xml:space="preserve">  est</w:t>
      </w:r>
      <w:proofErr w:type="gramEnd"/>
      <w:r w:rsidRPr="009E30A9">
        <w:rPr>
          <w:rFonts w:asciiTheme="majorBidi" w:hAnsiTheme="majorBidi" w:cstheme="majorBidi"/>
          <w:lang w:val="fr-MA"/>
        </w:rPr>
        <w:t xml:space="preserve"> une solution centralisée assurant l’interfaçage avec le système « WADEF@UJOUR » crée par ministre de finance pour organise les relations entre les ressources humaines du CP et la trésorerie provinciale. Reliée directement à ce système via un accès sécurisé, reposant sur un système d’habilitation adéquat répondant aux standards les plus élevés en termes de sécurité.</w:t>
      </w:r>
    </w:p>
    <w:p w14:paraId="4AC67394" w14:textId="307EF066" w:rsidR="00845F57" w:rsidRPr="009E30A9" w:rsidRDefault="00845F57">
      <w:pPr>
        <w:pStyle w:val="Paragraphedeliste"/>
        <w:numPr>
          <w:ilvl w:val="0"/>
          <w:numId w:val="25"/>
        </w:numPr>
        <w:spacing w:line="360" w:lineRule="auto"/>
        <w:jc w:val="both"/>
        <w:rPr>
          <w:rFonts w:asciiTheme="majorBidi" w:hAnsiTheme="majorBidi" w:cstheme="majorBidi"/>
          <w:b/>
          <w:bCs/>
          <w:lang w:val="fr-MA"/>
        </w:rPr>
      </w:pPr>
      <w:r w:rsidRPr="009E30A9">
        <w:rPr>
          <w:rFonts w:asciiTheme="majorBidi" w:hAnsiTheme="majorBidi" w:cstheme="majorBidi"/>
          <w:b/>
          <w:bCs/>
          <w:lang w:val="fr-MA"/>
        </w:rPr>
        <w:t>GID-CT (Gestion intégrée des dépenses des collectivités territoriales)</w:t>
      </w:r>
    </w:p>
    <w:p w14:paraId="3A4CD247" w14:textId="77777777" w:rsidR="00845F57" w:rsidRPr="009E30A9" w:rsidRDefault="00845F57" w:rsidP="00C93564">
      <w:pPr>
        <w:spacing w:line="360" w:lineRule="auto"/>
        <w:jc w:val="both"/>
        <w:rPr>
          <w:rFonts w:asciiTheme="majorBidi" w:hAnsiTheme="majorBidi" w:cstheme="majorBidi"/>
          <w:lang w:val="fr-MA"/>
        </w:rPr>
      </w:pPr>
      <w:r w:rsidRPr="009E30A9">
        <w:rPr>
          <w:rFonts w:asciiTheme="majorBidi" w:hAnsiTheme="majorBidi" w:cstheme="majorBidi"/>
          <w:lang w:val="fr-MA"/>
        </w:rPr>
        <w:lastRenderedPageBreak/>
        <w:t>Système de gestion intégrée des dépenses et gestion budgétaire des collectivités territoriales.</w:t>
      </w:r>
    </w:p>
    <w:p w14:paraId="302BCA08" w14:textId="77777777" w:rsidR="00845F57" w:rsidRPr="009E30A9" w:rsidRDefault="00845F57" w:rsidP="00C93564">
      <w:pPr>
        <w:spacing w:line="360" w:lineRule="auto"/>
        <w:jc w:val="both"/>
        <w:rPr>
          <w:rFonts w:asciiTheme="majorBidi" w:hAnsiTheme="majorBidi" w:cstheme="majorBidi"/>
          <w:lang w:val="fr-MA"/>
        </w:rPr>
      </w:pPr>
      <w:r w:rsidRPr="009E30A9">
        <w:rPr>
          <w:rFonts w:asciiTheme="majorBidi" w:hAnsiTheme="majorBidi" w:cstheme="majorBidi"/>
          <w:color w:val="984806" w:themeColor="accent6" w:themeShade="80"/>
          <w:lang w:val="fr-MA"/>
        </w:rPr>
        <w:t xml:space="preserve">GESTION INTEGRE DE LA DEPENSE </w:t>
      </w:r>
      <w:r w:rsidRPr="009E30A9">
        <w:rPr>
          <w:rFonts w:asciiTheme="majorBidi" w:hAnsiTheme="majorBidi" w:cstheme="majorBidi"/>
          <w:lang w:val="fr-MA"/>
        </w:rPr>
        <w:t>gestion performante de la dépense publique la mise en place du système de gestion intégrée de la dépense (GID) entre dans le cadre des orientations du gouvernement visant la rationalisation et l’optimisation de la dépense publique. La démarche progressive de déploiement de ce système a permis de le généraliser au niveau de l’ensemble des départements ministériels. Dans le cadre de la mutualisation et la capitalisation sur ce projet, un nouveau système de « Gestion Intégrée de la Dépense des collectivités territoriales (GID-CT) » est en cours de réalisation et sa généralisation est prévue à partir de l’année 2013.</w:t>
      </w:r>
    </w:p>
    <w:p w14:paraId="1AF25F63" w14:textId="4548A5C6" w:rsidR="00845F57" w:rsidRPr="009E30A9" w:rsidRDefault="00845F57">
      <w:pPr>
        <w:pStyle w:val="Paragraphedeliste"/>
        <w:numPr>
          <w:ilvl w:val="0"/>
          <w:numId w:val="25"/>
        </w:numPr>
        <w:spacing w:line="360" w:lineRule="auto"/>
        <w:jc w:val="both"/>
        <w:rPr>
          <w:rFonts w:asciiTheme="majorBidi" w:hAnsiTheme="majorBidi" w:cstheme="majorBidi"/>
          <w:b/>
          <w:bCs/>
          <w:lang w:val="fr-MA"/>
        </w:rPr>
      </w:pPr>
      <w:r w:rsidRPr="009E30A9">
        <w:rPr>
          <w:rFonts w:asciiTheme="majorBidi" w:hAnsiTheme="majorBidi" w:cstheme="majorBidi"/>
          <w:b/>
          <w:bCs/>
          <w:lang w:val="fr-MA"/>
        </w:rPr>
        <w:t>GIR-CT (Gestion intégrée des recettes des collectivités territoriales)</w:t>
      </w:r>
    </w:p>
    <w:p w14:paraId="5F422192" w14:textId="77777777" w:rsidR="00845F57" w:rsidRPr="009E30A9" w:rsidRDefault="00845F57" w:rsidP="00C93564">
      <w:pPr>
        <w:spacing w:line="360" w:lineRule="auto"/>
        <w:jc w:val="both"/>
        <w:rPr>
          <w:rFonts w:asciiTheme="majorBidi" w:hAnsiTheme="majorBidi" w:cstheme="majorBidi"/>
          <w:lang w:val="fr-MA"/>
        </w:rPr>
      </w:pPr>
      <w:r w:rsidRPr="009E30A9">
        <w:rPr>
          <w:rFonts w:asciiTheme="majorBidi" w:hAnsiTheme="majorBidi" w:cstheme="majorBidi"/>
          <w:lang w:val="fr-MA"/>
        </w:rPr>
        <w:t>Système de gestion intégrée des recettes des collectivités territoriales.</w:t>
      </w:r>
    </w:p>
    <w:p w14:paraId="070EB842" w14:textId="77777777" w:rsidR="00845F57" w:rsidRPr="009E30A9" w:rsidRDefault="00845F57" w:rsidP="00C93564">
      <w:pPr>
        <w:spacing w:line="360" w:lineRule="auto"/>
        <w:jc w:val="both"/>
        <w:rPr>
          <w:rFonts w:asciiTheme="majorBidi" w:hAnsiTheme="majorBidi" w:cstheme="majorBidi"/>
          <w:lang w:val="fr-MA"/>
        </w:rPr>
      </w:pPr>
      <w:r w:rsidRPr="009E30A9">
        <w:rPr>
          <w:rFonts w:asciiTheme="majorBidi" w:hAnsiTheme="majorBidi" w:cstheme="majorBidi"/>
          <w:color w:val="984806" w:themeColor="accent6" w:themeShade="80"/>
          <w:lang w:val="fr-MA"/>
        </w:rPr>
        <w:t xml:space="preserve">GESTION INTEGREE DES RECETTES </w:t>
      </w:r>
      <w:r w:rsidRPr="009E30A9">
        <w:rPr>
          <w:rFonts w:asciiTheme="majorBidi" w:hAnsiTheme="majorBidi" w:cstheme="majorBidi"/>
          <w:lang w:val="fr-MA"/>
        </w:rPr>
        <w:t>système unique pour la gestion des recettes dans un objectif d’améliorer l’efficacité et l’efficience du recouvrement tout en privilégiant une meilleure relation avec la redevable, la Trésorerie Générale du royaume met en œuvre un nouveau système de gestion intégrée des recettes (GIR). Ce système permettra, à terme, de couvrir toutes les natures de recettes de l’État et des collectivités territoriales, tous les intervenants et tout le processus de gestion des recettes depuis leur constatation jusqu’à leur imputation budgétaire</w:t>
      </w:r>
    </w:p>
    <w:p w14:paraId="5ABF63C3" w14:textId="77777777" w:rsidR="00845F57" w:rsidRPr="009E30A9" w:rsidRDefault="00845F57" w:rsidP="00C93564">
      <w:pPr>
        <w:pStyle w:val="Titre4"/>
        <w:spacing w:line="360" w:lineRule="auto"/>
        <w:jc w:val="both"/>
        <w:rPr>
          <w:rFonts w:asciiTheme="majorBidi" w:hAnsiTheme="majorBidi"/>
          <w:color w:val="0070C0"/>
          <w:sz w:val="28"/>
          <w:szCs w:val="28"/>
          <w:lang w:val="fr-MA"/>
        </w:rPr>
      </w:pPr>
      <w:bookmarkStart w:id="101" w:name="_Toc224603306"/>
      <w:bookmarkStart w:id="102" w:name="_Toc226710189"/>
      <w:r w:rsidRPr="009E30A9">
        <w:rPr>
          <w:rFonts w:asciiTheme="majorBidi" w:hAnsiTheme="majorBidi"/>
          <w:color w:val="0070C0"/>
          <w:sz w:val="28"/>
          <w:szCs w:val="28"/>
          <w:lang w:val="fr-MA"/>
        </w:rPr>
        <w:t>2.6.3. Comptabilité :</w:t>
      </w:r>
      <w:bookmarkEnd w:id="101"/>
      <w:bookmarkEnd w:id="102"/>
    </w:p>
    <w:p w14:paraId="7B631AFC" w14:textId="77777777" w:rsidR="00845F57" w:rsidRPr="009E30A9" w:rsidRDefault="00845F57" w:rsidP="00C93564">
      <w:pPr>
        <w:spacing w:line="360" w:lineRule="auto"/>
        <w:jc w:val="both"/>
        <w:rPr>
          <w:rFonts w:asciiTheme="majorBidi" w:hAnsiTheme="majorBidi" w:cstheme="majorBidi"/>
          <w:lang w:val="fr-MA"/>
        </w:rPr>
      </w:pPr>
      <w:r w:rsidRPr="009E30A9">
        <w:rPr>
          <w:rFonts w:asciiTheme="majorBidi" w:hAnsiTheme="majorBidi" w:cstheme="majorBidi"/>
          <w:lang w:val="fr-MA"/>
        </w:rPr>
        <w:t>Au sein des conseils provinciaux au Maroc, la comptabilité joue un rôle essentiel dans la gestion des finances publiques locales. Les tâches comptables sont principalement assurées par les trésoreries préfectorales ou provinciales, qui agissent en tant que comptables assignataires des collectivités territoriales.</w:t>
      </w:r>
    </w:p>
    <w:p w14:paraId="752F50F4" w14:textId="25A75705" w:rsidR="001B67A8" w:rsidRPr="00CD285A" w:rsidRDefault="00D43DF6" w:rsidP="00CD285A">
      <w:pPr>
        <w:keepNext/>
        <w:spacing w:line="360" w:lineRule="auto"/>
        <w:jc w:val="center"/>
        <w:rPr>
          <w:lang w:val="fr-MA"/>
        </w:rPr>
      </w:pPr>
      <w:r w:rsidRPr="009E30A9">
        <w:rPr>
          <w:rFonts w:asciiTheme="majorBidi" w:hAnsiTheme="majorBidi" w:cstheme="majorBidi"/>
          <w:noProof/>
          <w:lang w:val="fr-MA"/>
        </w:rPr>
        <w:lastRenderedPageBreak/>
        <w:drawing>
          <wp:inline distT="0" distB="0" distL="0" distR="0" wp14:anchorId="72E86713" wp14:editId="45A76C2D">
            <wp:extent cx="3538847" cy="3123252"/>
            <wp:effectExtent l="0" t="0" r="5080" b="1270"/>
            <wp:docPr id="108297350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973507" name="Image 1082973507"/>
                    <pic:cNvPicPr/>
                  </pic:nvPicPr>
                  <pic:blipFill>
                    <a:blip r:embed="rId11"/>
                    <a:stretch>
                      <a:fillRect/>
                    </a:stretch>
                  </pic:blipFill>
                  <pic:spPr>
                    <a:xfrm>
                      <a:off x="0" y="0"/>
                      <a:ext cx="3548367" cy="3131654"/>
                    </a:xfrm>
                    <a:prstGeom prst="rect">
                      <a:avLst/>
                    </a:prstGeom>
                  </pic:spPr>
                </pic:pic>
              </a:graphicData>
            </a:graphic>
          </wp:inline>
        </w:drawing>
      </w:r>
    </w:p>
    <w:p w14:paraId="100CC636" w14:textId="24A41582" w:rsidR="001B67A8" w:rsidRPr="001B67A8" w:rsidRDefault="001B67A8" w:rsidP="001B67A8">
      <w:pPr>
        <w:pStyle w:val="Lgende"/>
        <w:jc w:val="center"/>
        <w:rPr>
          <w:b w:val="0"/>
          <w:bCs w:val="0"/>
          <w:color w:val="auto"/>
          <w:sz w:val="24"/>
          <w:szCs w:val="24"/>
          <w:lang w:val="fr-MA"/>
        </w:rPr>
      </w:pPr>
      <w:bookmarkStart w:id="103" w:name="_Toc226838214"/>
      <w:r w:rsidRPr="001B67A8">
        <w:rPr>
          <w:b w:val="0"/>
          <w:bCs w:val="0"/>
          <w:color w:val="auto"/>
          <w:sz w:val="24"/>
          <w:szCs w:val="24"/>
          <w:lang w:val="fr-MA"/>
        </w:rPr>
        <w:t xml:space="preserve">Figure </w:t>
      </w:r>
      <w:r w:rsidRPr="001B67A8">
        <w:rPr>
          <w:b w:val="0"/>
          <w:bCs w:val="0"/>
          <w:color w:val="auto"/>
          <w:sz w:val="24"/>
          <w:szCs w:val="24"/>
        </w:rPr>
        <w:fldChar w:fldCharType="begin"/>
      </w:r>
      <w:r w:rsidRPr="001B67A8">
        <w:rPr>
          <w:b w:val="0"/>
          <w:bCs w:val="0"/>
          <w:color w:val="auto"/>
          <w:sz w:val="24"/>
          <w:szCs w:val="24"/>
          <w:lang w:val="fr-MA"/>
        </w:rPr>
        <w:instrText xml:space="preserve"> SEQ Figure \* ARABIC </w:instrText>
      </w:r>
      <w:r w:rsidRPr="001B67A8">
        <w:rPr>
          <w:b w:val="0"/>
          <w:bCs w:val="0"/>
          <w:color w:val="auto"/>
          <w:sz w:val="24"/>
          <w:szCs w:val="24"/>
        </w:rPr>
        <w:fldChar w:fldCharType="separate"/>
      </w:r>
      <w:r w:rsidR="007B495B">
        <w:rPr>
          <w:b w:val="0"/>
          <w:bCs w:val="0"/>
          <w:noProof/>
          <w:color w:val="auto"/>
          <w:sz w:val="24"/>
          <w:szCs w:val="24"/>
          <w:lang w:val="fr-MA"/>
        </w:rPr>
        <w:t>3</w:t>
      </w:r>
      <w:r w:rsidRPr="001B67A8">
        <w:rPr>
          <w:b w:val="0"/>
          <w:bCs w:val="0"/>
          <w:color w:val="auto"/>
          <w:sz w:val="24"/>
          <w:szCs w:val="24"/>
        </w:rPr>
        <w:fldChar w:fldCharType="end"/>
      </w:r>
      <w:r w:rsidRPr="001B67A8">
        <w:rPr>
          <w:b w:val="0"/>
          <w:bCs w:val="0"/>
          <w:color w:val="auto"/>
          <w:sz w:val="24"/>
          <w:szCs w:val="24"/>
          <w:lang w:val="fr-FR"/>
        </w:rPr>
        <w:t>:Les tâches de R.H</w:t>
      </w:r>
      <w:bookmarkEnd w:id="103"/>
    </w:p>
    <w:p w14:paraId="551CB1E6" w14:textId="77F56450" w:rsidR="001B67A8" w:rsidRPr="001B67A8" w:rsidRDefault="001B67A8" w:rsidP="001B67A8">
      <w:pPr>
        <w:pStyle w:val="Lgende"/>
        <w:jc w:val="center"/>
        <w:rPr>
          <w:b w:val="0"/>
          <w:bCs w:val="0"/>
          <w:color w:val="auto"/>
          <w:sz w:val="24"/>
          <w:szCs w:val="24"/>
          <w:lang w:val="fr-MA"/>
        </w:rPr>
      </w:pPr>
    </w:p>
    <w:p w14:paraId="154431E8" w14:textId="0A244AD1" w:rsidR="00D57D27" w:rsidRPr="00154BB8" w:rsidRDefault="001B67A8" w:rsidP="005D6A5B">
      <w:pPr>
        <w:pStyle w:val="Titre2"/>
        <w:rPr>
          <w:rFonts w:ascii="Times New Roman" w:hAnsi="Times New Roman"/>
          <w:color w:val="auto"/>
          <w:sz w:val="24"/>
          <w:szCs w:val="22"/>
          <w:lang w:val="fr-MA"/>
        </w:rPr>
      </w:pPr>
      <w:r w:rsidRPr="001B67A8">
        <w:rPr>
          <w:lang w:val="fr-MA"/>
        </w:rPr>
        <w:t xml:space="preserve"> </w:t>
      </w:r>
      <w:bookmarkStart w:id="104" w:name="_Toc224603307"/>
      <w:bookmarkStart w:id="105" w:name="_Toc226710190"/>
      <w:r w:rsidR="00047F25" w:rsidRPr="009E30A9">
        <w:rPr>
          <w:rFonts w:asciiTheme="majorBidi" w:hAnsiTheme="majorBidi"/>
          <w:color w:val="EE0000"/>
          <w:sz w:val="28"/>
          <w:szCs w:val="28"/>
          <w:lang w:val="fr-MA"/>
        </w:rPr>
        <w:t>3</w:t>
      </w:r>
      <w:r w:rsidR="00C9622B" w:rsidRPr="009E30A9">
        <w:rPr>
          <w:rFonts w:asciiTheme="majorBidi" w:hAnsiTheme="majorBidi"/>
          <w:color w:val="EE0000"/>
          <w:sz w:val="28"/>
          <w:szCs w:val="28"/>
          <w:lang w:val="fr-MA"/>
        </w:rPr>
        <w:t>.</w:t>
      </w:r>
      <w:r w:rsidR="00047F25" w:rsidRPr="009E30A9">
        <w:rPr>
          <w:rFonts w:asciiTheme="majorBidi" w:hAnsiTheme="majorBidi"/>
          <w:color w:val="EE0000"/>
          <w:sz w:val="28"/>
          <w:szCs w:val="28"/>
          <w:lang w:val="fr-MA"/>
        </w:rPr>
        <w:t xml:space="preserve"> </w:t>
      </w:r>
      <w:r w:rsidR="00D57D27" w:rsidRPr="009E30A9">
        <w:rPr>
          <w:rFonts w:asciiTheme="majorBidi" w:hAnsiTheme="majorBidi"/>
          <w:color w:val="EE0000"/>
          <w:sz w:val="28"/>
          <w:szCs w:val="28"/>
          <w:lang w:val="fr-MA"/>
        </w:rPr>
        <w:t>Problématique</w:t>
      </w:r>
      <w:r w:rsidR="00047F25" w:rsidRPr="009E30A9">
        <w:rPr>
          <w:rFonts w:asciiTheme="majorBidi" w:hAnsiTheme="majorBidi"/>
          <w:color w:val="EE0000"/>
          <w:sz w:val="28"/>
          <w:szCs w:val="28"/>
          <w:lang w:val="fr-MA"/>
        </w:rPr>
        <w:t> :</w:t>
      </w:r>
      <w:bookmarkStart w:id="106" w:name="_Toc223945320"/>
      <w:bookmarkEnd w:id="104"/>
      <w:bookmarkEnd w:id="105"/>
    </w:p>
    <w:p w14:paraId="20F79615" w14:textId="4F25BBF8" w:rsidR="00D57D27" w:rsidRPr="009E30A9" w:rsidRDefault="00D57D27" w:rsidP="00C93564">
      <w:pPr>
        <w:spacing w:line="360" w:lineRule="auto"/>
        <w:jc w:val="both"/>
        <w:rPr>
          <w:rFonts w:asciiTheme="majorBidi" w:hAnsiTheme="majorBidi" w:cstheme="majorBidi"/>
          <w:lang w:val="fr-MA"/>
        </w:rPr>
      </w:pPr>
      <w:r w:rsidRPr="009E30A9">
        <w:rPr>
          <w:rFonts w:asciiTheme="majorBidi" w:hAnsiTheme="majorBidi" w:cstheme="majorBidi"/>
          <w:lang w:val="fr-MA"/>
        </w:rPr>
        <w:t>Dans le cadre de ses activités administratives quotidiennes, l’organisme gère un grand nombre de documents et d’informations administratives concernant les fonctionnaires, les services et les situations administratives.</w:t>
      </w:r>
    </w:p>
    <w:p w14:paraId="61BDE660" w14:textId="51DEBB9F" w:rsidR="00D57D27" w:rsidRPr="009E30A9" w:rsidRDefault="00D57D27" w:rsidP="00C93564">
      <w:pPr>
        <w:spacing w:line="360" w:lineRule="auto"/>
        <w:jc w:val="both"/>
        <w:rPr>
          <w:rFonts w:asciiTheme="majorBidi" w:hAnsiTheme="majorBidi" w:cstheme="majorBidi"/>
          <w:lang w:val="fr-MA"/>
        </w:rPr>
      </w:pPr>
      <w:r w:rsidRPr="009E30A9">
        <w:rPr>
          <w:rFonts w:asciiTheme="majorBidi" w:hAnsiTheme="majorBidi" w:cstheme="majorBidi"/>
          <w:lang w:val="fr-MA"/>
        </w:rPr>
        <w:t>Cependant, la gestion et l’archivage de ces documents sont souvent réalisés de manière traditionnelle à l’aide de dossiers papier ou de fichiers informatiques dispersés. Cette méthode présente plusieurs inconvénients, notamment :</w:t>
      </w:r>
    </w:p>
    <w:p w14:paraId="2B9438DB" w14:textId="3AD7C02D" w:rsidR="00D57D27" w:rsidRPr="00B07BE7" w:rsidRDefault="00B07BE7" w:rsidP="00B07BE7">
      <w:pPr>
        <w:spacing w:line="360" w:lineRule="auto"/>
        <w:jc w:val="both"/>
        <w:rPr>
          <w:rFonts w:asciiTheme="majorBidi" w:hAnsiTheme="majorBidi" w:cstheme="majorBidi"/>
          <w:lang w:val="fr-MA"/>
        </w:rPr>
      </w:pPr>
      <w:r>
        <w:rPr>
          <w:rFonts w:asciiTheme="majorBidi" w:hAnsiTheme="majorBidi" w:cstheme="majorBidi"/>
          <w:lang w:val="fr-MA"/>
        </w:rPr>
        <w:t xml:space="preserve">            </w:t>
      </w:r>
      <w:r w:rsidR="00D57D27" w:rsidRPr="00B07BE7">
        <w:rPr>
          <w:rFonts w:asciiTheme="majorBidi" w:hAnsiTheme="majorBidi" w:cstheme="majorBidi"/>
          <w:lang w:val="fr-MA"/>
        </w:rPr>
        <w:t xml:space="preserve">La difficulté de retrouver rapidement un document </w:t>
      </w:r>
      <w:proofErr w:type="gramStart"/>
      <w:r w:rsidR="00D57D27" w:rsidRPr="00B07BE7">
        <w:rPr>
          <w:rFonts w:asciiTheme="majorBidi" w:hAnsiTheme="majorBidi" w:cstheme="majorBidi"/>
          <w:lang w:val="fr-MA"/>
        </w:rPr>
        <w:t>archivé</w:t>
      </w:r>
      <w:r>
        <w:rPr>
          <w:rFonts w:asciiTheme="majorBidi" w:hAnsiTheme="majorBidi" w:cstheme="majorBidi"/>
          <w:lang w:val="fr-MA"/>
        </w:rPr>
        <w:t xml:space="preserve"> ,</w:t>
      </w:r>
      <w:proofErr w:type="gramEnd"/>
      <w:r>
        <w:rPr>
          <w:rFonts w:asciiTheme="majorBidi" w:hAnsiTheme="majorBidi" w:cstheme="majorBidi"/>
          <w:lang w:val="fr-MA"/>
        </w:rPr>
        <w:t xml:space="preserve"> </w:t>
      </w:r>
      <w:r w:rsidR="00D57D27" w:rsidRPr="00B07BE7">
        <w:rPr>
          <w:rFonts w:asciiTheme="majorBidi" w:hAnsiTheme="majorBidi" w:cstheme="majorBidi"/>
          <w:lang w:val="fr-MA"/>
        </w:rPr>
        <w:t xml:space="preserve">L’absence d’une organisation centralisée des </w:t>
      </w:r>
      <w:proofErr w:type="gramStart"/>
      <w:r w:rsidR="00D57D27" w:rsidRPr="00B07BE7">
        <w:rPr>
          <w:rFonts w:asciiTheme="majorBidi" w:hAnsiTheme="majorBidi" w:cstheme="majorBidi"/>
          <w:lang w:val="fr-MA"/>
        </w:rPr>
        <w:t>documents</w:t>
      </w:r>
      <w:r>
        <w:rPr>
          <w:rFonts w:asciiTheme="majorBidi" w:hAnsiTheme="majorBidi" w:cstheme="majorBidi"/>
          <w:lang w:val="fr-MA"/>
        </w:rPr>
        <w:t xml:space="preserve"> ,</w:t>
      </w:r>
      <w:proofErr w:type="gramEnd"/>
      <w:r>
        <w:rPr>
          <w:rFonts w:asciiTheme="majorBidi" w:hAnsiTheme="majorBidi" w:cstheme="majorBidi"/>
          <w:lang w:val="fr-MA"/>
        </w:rPr>
        <w:t xml:space="preserve"> </w:t>
      </w:r>
      <w:r w:rsidR="00D57D27" w:rsidRPr="00B07BE7">
        <w:rPr>
          <w:rFonts w:asciiTheme="majorBidi" w:hAnsiTheme="majorBidi" w:cstheme="majorBidi"/>
          <w:lang w:val="fr-MA"/>
        </w:rPr>
        <w:t xml:space="preserve">Le risque de perte ou de détérioration des </w:t>
      </w:r>
      <w:proofErr w:type="gramStart"/>
      <w:r w:rsidR="00D57D27" w:rsidRPr="00B07BE7">
        <w:rPr>
          <w:rFonts w:asciiTheme="majorBidi" w:hAnsiTheme="majorBidi" w:cstheme="majorBidi"/>
          <w:lang w:val="fr-MA"/>
        </w:rPr>
        <w:t>documents</w:t>
      </w:r>
      <w:r>
        <w:rPr>
          <w:rFonts w:asciiTheme="majorBidi" w:hAnsiTheme="majorBidi" w:cstheme="majorBidi"/>
          <w:lang w:val="fr-MA"/>
        </w:rPr>
        <w:t xml:space="preserve"> ,</w:t>
      </w:r>
      <w:proofErr w:type="gramEnd"/>
      <w:r>
        <w:rPr>
          <w:rFonts w:asciiTheme="majorBidi" w:hAnsiTheme="majorBidi" w:cstheme="majorBidi"/>
          <w:lang w:val="fr-MA"/>
        </w:rPr>
        <w:t xml:space="preserve"> </w:t>
      </w:r>
      <w:r w:rsidR="00D57D27" w:rsidRPr="00B07BE7">
        <w:rPr>
          <w:rFonts w:asciiTheme="majorBidi" w:hAnsiTheme="majorBidi" w:cstheme="majorBidi"/>
          <w:lang w:val="fr-MA"/>
        </w:rPr>
        <w:t xml:space="preserve">La difficulté de suivre l’évolution administrative des </w:t>
      </w:r>
      <w:proofErr w:type="gramStart"/>
      <w:r w:rsidR="00D57D27" w:rsidRPr="00B07BE7">
        <w:rPr>
          <w:rFonts w:asciiTheme="majorBidi" w:hAnsiTheme="majorBidi" w:cstheme="majorBidi"/>
          <w:lang w:val="fr-MA"/>
        </w:rPr>
        <w:t>fonctionnaires</w:t>
      </w:r>
      <w:r>
        <w:rPr>
          <w:rFonts w:asciiTheme="majorBidi" w:hAnsiTheme="majorBidi" w:cstheme="majorBidi"/>
          <w:lang w:val="fr-MA"/>
        </w:rPr>
        <w:t xml:space="preserve"> ,</w:t>
      </w:r>
      <w:proofErr w:type="gramEnd"/>
      <w:r>
        <w:rPr>
          <w:rFonts w:asciiTheme="majorBidi" w:hAnsiTheme="majorBidi" w:cstheme="majorBidi"/>
          <w:lang w:val="fr-MA"/>
        </w:rPr>
        <w:t xml:space="preserve"> </w:t>
      </w:r>
      <w:r w:rsidR="00D57D27" w:rsidRPr="00B07BE7">
        <w:rPr>
          <w:rFonts w:asciiTheme="majorBidi" w:hAnsiTheme="majorBidi" w:cstheme="majorBidi"/>
          <w:lang w:val="fr-MA"/>
        </w:rPr>
        <w:t>Le manque de visibilité sur les informations administratives disponibles</w:t>
      </w:r>
    </w:p>
    <w:p w14:paraId="03C3F1F6" w14:textId="70560019" w:rsidR="00D57D27" w:rsidRPr="009E30A9" w:rsidRDefault="00D57D27" w:rsidP="00C93564">
      <w:pPr>
        <w:spacing w:line="360" w:lineRule="auto"/>
        <w:jc w:val="both"/>
        <w:rPr>
          <w:rFonts w:asciiTheme="majorBidi" w:hAnsiTheme="majorBidi" w:cstheme="majorBidi"/>
          <w:lang w:val="fr-MA"/>
        </w:rPr>
      </w:pPr>
      <w:r w:rsidRPr="009E30A9">
        <w:rPr>
          <w:rFonts w:asciiTheme="majorBidi" w:hAnsiTheme="majorBidi" w:cstheme="majorBidi"/>
          <w:lang w:val="fr-MA"/>
        </w:rPr>
        <w:t>Face à ces difficultés, il devient nécessaire de mettre en place une application informatique de gestion et d’archivage permettant de centraliser, organiser et sécuriser les documents administratifs.</w:t>
      </w:r>
    </w:p>
    <w:p w14:paraId="5CAC235E" w14:textId="7318A7BD" w:rsidR="00D57D27" w:rsidRPr="009E30A9" w:rsidRDefault="00C9622B" w:rsidP="00C93564">
      <w:pPr>
        <w:pStyle w:val="Titre2"/>
        <w:spacing w:line="360" w:lineRule="auto"/>
        <w:jc w:val="both"/>
        <w:rPr>
          <w:rFonts w:asciiTheme="majorBidi" w:hAnsiTheme="majorBidi"/>
          <w:color w:val="EE0000"/>
          <w:sz w:val="28"/>
          <w:szCs w:val="28"/>
          <w:lang w:val="fr-MA"/>
        </w:rPr>
      </w:pPr>
      <w:bookmarkStart w:id="107" w:name="_Toc224603308"/>
      <w:bookmarkStart w:id="108" w:name="_Toc226710191"/>
      <w:bookmarkEnd w:id="106"/>
      <w:proofErr w:type="gramStart"/>
      <w:r w:rsidRPr="009E30A9">
        <w:rPr>
          <w:rFonts w:asciiTheme="majorBidi" w:hAnsiTheme="majorBidi"/>
          <w:color w:val="EE0000"/>
          <w:sz w:val="28"/>
          <w:szCs w:val="28"/>
          <w:lang w:val="fr-MA"/>
        </w:rPr>
        <w:lastRenderedPageBreak/>
        <w:t>4</w:t>
      </w:r>
      <w:r w:rsidR="00D57D27" w:rsidRPr="009E30A9">
        <w:rPr>
          <w:rFonts w:asciiTheme="majorBidi" w:hAnsiTheme="majorBidi"/>
          <w:color w:val="EE0000"/>
          <w:sz w:val="28"/>
          <w:szCs w:val="28"/>
          <w:lang w:val="fr-MA"/>
        </w:rPr>
        <w:t xml:space="preserve"> </w:t>
      </w:r>
      <w:r w:rsidRPr="009E30A9">
        <w:rPr>
          <w:rFonts w:asciiTheme="majorBidi" w:hAnsiTheme="majorBidi"/>
          <w:color w:val="EE0000"/>
          <w:sz w:val="28"/>
          <w:szCs w:val="28"/>
          <w:lang w:val="fr-MA"/>
        </w:rPr>
        <w:t>.</w:t>
      </w:r>
      <w:proofErr w:type="gramEnd"/>
      <w:r w:rsidRPr="009E30A9">
        <w:rPr>
          <w:rFonts w:asciiTheme="majorBidi" w:hAnsiTheme="majorBidi"/>
          <w:color w:val="EE0000"/>
          <w:sz w:val="28"/>
          <w:szCs w:val="28"/>
          <w:lang w:val="fr-MA"/>
        </w:rPr>
        <w:t xml:space="preserve"> </w:t>
      </w:r>
      <w:r w:rsidR="00D57D27" w:rsidRPr="009E30A9">
        <w:rPr>
          <w:rFonts w:asciiTheme="majorBidi" w:hAnsiTheme="majorBidi"/>
          <w:color w:val="EE0000"/>
          <w:sz w:val="28"/>
          <w:szCs w:val="28"/>
          <w:lang w:val="fr-MA"/>
        </w:rPr>
        <w:t>Cahier des charges</w:t>
      </w:r>
      <w:r w:rsidR="00047F25" w:rsidRPr="009E30A9">
        <w:rPr>
          <w:rFonts w:asciiTheme="majorBidi" w:hAnsiTheme="majorBidi"/>
          <w:color w:val="EE0000"/>
          <w:sz w:val="28"/>
          <w:szCs w:val="28"/>
          <w:lang w:val="fr-MA"/>
        </w:rPr>
        <w:t> :</w:t>
      </w:r>
      <w:bookmarkEnd w:id="107"/>
      <w:bookmarkEnd w:id="108"/>
    </w:p>
    <w:p w14:paraId="6CCF82E9" w14:textId="4BA6A92F" w:rsidR="00D57D27" w:rsidRPr="009E30A9" w:rsidRDefault="00D57D27" w:rsidP="00C93564">
      <w:pPr>
        <w:spacing w:line="360" w:lineRule="auto"/>
        <w:jc w:val="both"/>
        <w:rPr>
          <w:rFonts w:asciiTheme="majorBidi" w:hAnsiTheme="majorBidi" w:cstheme="majorBidi"/>
          <w:color w:val="000000" w:themeColor="text1"/>
          <w:lang w:val="fr-MA"/>
        </w:rPr>
      </w:pPr>
      <w:r w:rsidRPr="009E30A9">
        <w:rPr>
          <w:rFonts w:asciiTheme="majorBidi" w:hAnsiTheme="majorBidi" w:cstheme="majorBidi"/>
          <w:color w:val="000000" w:themeColor="text1"/>
          <w:lang w:val="fr-MA"/>
        </w:rPr>
        <w:t>Afin de répondre à la problématique identifiée, l’application proposée vise à faciliter la gestion et l’archivage des documents administratifs ainsi que des informations liées aux fonctionnaires au sein de l’organisme.</w:t>
      </w:r>
    </w:p>
    <w:p w14:paraId="0B2E81EA" w14:textId="77777777" w:rsidR="00993DA2" w:rsidRPr="009E30A9" w:rsidRDefault="00D57D27" w:rsidP="00C93564">
      <w:pPr>
        <w:spacing w:line="360" w:lineRule="auto"/>
        <w:jc w:val="both"/>
        <w:rPr>
          <w:rFonts w:asciiTheme="majorBidi" w:hAnsiTheme="majorBidi" w:cstheme="majorBidi"/>
          <w:color w:val="000000" w:themeColor="text1"/>
          <w:lang w:val="fr-MA"/>
        </w:rPr>
      </w:pPr>
      <w:r w:rsidRPr="009E30A9">
        <w:rPr>
          <w:rFonts w:asciiTheme="majorBidi" w:hAnsiTheme="majorBidi" w:cstheme="majorBidi"/>
          <w:color w:val="000000" w:themeColor="text1"/>
          <w:lang w:val="fr-MA"/>
        </w:rPr>
        <w:t>Pour cela, le système doit offrir plusieurs fonctionnalités principales réparties comme suit</w:t>
      </w:r>
      <w:r w:rsidR="00EE242D" w:rsidRPr="009E30A9">
        <w:rPr>
          <w:rFonts w:asciiTheme="majorBidi" w:hAnsiTheme="majorBidi" w:cstheme="majorBidi"/>
          <w:color w:val="000000" w:themeColor="text1"/>
          <w:lang w:val="fr-MA"/>
        </w:rPr>
        <w:t xml:space="preserve"> </w:t>
      </w:r>
      <w:r w:rsidRPr="009E30A9">
        <w:rPr>
          <w:rFonts w:asciiTheme="majorBidi" w:hAnsiTheme="majorBidi" w:cstheme="majorBidi"/>
          <w:color w:val="000000" w:themeColor="text1"/>
          <w:lang w:val="fr-MA"/>
        </w:rPr>
        <w:t>:</w:t>
      </w:r>
      <w:bookmarkStart w:id="109" w:name="_Toc224603309"/>
    </w:p>
    <w:p w14:paraId="461A3B5F" w14:textId="61FEE89C" w:rsidR="00D57D27" w:rsidRPr="009E30A9" w:rsidRDefault="00D57D27" w:rsidP="00C93564">
      <w:pPr>
        <w:pStyle w:val="Style2"/>
        <w:spacing w:line="360" w:lineRule="auto"/>
        <w:jc w:val="both"/>
        <w:rPr>
          <w:rFonts w:asciiTheme="majorBidi" w:hAnsiTheme="majorBidi"/>
        </w:rPr>
      </w:pPr>
      <w:bookmarkStart w:id="110" w:name="_Toc226710192"/>
      <w:r w:rsidRPr="009E30A9">
        <w:rPr>
          <w:rFonts w:asciiTheme="majorBidi" w:hAnsiTheme="majorBidi"/>
        </w:rPr>
        <w:t>Gestion des fonctionnaires</w:t>
      </w:r>
      <w:bookmarkEnd w:id="109"/>
      <w:bookmarkEnd w:id="110"/>
    </w:p>
    <w:p w14:paraId="65542B43" w14:textId="7676D1B7" w:rsidR="00D57D27" w:rsidRPr="009E30A9" w:rsidRDefault="00D57D27" w:rsidP="00C93564">
      <w:pPr>
        <w:spacing w:line="360" w:lineRule="auto"/>
        <w:jc w:val="both"/>
        <w:rPr>
          <w:rFonts w:asciiTheme="majorBidi" w:hAnsiTheme="majorBidi" w:cstheme="majorBidi"/>
          <w:color w:val="000000" w:themeColor="text1"/>
          <w:lang w:val="fr-MA"/>
        </w:rPr>
      </w:pPr>
      <w:r w:rsidRPr="009E30A9">
        <w:rPr>
          <w:rFonts w:asciiTheme="majorBidi" w:hAnsiTheme="majorBidi" w:cstheme="majorBidi"/>
          <w:color w:val="000000" w:themeColor="text1"/>
          <w:lang w:val="fr-MA"/>
        </w:rPr>
        <w:t>Le système doit permettre l’ajout d’un nouveau fonctionnaire, la consultation de la liste des fonctionnaires enregistrés ainsi que la modification ou la suppression des informations si nécessaire.</w:t>
      </w:r>
    </w:p>
    <w:p w14:paraId="690CA4BF" w14:textId="77777777" w:rsidR="00D57D27" w:rsidRPr="003E749C" w:rsidRDefault="00D57D27" w:rsidP="00C93564">
      <w:pPr>
        <w:spacing w:line="360" w:lineRule="auto"/>
        <w:jc w:val="both"/>
        <w:rPr>
          <w:rFonts w:asciiTheme="majorBidi" w:hAnsiTheme="majorBidi" w:cstheme="majorBidi"/>
          <w:color w:val="92D050"/>
          <w:lang w:val="fr-MA"/>
        </w:rPr>
      </w:pPr>
      <w:r w:rsidRPr="003E749C">
        <w:rPr>
          <w:rFonts w:asciiTheme="majorBidi" w:hAnsiTheme="majorBidi" w:cstheme="majorBidi"/>
          <w:color w:val="92D050"/>
          <w:lang w:val="fr-MA"/>
        </w:rPr>
        <w:t>Il doit également permettre l’enregistrement des informations personnelles relatives à chaque fonctionnaire telles que :</w:t>
      </w:r>
    </w:p>
    <w:p w14:paraId="24E0BFBB" w14:textId="1BE95BE8" w:rsidR="00D57D27" w:rsidRPr="003E749C" w:rsidRDefault="00D57D27">
      <w:pPr>
        <w:pStyle w:val="Paragraphedeliste"/>
        <w:numPr>
          <w:ilvl w:val="0"/>
          <w:numId w:val="47"/>
        </w:numPr>
        <w:spacing w:line="360" w:lineRule="auto"/>
        <w:jc w:val="both"/>
        <w:rPr>
          <w:rFonts w:asciiTheme="majorBidi" w:hAnsiTheme="majorBidi" w:cstheme="majorBidi"/>
          <w:color w:val="000000" w:themeColor="text1"/>
          <w:lang w:val="fr-MA"/>
        </w:rPr>
      </w:pPr>
      <w:proofErr w:type="gramStart"/>
      <w:r w:rsidRPr="003E749C">
        <w:rPr>
          <w:rFonts w:asciiTheme="majorBidi" w:hAnsiTheme="majorBidi" w:cstheme="majorBidi"/>
          <w:color w:val="000000" w:themeColor="text1"/>
          <w:lang w:val="fr-MA"/>
        </w:rPr>
        <w:t>le</w:t>
      </w:r>
      <w:proofErr w:type="gramEnd"/>
      <w:r w:rsidRPr="003E749C">
        <w:rPr>
          <w:rFonts w:asciiTheme="majorBidi" w:hAnsiTheme="majorBidi" w:cstheme="majorBidi"/>
          <w:color w:val="000000" w:themeColor="text1"/>
          <w:lang w:val="fr-MA"/>
        </w:rPr>
        <w:t xml:space="preserve"> matricule</w:t>
      </w:r>
      <w:r w:rsidR="003E749C" w:rsidRPr="003E749C">
        <w:rPr>
          <w:rFonts w:asciiTheme="majorBidi" w:hAnsiTheme="majorBidi" w:cstheme="majorBidi"/>
          <w:color w:val="000000" w:themeColor="text1"/>
          <w:lang w:val="fr-MA"/>
        </w:rPr>
        <w:t xml:space="preserve"> - </w:t>
      </w:r>
      <w:r w:rsidRPr="003E749C">
        <w:rPr>
          <w:rFonts w:asciiTheme="majorBidi" w:hAnsiTheme="majorBidi" w:cstheme="majorBidi"/>
          <w:color w:val="000000" w:themeColor="text1"/>
          <w:lang w:val="fr-MA"/>
        </w:rPr>
        <w:t>le nom et le prénom</w:t>
      </w:r>
      <w:r w:rsidR="003E749C" w:rsidRPr="003E749C">
        <w:rPr>
          <w:rFonts w:asciiTheme="majorBidi" w:hAnsiTheme="majorBidi" w:cstheme="majorBidi"/>
          <w:color w:val="000000" w:themeColor="text1"/>
          <w:lang w:val="fr-MA"/>
        </w:rPr>
        <w:t xml:space="preserve"> - </w:t>
      </w:r>
      <w:r w:rsidRPr="003E749C">
        <w:rPr>
          <w:rFonts w:asciiTheme="majorBidi" w:hAnsiTheme="majorBidi" w:cstheme="majorBidi"/>
          <w:color w:val="000000" w:themeColor="text1"/>
          <w:lang w:val="fr-MA"/>
        </w:rPr>
        <w:t>la date de naissance</w:t>
      </w:r>
      <w:r w:rsidR="003E749C" w:rsidRPr="003E749C">
        <w:rPr>
          <w:rFonts w:asciiTheme="majorBidi" w:hAnsiTheme="majorBidi" w:cstheme="majorBidi"/>
          <w:color w:val="000000" w:themeColor="text1"/>
          <w:lang w:val="fr-MA"/>
        </w:rPr>
        <w:t xml:space="preserve"> - </w:t>
      </w:r>
      <w:r w:rsidRPr="003E749C">
        <w:rPr>
          <w:rFonts w:asciiTheme="majorBidi" w:hAnsiTheme="majorBidi" w:cstheme="majorBidi"/>
          <w:color w:val="000000" w:themeColor="text1"/>
          <w:lang w:val="fr-MA"/>
        </w:rPr>
        <w:t>le numéro de CIN</w:t>
      </w:r>
      <w:r w:rsidR="003E749C" w:rsidRPr="003E749C">
        <w:rPr>
          <w:rFonts w:asciiTheme="majorBidi" w:hAnsiTheme="majorBidi" w:cstheme="majorBidi"/>
          <w:color w:val="000000" w:themeColor="text1"/>
          <w:lang w:val="fr-MA"/>
        </w:rPr>
        <w:t xml:space="preserve"> - </w:t>
      </w:r>
      <w:r w:rsidRPr="003E749C">
        <w:rPr>
          <w:rFonts w:asciiTheme="majorBidi" w:hAnsiTheme="majorBidi" w:cstheme="majorBidi"/>
          <w:color w:val="000000" w:themeColor="text1"/>
          <w:lang w:val="fr-MA"/>
        </w:rPr>
        <w:t>le numéro de téléphone</w:t>
      </w:r>
      <w:r w:rsidR="003E749C" w:rsidRPr="003E749C">
        <w:rPr>
          <w:rFonts w:asciiTheme="majorBidi" w:hAnsiTheme="majorBidi" w:cstheme="majorBidi"/>
          <w:color w:val="000000" w:themeColor="text1"/>
          <w:lang w:val="fr-MA"/>
        </w:rPr>
        <w:t xml:space="preserve"> - </w:t>
      </w:r>
      <w:r w:rsidRPr="003E749C">
        <w:rPr>
          <w:rFonts w:asciiTheme="majorBidi" w:hAnsiTheme="majorBidi" w:cstheme="majorBidi"/>
          <w:color w:val="000000" w:themeColor="text1"/>
          <w:lang w:val="fr-MA"/>
        </w:rPr>
        <w:t>statut administratif</w:t>
      </w:r>
    </w:p>
    <w:p w14:paraId="618DA135" w14:textId="248953E8" w:rsidR="00D57D27" w:rsidRPr="009E30A9" w:rsidRDefault="00D57D27" w:rsidP="00C93564">
      <w:pPr>
        <w:spacing w:line="360" w:lineRule="auto"/>
        <w:jc w:val="both"/>
        <w:rPr>
          <w:rFonts w:asciiTheme="majorBidi" w:hAnsiTheme="majorBidi" w:cstheme="majorBidi"/>
          <w:color w:val="000000" w:themeColor="text1"/>
          <w:lang w:val="fr-MA"/>
        </w:rPr>
      </w:pPr>
      <w:r w:rsidRPr="009E30A9">
        <w:rPr>
          <w:rFonts w:asciiTheme="majorBidi" w:hAnsiTheme="majorBidi" w:cstheme="majorBidi"/>
          <w:color w:val="000000" w:themeColor="text1"/>
          <w:lang w:val="fr-MA"/>
        </w:rPr>
        <w:t>Cette fonctionnalité permet de centraliser toutes les informations relatives aux fonctionnaires.</w:t>
      </w:r>
    </w:p>
    <w:p w14:paraId="2D065DAE" w14:textId="25F18398" w:rsidR="00E81CC9" w:rsidRPr="009E30A9" w:rsidRDefault="00D57D27" w:rsidP="00C93564">
      <w:pPr>
        <w:pStyle w:val="Style2"/>
        <w:spacing w:line="360" w:lineRule="auto"/>
        <w:jc w:val="both"/>
        <w:rPr>
          <w:rFonts w:asciiTheme="majorBidi" w:hAnsiTheme="majorBidi"/>
        </w:rPr>
      </w:pPr>
      <w:bookmarkStart w:id="111" w:name="_Toc224603310"/>
      <w:bookmarkStart w:id="112" w:name="_Toc226710193"/>
      <w:r w:rsidRPr="009E30A9">
        <w:rPr>
          <w:rFonts w:asciiTheme="majorBidi" w:hAnsiTheme="majorBidi"/>
        </w:rPr>
        <w:t>Gestion des services</w:t>
      </w:r>
      <w:bookmarkEnd w:id="111"/>
      <w:bookmarkEnd w:id="112"/>
    </w:p>
    <w:p w14:paraId="5B208A3E" w14:textId="2DD8301B" w:rsidR="00D57D27" w:rsidRPr="009E30A9" w:rsidRDefault="00D57D27" w:rsidP="00C93564">
      <w:pPr>
        <w:spacing w:line="360" w:lineRule="auto"/>
        <w:jc w:val="both"/>
        <w:rPr>
          <w:rFonts w:asciiTheme="majorBidi" w:hAnsiTheme="majorBidi" w:cstheme="majorBidi"/>
          <w:color w:val="000000" w:themeColor="text1"/>
          <w:lang w:val="fr-MA"/>
        </w:rPr>
      </w:pPr>
      <w:r w:rsidRPr="009E30A9">
        <w:rPr>
          <w:rFonts w:asciiTheme="majorBidi" w:hAnsiTheme="majorBidi" w:cstheme="majorBidi"/>
          <w:color w:val="000000" w:themeColor="text1"/>
          <w:lang w:val="fr-MA"/>
        </w:rPr>
        <w:t>L’application doit permettre la gestion des différents services administratifs au sein de l’organisme.</w:t>
      </w:r>
    </w:p>
    <w:p w14:paraId="477B6676" w14:textId="59BA3DAB" w:rsidR="00D57D27" w:rsidRPr="009E30A9" w:rsidRDefault="00D57D27" w:rsidP="00C93564">
      <w:pPr>
        <w:spacing w:line="360" w:lineRule="auto"/>
        <w:jc w:val="both"/>
        <w:rPr>
          <w:rFonts w:asciiTheme="majorBidi" w:hAnsiTheme="majorBidi" w:cstheme="majorBidi"/>
          <w:color w:val="000000" w:themeColor="text1"/>
          <w:lang w:val="fr-MA"/>
        </w:rPr>
      </w:pPr>
      <w:r w:rsidRPr="009E30A9">
        <w:rPr>
          <w:rFonts w:asciiTheme="majorBidi" w:hAnsiTheme="majorBidi" w:cstheme="majorBidi"/>
          <w:color w:val="000000" w:themeColor="text1"/>
          <w:lang w:val="fr-MA"/>
        </w:rPr>
        <w:t>Le système doit offrir la possibilité d’ajouter un nouveau service, de consulter la liste des services existants ainsi que de modifier ou supprimer un service si nécessaire.</w:t>
      </w:r>
    </w:p>
    <w:p w14:paraId="6416943B" w14:textId="77777777" w:rsidR="00D57D27" w:rsidRPr="009E30A9" w:rsidRDefault="00D57D27" w:rsidP="00C93564">
      <w:pPr>
        <w:spacing w:line="360" w:lineRule="auto"/>
        <w:jc w:val="both"/>
        <w:rPr>
          <w:rFonts w:asciiTheme="majorBidi" w:hAnsiTheme="majorBidi" w:cstheme="majorBidi"/>
          <w:color w:val="000000" w:themeColor="text1"/>
          <w:lang w:val="fr-MA"/>
        </w:rPr>
      </w:pPr>
      <w:r w:rsidRPr="003E749C">
        <w:rPr>
          <w:rFonts w:asciiTheme="majorBidi" w:hAnsiTheme="majorBidi" w:cstheme="majorBidi"/>
          <w:color w:val="92D050"/>
          <w:lang w:val="fr-MA"/>
        </w:rPr>
        <w:t>Chaque service doit contenir des informations telles que :</w:t>
      </w:r>
    </w:p>
    <w:p w14:paraId="3BCC684B" w14:textId="2EBE1C44" w:rsidR="00D57D27" w:rsidRPr="00A9581A" w:rsidRDefault="00D57D27">
      <w:pPr>
        <w:pStyle w:val="Paragraphedeliste"/>
        <w:numPr>
          <w:ilvl w:val="0"/>
          <w:numId w:val="46"/>
        </w:numPr>
        <w:spacing w:line="360" w:lineRule="auto"/>
        <w:jc w:val="both"/>
        <w:rPr>
          <w:rFonts w:asciiTheme="majorBidi" w:hAnsiTheme="majorBidi" w:cstheme="majorBidi"/>
          <w:color w:val="000000" w:themeColor="text1"/>
          <w:lang w:val="fr-MA"/>
        </w:rPr>
      </w:pPr>
      <w:proofErr w:type="gramStart"/>
      <w:r w:rsidRPr="003E749C">
        <w:rPr>
          <w:rFonts w:asciiTheme="majorBidi" w:hAnsiTheme="majorBidi" w:cstheme="majorBidi"/>
          <w:color w:val="000000" w:themeColor="text1"/>
          <w:lang w:val="fr-MA"/>
        </w:rPr>
        <w:t>le</w:t>
      </w:r>
      <w:proofErr w:type="gramEnd"/>
      <w:r w:rsidRPr="003E749C">
        <w:rPr>
          <w:rFonts w:asciiTheme="majorBidi" w:hAnsiTheme="majorBidi" w:cstheme="majorBidi"/>
          <w:color w:val="000000" w:themeColor="text1"/>
          <w:lang w:val="fr-MA"/>
        </w:rPr>
        <w:t xml:space="preserve"> matricule du service</w:t>
      </w:r>
      <w:r w:rsidR="003E749C" w:rsidRPr="003E749C">
        <w:rPr>
          <w:rFonts w:asciiTheme="majorBidi" w:hAnsiTheme="majorBidi" w:cstheme="majorBidi"/>
          <w:color w:val="000000" w:themeColor="text1"/>
          <w:lang w:val="fr-MA"/>
        </w:rPr>
        <w:t xml:space="preserve"> - </w:t>
      </w:r>
      <w:r w:rsidRPr="003E749C">
        <w:rPr>
          <w:rFonts w:asciiTheme="majorBidi" w:hAnsiTheme="majorBidi" w:cstheme="majorBidi"/>
          <w:color w:val="000000" w:themeColor="text1"/>
          <w:lang w:val="fr-MA"/>
        </w:rPr>
        <w:t>le nom du service</w:t>
      </w:r>
      <w:r w:rsidR="003E749C" w:rsidRPr="003E749C">
        <w:rPr>
          <w:rFonts w:asciiTheme="majorBidi" w:hAnsiTheme="majorBidi" w:cstheme="majorBidi"/>
          <w:color w:val="000000" w:themeColor="text1"/>
          <w:lang w:val="fr-MA"/>
        </w:rPr>
        <w:t xml:space="preserve"> - </w:t>
      </w:r>
      <w:r w:rsidRPr="003E749C">
        <w:rPr>
          <w:rFonts w:asciiTheme="majorBidi" w:hAnsiTheme="majorBidi" w:cstheme="majorBidi"/>
          <w:color w:val="000000" w:themeColor="text1"/>
          <w:lang w:val="fr-MA"/>
        </w:rPr>
        <w:t>une description du service</w:t>
      </w:r>
    </w:p>
    <w:p w14:paraId="1B5BA501" w14:textId="58DCBC5C" w:rsidR="00D57D27" w:rsidRPr="009E30A9" w:rsidRDefault="00D57D27" w:rsidP="00C93564">
      <w:pPr>
        <w:spacing w:line="360" w:lineRule="auto"/>
        <w:jc w:val="both"/>
        <w:rPr>
          <w:rFonts w:asciiTheme="majorBidi" w:hAnsiTheme="majorBidi" w:cstheme="majorBidi"/>
          <w:color w:val="000000" w:themeColor="text1"/>
          <w:lang w:val="fr-MA"/>
        </w:rPr>
      </w:pPr>
      <w:r w:rsidRPr="009E30A9">
        <w:rPr>
          <w:rFonts w:asciiTheme="majorBidi" w:hAnsiTheme="majorBidi" w:cstheme="majorBidi"/>
          <w:color w:val="000000" w:themeColor="text1"/>
          <w:lang w:val="fr-MA"/>
        </w:rPr>
        <w:t>Cette fonctionnalité permet d’organiser les fonctionnaires selon leurs services.</w:t>
      </w:r>
    </w:p>
    <w:p w14:paraId="1A14DAC4" w14:textId="2EAA68B5" w:rsidR="00D57D27" w:rsidRPr="009E30A9" w:rsidRDefault="00D57D27" w:rsidP="00C93564">
      <w:pPr>
        <w:pStyle w:val="Style2"/>
        <w:spacing w:line="360" w:lineRule="auto"/>
        <w:jc w:val="both"/>
        <w:rPr>
          <w:rFonts w:asciiTheme="majorBidi" w:hAnsiTheme="majorBidi"/>
        </w:rPr>
      </w:pPr>
      <w:bookmarkStart w:id="113" w:name="_Toc224603311"/>
      <w:bookmarkStart w:id="114" w:name="_Toc226710194"/>
      <w:r w:rsidRPr="009E30A9">
        <w:rPr>
          <w:rFonts w:asciiTheme="majorBidi" w:hAnsiTheme="majorBidi"/>
        </w:rPr>
        <w:lastRenderedPageBreak/>
        <w:t>Gestion des affectations</w:t>
      </w:r>
      <w:bookmarkEnd w:id="113"/>
      <w:bookmarkEnd w:id="114"/>
    </w:p>
    <w:p w14:paraId="3F01E6A6" w14:textId="72D013DF" w:rsidR="00D57D27" w:rsidRPr="009E30A9" w:rsidRDefault="00D57D27" w:rsidP="00C93564">
      <w:pPr>
        <w:spacing w:line="360" w:lineRule="auto"/>
        <w:jc w:val="both"/>
        <w:rPr>
          <w:rFonts w:asciiTheme="majorBidi" w:hAnsiTheme="majorBidi" w:cstheme="majorBidi"/>
          <w:color w:val="000000" w:themeColor="text1"/>
          <w:lang w:val="fr-MA"/>
        </w:rPr>
      </w:pPr>
      <w:r w:rsidRPr="009E30A9">
        <w:rPr>
          <w:rFonts w:asciiTheme="majorBidi" w:hAnsiTheme="majorBidi" w:cstheme="majorBidi"/>
          <w:color w:val="000000" w:themeColor="text1"/>
          <w:lang w:val="fr-MA"/>
        </w:rPr>
        <w:t>Le système doit permettre l’enregistrement des affectations des fonctionnaires dans les différents services ou postes.</w:t>
      </w:r>
    </w:p>
    <w:p w14:paraId="46FA4213" w14:textId="77777777" w:rsidR="00D57D27" w:rsidRPr="003E749C" w:rsidRDefault="00D57D27" w:rsidP="00C93564">
      <w:pPr>
        <w:spacing w:line="360" w:lineRule="auto"/>
        <w:jc w:val="both"/>
        <w:rPr>
          <w:rFonts w:asciiTheme="majorBidi" w:hAnsiTheme="majorBidi" w:cstheme="majorBidi"/>
          <w:color w:val="92D050"/>
          <w:lang w:val="fr-MA"/>
        </w:rPr>
      </w:pPr>
      <w:r w:rsidRPr="003E749C">
        <w:rPr>
          <w:rFonts w:asciiTheme="majorBidi" w:hAnsiTheme="majorBidi" w:cstheme="majorBidi"/>
          <w:color w:val="92D050"/>
          <w:lang w:val="fr-MA"/>
        </w:rPr>
        <w:t>Chaque affectation doit contenir les informations suivantes :</w:t>
      </w:r>
    </w:p>
    <w:p w14:paraId="65D99FB5" w14:textId="706A5EED" w:rsidR="00D57D27" w:rsidRPr="003E749C" w:rsidRDefault="00D57D27">
      <w:pPr>
        <w:pStyle w:val="Paragraphedeliste"/>
        <w:numPr>
          <w:ilvl w:val="0"/>
          <w:numId w:val="45"/>
        </w:numPr>
        <w:spacing w:line="360" w:lineRule="auto"/>
        <w:jc w:val="both"/>
        <w:rPr>
          <w:rFonts w:asciiTheme="majorBidi" w:hAnsiTheme="majorBidi" w:cstheme="majorBidi"/>
          <w:color w:val="000000" w:themeColor="text1"/>
          <w:lang w:val="fr-MA"/>
        </w:rPr>
      </w:pPr>
      <w:proofErr w:type="gramStart"/>
      <w:r w:rsidRPr="003E749C">
        <w:rPr>
          <w:rFonts w:asciiTheme="majorBidi" w:hAnsiTheme="majorBidi" w:cstheme="majorBidi"/>
          <w:color w:val="000000" w:themeColor="text1"/>
          <w:lang w:val="fr-MA"/>
        </w:rPr>
        <w:t>le</w:t>
      </w:r>
      <w:proofErr w:type="gramEnd"/>
      <w:r w:rsidRPr="003E749C">
        <w:rPr>
          <w:rFonts w:asciiTheme="majorBidi" w:hAnsiTheme="majorBidi" w:cstheme="majorBidi"/>
          <w:color w:val="000000" w:themeColor="text1"/>
          <w:lang w:val="fr-MA"/>
        </w:rPr>
        <w:t xml:space="preserve"> matricule du fonctionnair</w:t>
      </w:r>
      <w:r w:rsidR="003E749C" w:rsidRPr="003E749C">
        <w:rPr>
          <w:rFonts w:asciiTheme="majorBidi" w:hAnsiTheme="majorBidi" w:cstheme="majorBidi"/>
          <w:color w:val="000000" w:themeColor="text1"/>
          <w:lang w:val="fr-MA"/>
        </w:rPr>
        <w:t xml:space="preserve">e - </w:t>
      </w:r>
      <w:r w:rsidRPr="003E749C">
        <w:rPr>
          <w:rFonts w:asciiTheme="majorBidi" w:hAnsiTheme="majorBidi" w:cstheme="majorBidi"/>
          <w:color w:val="000000" w:themeColor="text1"/>
          <w:lang w:val="fr-MA"/>
        </w:rPr>
        <w:t>le poste occupé</w:t>
      </w:r>
      <w:r w:rsidR="003E749C" w:rsidRPr="003E749C">
        <w:rPr>
          <w:rFonts w:asciiTheme="majorBidi" w:hAnsiTheme="majorBidi" w:cstheme="majorBidi"/>
          <w:color w:val="000000" w:themeColor="text1"/>
          <w:lang w:val="fr-MA"/>
        </w:rPr>
        <w:t xml:space="preserve"> - </w:t>
      </w:r>
      <w:r w:rsidRPr="003E749C">
        <w:rPr>
          <w:rFonts w:asciiTheme="majorBidi" w:hAnsiTheme="majorBidi" w:cstheme="majorBidi"/>
          <w:color w:val="000000" w:themeColor="text1"/>
          <w:lang w:val="fr-MA"/>
        </w:rPr>
        <w:t>la date de début</w:t>
      </w:r>
      <w:r w:rsidR="003E749C" w:rsidRPr="003E749C">
        <w:rPr>
          <w:rFonts w:asciiTheme="majorBidi" w:hAnsiTheme="majorBidi" w:cstheme="majorBidi"/>
          <w:color w:val="000000" w:themeColor="text1"/>
          <w:lang w:val="fr-MA"/>
        </w:rPr>
        <w:t xml:space="preserve"> - </w:t>
      </w:r>
      <w:r w:rsidRPr="003E749C">
        <w:rPr>
          <w:rFonts w:asciiTheme="majorBidi" w:hAnsiTheme="majorBidi" w:cstheme="majorBidi"/>
          <w:color w:val="000000" w:themeColor="text1"/>
          <w:lang w:val="fr-MA"/>
        </w:rPr>
        <w:t>la date de fin</w:t>
      </w:r>
    </w:p>
    <w:p w14:paraId="535B1724" w14:textId="4DC42A8A" w:rsidR="00D57D27" w:rsidRPr="009E30A9" w:rsidRDefault="00D57D27" w:rsidP="00C93564">
      <w:pPr>
        <w:spacing w:line="360" w:lineRule="auto"/>
        <w:jc w:val="both"/>
        <w:rPr>
          <w:rFonts w:asciiTheme="majorBidi" w:hAnsiTheme="majorBidi" w:cstheme="majorBidi"/>
          <w:color w:val="000000" w:themeColor="text1"/>
          <w:lang w:val="fr-MA"/>
        </w:rPr>
      </w:pPr>
      <w:r w:rsidRPr="009E30A9">
        <w:rPr>
          <w:rFonts w:asciiTheme="majorBidi" w:hAnsiTheme="majorBidi" w:cstheme="majorBidi"/>
          <w:color w:val="000000" w:themeColor="text1"/>
          <w:lang w:val="fr-MA"/>
        </w:rPr>
        <w:t>Cette fonctionnalité permet de suivre les changements de postes des fonctionnaires.</w:t>
      </w:r>
    </w:p>
    <w:p w14:paraId="012E61ED" w14:textId="26533714" w:rsidR="00D57D27" w:rsidRPr="009E30A9" w:rsidRDefault="00D57D27" w:rsidP="00C93564">
      <w:pPr>
        <w:pStyle w:val="Style2"/>
        <w:spacing w:line="360" w:lineRule="auto"/>
        <w:jc w:val="both"/>
        <w:rPr>
          <w:rFonts w:asciiTheme="majorBidi" w:hAnsiTheme="majorBidi"/>
        </w:rPr>
      </w:pPr>
      <w:bookmarkStart w:id="115" w:name="_Toc224603312"/>
      <w:r w:rsidRPr="009E30A9">
        <w:rPr>
          <w:rFonts w:asciiTheme="majorBidi" w:hAnsiTheme="majorBidi"/>
        </w:rPr>
        <w:t xml:space="preserve"> </w:t>
      </w:r>
      <w:bookmarkStart w:id="116" w:name="_Toc226710195"/>
      <w:r w:rsidRPr="009E30A9">
        <w:rPr>
          <w:rFonts w:asciiTheme="majorBidi" w:hAnsiTheme="majorBidi"/>
        </w:rPr>
        <w:t>Gestion des carrières</w:t>
      </w:r>
      <w:bookmarkEnd w:id="115"/>
      <w:bookmarkEnd w:id="116"/>
    </w:p>
    <w:p w14:paraId="2F0E6F1C" w14:textId="29377E35" w:rsidR="00D57D27" w:rsidRPr="009E30A9" w:rsidRDefault="00D57D27" w:rsidP="00C93564">
      <w:pPr>
        <w:spacing w:line="360" w:lineRule="auto"/>
        <w:jc w:val="both"/>
        <w:rPr>
          <w:rFonts w:asciiTheme="majorBidi" w:hAnsiTheme="majorBidi" w:cstheme="majorBidi"/>
          <w:color w:val="000000" w:themeColor="text1"/>
          <w:lang w:val="fr-MA"/>
        </w:rPr>
      </w:pPr>
      <w:r w:rsidRPr="009E30A9">
        <w:rPr>
          <w:rFonts w:asciiTheme="majorBidi" w:hAnsiTheme="majorBidi" w:cstheme="majorBidi"/>
          <w:color w:val="000000" w:themeColor="text1"/>
          <w:lang w:val="fr-MA"/>
        </w:rPr>
        <w:t>L’application doit permettre de suivre l’évolution de la carrière des fonctionnaires au sein de l’organisme.</w:t>
      </w:r>
    </w:p>
    <w:p w14:paraId="6182DC74" w14:textId="50F180E8" w:rsidR="00D57D27" w:rsidRPr="009E30A9" w:rsidRDefault="00D57D27" w:rsidP="00C93564">
      <w:pPr>
        <w:spacing w:line="360" w:lineRule="auto"/>
        <w:jc w:val="both"/>
        <w:rPr>
          <w:rFonts w:asciiTheme="majorBidi" w:hAnsiTheme="majorBidi" w:cstheme="majorBidi"/>
          <w:color w:val="000000" w:themeColor="text1"/>
          <w:lang w:val="fr-MA"/>
        </w:rPr>
      </w:pPr>
      <w:r w:rsidRPr="009E30A9">
        <w:rPr>
          <w:rFonts w:asciiTheme="majorBidi" w:hAnsiTheme="majorBidi" w:cstheme="majorBidi"/>
          <w:color w:val="000000" w:themeColor="text1"/>
          <w:lang w:val="fr-MA"/>
        </w:rPr>
        <w:t>Le système doit permettre d’enregistrer les différentes étapes de la carrière d’un fonctionnaire en précisant la date de début et la date de fin.</w:t>
      </w:r>
    </w:p>
    <w:p w14:paraId="1BAF4DC1" w14:textId="5BEB3353" w:rsidR="00D57D27" w:rsidRPr="009E30A9" w:rsidRDefault="00D57D27" w:rsidP="00C93564">
      <w:pPr>
        <w:spacing w:line="360" w:lineRule="auto"/>
        <w:jc w:val="both"/>
        <w:rPr>
          <w:rFonts w:asciiTheme="majorBidi" w:hAnsiTheme="majorBidi" w:cstheme="majorBidi"/>
          <w:color w:val="000000" w:themeColor="text1"/>
          <w:lang w:val="fr-MA"/>
        </w:rPr>
      </w:pPr>
      <w:r w:rsidRPr="009E30A9">
        <w:rPr>
          <w:rFonts w:asciiTheme="majorBidi" w:hAnsiTheme="majorBidi" w:cstheme="majorBidi"/>
          <w:color w:val="000000" w:themeColor="text1"/>
          <w:lang w:val="fr-MA"/>
        </w:rPr>
        <w:t>Cette fonctionnalité permet d’avoir un historique complet de la carrière professionnelle des fonctionnaires.</w:t>
      </w:r>
    </w:p>
    <w:p w14:paraId="447AD1F5" w14:textId="06194F2E" w:rsidR="00D57D27" w:rsidRPr="009E30A9" w:rsidRDefault="00D57D27" w:rsidP="00C93564">
      <w:pPr>
        <w:pStyle w:val="Style2"/>
        <w:spacing w:line="360" w:lineRule="auto"/>
        <w:jc w:val="both"/>
        <w:rPr>
          <w:rFonts w:asciiTheme="majorBidi" w:hAnsiTheme="majorBidi"/>
        </w:rPr>
      </w:pPr>
      <w:bookmarkStart w:id="117" w:name="_Toc224603313"/>
      <w:r w:rsidRPr="009E30A9">
        <w:rPr>
          <w:rFonts w:asciiTheme="majorBidi" w:hAnsiTheme="majorBidi"/>
        </w:rPr>
        <w:t xml:space="preserve"> </w:t>
      </w:r>
      <w:bookmarkStart w:id="118" w:name="_Toc226710196"/>
      <w:r w:rsidRPr="009E30A9">
        <w:rPr>
          <w:rFonts w:asciiTheme="majorBidi" w:hAnsiTheme="majorBidi"/>
        </w:rPr>
        <w:t>Gestion des situations administratives</w:t>
      </w:r>
      <w:bookmarkEnd w:id="117"/>
      <w:bookmarkEnd w:id="118"/>
    </w:p>
    <w:p w14:paraId="34DCB513" w14:textId="12A42546" w:rsidR="00D57D27" w:rsidRPr="009E30A9" w:rsidRDefault="00D57D27" w:rsidP="00C93564">
      <w:pPr>
        <w:spacing w:line="360" w:lineRule="auto"/>
        <w:jc w:val="both"/>
        <w:rPr>
          <w:rFonts w:asciiTheme="majorBidi" w:hAnsiTheme="majorBidi" w:cstheme="majorBidi"/>
          <w:color w:val="000000" w:themeColor="text1"/>
          <w:lang w:val="fr-MA"/>
        </w:rPr>
      </w:pPr>
      <w:r w:rsidRPr="009E30A9">
        <w:rPr>
          <w:rFonts w:asciiTheme="majorBidi" w:hAnsiTheme="majorBidi" w:cstheme="majorBidi"/>
          <w:color w:val="000000" w:themeColor="text1"/>
          <w:lang w:val="fr-MA"/>
        </w:rPr>
        <w:t>Le système doit permettre la gestion des situations administratives des fonctionnaires.</w:t>
      </w:r>
    </w:p>
    <w:p w14:paraId="121B7B16" w14:textId="77777777" w:rsidR="00D57D27" w:rsidRPr="009E30A9" w:rsidRDefault="00D57D27" w:rsidP="00C93564">
      <w:pPr>
        <w:spacing w:line="360" w:lineRule="auto"/>
        <w:jc w:val="both"/>
        <w:rPr>
          <w:rFonts w:asciiTheme="majorBidi" w:hAnsiTheme="majorBidi" w:cstheme="majorBidi"/>
          <w:color w:val="000000" w:themeColor="text1"/>
          <w:lang w:val="fr-MA"/>
        </w:rPr>
      </w:pPr>
      <w:r w:rsidRPr="003E749C">
        <w:rPr>
          <w:rFonts w:asciiTheme="majorBidi" w:hAnsiTheme="majorBidi" w:cstheme="majorBidi"/>
          <w:color w:val="92D050"/>
          <w:lang w:val="fr-MA"/>
        </w:rPr>
        <w:t>Chaque situation administrative doit contenir les informations suivantes :</w:t>
      </w:r>
    </w:p>
    <w:p w14:paraId="0143923B" w14:textId="43F58AD6" w:rsidR="00816E3D" w:rsidRPr="003E749C" w:rsidRDefault="00D57D27">
      <w:pPr>
        <w:pStyle w:val="Paragraphedeliste"/>
        <w:numPr>
          <w:ilvl w:val="0"/>
          <w:numId w:val="44"/>
        </w:numPr>
        <w:spacing w:line="360" w:lineRule="auto"/>
        <w:jc w:val="both"/>
        <w:rPr>
          <w:rFonts w:asciiTheme="majorBidi" w:hAnsiTheme="majorBidi" w:cstheme="majorBidi"/>
          <w:color w:val="000000" w:themeColor="text1"/>
          <w:lang w:val="fr-MA"/>
        </w:rPr>
      </w:pPr>
      <w:proofErr w:type="gramStart"/>
      <w:r w:rsidRPr="003E749C">
        <w:rPr>
          <w:rFonts w:asciiTheme="majorBidi" w:hAnsiTheme="majorBidi" w:cstheme="majorBidi"/>
          <w:color w:val="000000" w:themeColor="text1"/>
          <w:lang w:val="fr-MA"/>
        </w:rPr>
        <w:t>le</w:t>
      </w:r>
      <w:proofErr w:type="gramEnd"/>
      <w:r w:rsidRPr="003E749C">
        <w:rPr>
          <w:rFonts w:asciiTheme="majorBidi" w:hAnsiTheme="majorBidi" w:cstheme="majorBidi"/>
          <w:color w:val="000000" w:themeColor="text1"/>
          <w:lang w:val="fr-MA"/>
        </w:rPr>
        <w:t xml:space="preserve"> grade</w:t>
      </w:r>
      <w:r w:rsidR="003E749C" w:rsidRPr="003E749C">
        <w:rPr>
          <w:rFonts w:asciiTheme="majorBidi" w:hAnsiTheme="majorBidi" w:cstheme="majorBidi"/>
          <w:color w:val="000000" w:themeColor="text1"/>
          <w:lang w:val="fr-MA"/>
        </w:rPr>
        <w:t xml:space="preserve"> - </w:t>
      </w:r>
      <w:r w:rsidRPr="003E749C">
        <w:rPr>
          <w:rFonts w:asciiTheme="majorBidi" w:hAnsiTheme="majorBidi" w:cstheme="majorBidi"/>
          <w:color w:val="000000" w:themeColor="text1"/>
          <w:lang w:val="fr-MA"/>
        </w:rPr>
        <w:t>l’échelle</w:t>
      </w:r>
      <w:r w:rsidR="003E749C" w:rsidRPr="003E749C">
        <w:rPr>
          <w:rFonts w:asciiTheme="majorBidi" w:hAnsiTheme="majorBidi" w:cstheme="majorBidi"/>
          <w:color w:val="000000" w:themeColor="text1"/>
          <w:lang w:val="fr-MA"/>
        </w:rPr>
        <w:t xml:space="preserve"> - </w:t>
      </w:r>
      <w:r w:rsidRPr="003E749C">
        <w:rPr>
          <w:rFonts w:asciiTheme="majorBidi" w:hAnsiTheme="majorBidi" w:cstheme="majorBidi"/>
          <w:color w:val="000000" w:themeColor="text1"/>
          <w:lang w:val="fr-MA"/>
        </w:rPr>
        <w:t>l’échelon</w:t>
      </w:r>
    </w:p>
    <w:p w14:paraId="0D94D71B" w14:textId="184D94FD" w:rsidR="00D57D27" w:rsidRPr="009E30A9" w:rsidRDefault="00D57D27" w:rsidP="00C93564">
      <w:pPr>
        <w:spacing w:line="360" w:lineRule="auto"/>
        <w:jc w:val="both"/>
        <w:rPr>
          <w:rFonts w:asciiTheme="majorBidi" w:hAnsiTheme="majorBidi" w:cstheme="majorBidi"/>
          <w:color w:val="000000" w:themeColor="text1"/>
          <w:lang w:val="fr-MA"/>
        </w:rPr>
      </w:pPr>
      <w:r w:rsidRPr="009E30A9">
        <w:rPr>
          <w:rFonts w:asciiTheme="majorBidi" w:hAnsiTheme="majorBidi" w:cstheme="majorBidi"/>
          <w:color w:val="000000" w:themeColor="text1"/>
          <w:lang w:val="fr-MA"/>
        </w:rPr>
        <w:t>Cette fonctionnalité permet de suivre la position administrative et l’évolution des fonctionnaires au sein de l’organisme.</w:t>
      </w:r>
    </w:p>
    <w:p w14:paraId="653B305E" w14:textId="2D3F88C6" w:rsidR="00D57D27" w:rsidRPr="009E30A9" w:rsidRDefault="00D57D27" w:rsidP="00C93564">
      <w:pPr>
        <w:pStyle w:val="Style2"/>
        <w:spacing w:line="360" w:lineRule="auto"/>
        <w:jc w:val="both"/>
        <w:rPr>
          <w:rFonts w:asciiTheme="majorBidi" w:hAnsiTheme="majorBidi"/>
        </w:rPr>
      </w:pPr>
      <w:bookmarkStart w:id="119" w:name="_Toc224603314"/>
      <w:bookmarkStart w:id="120" w:name="_Toc226710197"/>
      <w:r w:rsidRPr="009E30A9">
        <w:rPr>
          <w:rFonts w:asciiTheme="majorBidi" w:hAnsiTheme="majorBidi"/>
        </w:rPr>
        <w:t>Gestion des documents archivés</w:t>
      </w:r>
      <w:bookmarkEnd w:id="119"/>
      <w:bookmarkEnd w:id="120"/>
    </w:p>
    <w:p w14:paraId="72B44F30" w14:textId="46CBF235" w:rsidR="00D57D27" w:rsidRPr="009E30A9" w:rsidRDefault="00D57D27" w:rsidP="00C93564">
      <w:pPr>
        <w:spacing w:line="360" w:lineRule="auto"/>
        <w:jc w:val="both"/>
        <w:rPr>
          <w:rFonts w:asciiTheme="majorBidi" w:hAnsiTheme="majorBidi" w:cstheme="majorBidi"/>
          <w:color w:val="000000" w:themeColor="text1"/>
          <w:lang w:val="fr-MA"/>
        </w:rPr>
      </w:pPr>
      <w:r w:rsidRPr="009E30A9">
        <w:rPr>
          <w:rFonts w:asciiTheme="majorBidi" w:hAnsiTheme="majorBidi" w:cstheme="majorBidi"/>
          <w:color w:val="000000" w:themeColor="text1"/>
          <w:lang w:val="fr-MA"/>
        </w:rPr>
        <w:t>L’application doit permettre l’archivage des documents administratifs relatifs aux fonctionnaires.</w:t>
      </w:r>
    </w:p>
    <w:p w14:paraId="0A4EEC83" w14:textId="77777777" w:rsidR="00D57D27" w:rsidRPr="003E749C" w:rsidRDefault="00D57D27" w:rsidP="00C93564">
      <w:pPr>
        <w:spacing w:line="360" w:lineRule="auto"/>
        <w:jc w:val="both"/>
        <w:rPr>
          <w:rFonts w:asciiTheme="majorBidi" w:hAnsiTheme="majorBidi" w:cstheme="majorBidi"/>
          <w:color w:val="92D050"/>
          <w:lang w:val="fr-MA"/>
        </w:rPr>
      </w:pPr>
      <w:r w:rsidRPr="003E749C">
        <w:rPr>
          <w:rFonts w:asciiTheme="majorBidi" w:hAnsiTheme="majorBidi" w:cstheme="majorBidi"/>
          <w:color w:val="92D050"/>
          <w:lang w:val="fr-MA"/>
        </w:rPr>
        <w:t>Le système doit permettre :</w:t>
      </w:r>
    </w:p>
    <w:p w14:paraId="47334A55" w14:textId="5EC31EA9" w:rsidR="00D57D27" w:rsidRPr="003E749C" w:rsidRDefault="00D57D27">
      <w:pPr>
        <w:pStyle w:val="Paragraphedeliste"/>
        <w:numPr>
          <w:ilvl w:val="0"/>
          <w:numId w:val="43"/>
        </w:numPr>
        <w:spacing w:line="360" w:lineRule="auto"/>
        <w:jc w:val="both"/>
        <w:rPr>
          <w:rFonts w:asciiTheme="majorBidi" w:hAnsiTheme="majorBidi" w:cstheme="majorBidi"/>
          <w:color w:val="000000" w:themeColor="text1"/>
          <w:lang w:val="fr-MA"/>
        </w:rPr>
      </w:pPr>
      <w:proofErr w:type="gramStart"/>
      <w:r w:rsidRPr="003E749C">
        <w:rPr>
          <w:rFonts w:asciiTheme="majorBidi" w:hAnsiTheme="majorBidi" w:cstheme="majorBidi"/>
          <w:color w:val="000000" w:themeColor="text1"/>
          <w:lang w:val="fr-MA"/>
        </w:rPr>
        <w:lastRenderedPageBreak/>
        <w:t>l’ajout</w:t>
      </w:r>
      <w:proofErr w:type="gramEnd"/>
      <w:r w:rsidRPr="003E749C">
        <w:rPr>
          <w:rFonts w:asciiTheme="majorBidi" w:hAnsiTheme="majorBidi" w:cstheme="majorBidi"/>
          <w:color w:val="000000" w:themeColor="text1"/>
          <w:lang w:val="fr-MA"/>
        </w:rPr>
        <w:t xml:space="preserve"> de nouveaux documents</w:t>
      </w:r>
      <w:r w:rsidR="003E749C" w:rsidRPr="003E749C">
        <w:rPr>
          <w:rFonts w:asciiTheme="majorBidi" w:hAnsiTheme="majorBidi" w:cstheme="majorBidi"/>
          <w:color w:val="000000" w:themeColor="text1"/>
          <w:lang w:val="fr-MA"/>
        </w:rPr>
        <w:t xml:space="preserve"> - </w:t>
      </w:r>
      <w:r w:rsidRPr="003E749C">
        <w:rPr>
          <w:rFonts w:asciiTheme="majorBidi" w:hAnsiTheme="majorBidi" w:cstheme="majorBidi"/>
          <w:color w:val="000000" w:themeColor="text1"/>
          <w:lang w:val="fr-MA"/>
        </w:rPr>
        <w:t>le téléchargement de fichiers (PDF, documents administratifs, etc.)</w:t>
      </w:r>
      <w:r w:rsidR="003E749C" w:rsidRPr="003E749C">
        <w:rPr>
          <w:rFonts w:asciiTheme="majorBidi" w:hAnsiTheme="majorBidi" w:cstheme="majorBidi"/>
          <w:color w:val="000000" w:themeColor="text1"/>
          <w:lang w:val="fr-MA"/>
        </w:rPr>
        <w:t xml:space="preserve"> - </w:t>
      </w:r>
      <w:r w:rsidRPr="003E749C">
        <w:rPr>
          <w:rFonts w:asciiTheme="majorBidi" w:hAnsiTheme="majorBidi" w:cstheme="majorBidi"/>
          <w:color w:val="000000" w:themeColor="text1"/>
          <w:lang w:val="fr-MA"/>
        </w:rPr>
        <w:t>la consultation et le téléchargement des documents archivés</w:t>
      </w:r>
    </w:p>
    <w:p w14:paraId="15B78203" w14:textId="77777777" w:rsidR="00D57D27" w:rsidRPr="009E30A9" w:rsidRDefault="00D57D27" w:rsidP="00C93564">
      <w:pPr>
        <w:spacing w:line="360" w:lineRule="auto"/>
        <w:jc w:val="both"/>
        <w:rPr>
          <w:rFonts w:asciiTheme="majorBidi" w:hAnsiTheme="majorBidi" w:cstheme="majorBidi"/>
          <w:color w:val="000000" w:themeColor="text1"/>
          <w:lang w:val="fr-MA"/>
        </w:rPr>
      </w:pPr>
      <w:r w:rsidRPr="003E749C">
        <w:rPr>
          <w:rFonts w:asciiTheme="majorBidi" w:hAnsiTheme="majorBidi" w:cstheme="majorBidi"/>
          <w:color w:val="92D050"/>
          <w:lang w:val="fr-MA"/>
        </w:rPr>
        <w:t>Chaque document doit contenir plusieurs informations telles que :</w:t>
      </w:r>
    </w:p>
    <w:p w14:paraId="6FD59EF6" w14:textId="654D03A6" w:rsidR="00D57D27" w:rsidRPr="003E749C" w:rsidRDefault="00D57D27">
      <w:pPr>
        <w:pStyle w:val="Paragraphedeliste"/>
        <w:numPr>
          <w:ilvl w:val="0"/>
          <w:numId w:val="42"/>
        </w:numPr>
        <w:spacing w:line="360" w:lineRule="auto"/>
        <w:jc w:val="both"/>
        <w:rPr>
          <w:rFonts w:asciiTheme="majorBidi" w:hAnsiTheme="majorBidi" w:cstheme="majorBidi"/>
          <w:color w:val="000000" w:themeColor="text1"/>
          <w:lang w:val="fr-MA"/>
        </w:rPr>
      </w:pPr>
      <w:proofErr w:type="gramStart"/>
      <w:r w:rsidRPr="003E749C">
        <w:rPr>
          <w:rFonts w:asciiTheme="majorBidi" w:hAnsiTheme="majorBidi" w:cstheme="majorBidi"/>
          <w:color w:val="000000" w:themeColor="text1"/>
          <w:lang w:val="fr-MA"/>
        </w:rPr>
        <w:t>le</w:t>
      </w:r>
      <w:proofErr w:type="gramEnd"/>
      <w:r w:rsidRPr="003E749C">
        <w:rPr>
          <w:rFonts w:asciiTheme="majorBidi" w:hAnsiTheme="majorBidi" w:cstheme="majorBidi"/>
          <w:color w:val="000000" w:themeColor="text1"/>
          <w:lang w:val="fr-MA"/>
        </w:rPr>
        <w:t xml:space="preserve"> matricule du fonctionnaire</w:t>
      </w:r>
      <w:r w:rsidR="003E749C" w:rsidRPr="003E749C">
        <w:rPr>
          <w:rFonts w:asciiTheme="majorBidi" w:hAnsiTheme="majorBidi" w:cstheme="majorBidi"/>
          <w:color w:val="000000" w:themeColor="text1"/>
          <w:lang w:val="fr-MA"/>
        </w:rPr>
        <w:t xml:space="preserve"> - </w:t>
      </w:r>
      <w:r w:rsidRPr="003E749C">
        <w:rPr>
          <w:rFonts w:asciiTheme="majorBidi" w:hAnsiTheme="majorBidi" w:cstheme="majorBidi"/>
          <w:color w:val="000000" w:themeColor="text1"/>
          <w:lang w:val="fr-MA"/>
        </w:rPr>
        <w:t>le nom et le prénom</w:t>
      </w:r>
      <w:r w:rsidR="003E749C" w:rsidRPr="003E749C">
        <w:rPr>
          <w:rFonts w:asciiTheme="majorBidi" w:hAnsiTheme="majorBidi" w:cstheme="majorBidi"/>
          <w:color w:val="000000" w:themeColor="text1"/>
          <w:lang w:val="fr-MA"/>
        </w:rPr>
        <w:t xml:space="preserve"> - </w:t>
      </w:r>
      <w:r w:rsidRPr="003E749C">
        <w:rPr>
          <w:rFonts w:asciiTheme="majorBidi" w:hAnsiTheme="majorBidi" w:cstheme="majorBidi"/>
          <w:color w:val="000000" w:themeColor="text1"/>
          <w:lang w:val="fr-MA"/>
        </w:rPr>
        <w:t>le type du document</w:t>
      </w:r>
      <w:r w:rsidR="003E749C" w:rsidRPr="003E749C">
        <w:rPr>
          <w:rFonts w:asciiTheme="majorBidi" w:hAnsiTheme="majorBidi" w:cstheme="majorBidi"/>
          <w:color w:val="000000" w:themeColor="text1"/>
          <w:lang w:val="fr-MA"/>
        </w:rPr>
        <w:t xml:space="preserve"> - </w:t>
      </w:r>
      <w:r w:rsidRPr="003E749C">
        <w:rPr>
          <w:rFonts w:asciiTheme="majorBidi" w:hAnsiTheme="majorBidi" w:cstheme="majorBidi"/>
          <w:color w:val="000000" w:themeColor="text1"/>
          <w:lang w:val="fr-MA"/>
        </w:rPr>
        <w:t>le titre du document</w:t>
      </w:r>
      <w:r w:rsidR="003E749C" w:rsidRPr="003E749C">
        <w:rPr>
          <w:rFonts w:asciiTheme="majorBidi" w:hAnsiTheme="majorBidi" w:cstheme="majorBidi"/>
          <w:color w:val="000000" w:themeColor="text1"/>
          <w:lang w:val="fr-MA"/>
        </w:rPr>
        <w:t xml:space="preserve"> - </w:t>
      </w:r>
      <w:r w:rsidRPr="003E749C">
        <w:rPr>
          <w:rFonts w:asciiTheme="majorBidi" w:hAnsiTheme="majorBidi" w:cstheme="majorBidi"/>
          <w:color w:val="000000" w:themeColor="text1"/>
          <w:lang w:val="fr-MA"/>
        </w:rPr>
        <w:t>le fichier du document</w:t>
      </w:r>
      <w:r w:rsidR="003E749C" w:rsidRPr="003E749C">
        <w:rPr>
          <w:rFonts w:asciiTheme="majorBidi" w:hAnsiTheme="majorBidi" w:cstheme="majorBidi"/>
          <w:color w:val="000000" w:themeColor="text1"/>
          <w:lang w:val="fr-MA"/>
        </w:rPr>
        <w:t xml:space="preserve"> - </w:t>
      </w:r>
      <w:r w:rsidRPr="003E749C">
        <w:rPr>
          <w:rFonts w:asciiTheme="majorBidi" w:hAnsiTheme="majorBidi" w:cstheme="majorBidi"/>
          <w:color w:val="000000" w:themeColor="text1"/>
          <w:lang w:val="fr-MA"/>
        </w:rPr>
        <w:t>la date d’archivage</w:t>
      </w:r>
    </w:p>
    <w:p w14:paraId="72F51B0B" w14:textId="3E0F6571" w:rsidR="00D57D27" w:rsidRPr="009E30A9" w:rsidRDefault="00D57D27" w:rsidP="00C93564">
      <w:pPr>
        <w:spacing w:line="360" w:lineRule="auto"/>
        <w:jc w:val="both"/>
        <w:rPr>
          <w:rFonts w:asciiTheme="majorBidi" w:hAnsiTheme="majorBidi" w:cstheme="majorBidi"/>
          <w:color w:val="000000" w:themeColor="text1"/>
          <w:lang w:val="fr-MA"/>
        </w:rPr>
      </w:pPr>
      <w:r w:rsidRPr="009E30A9">
        <w:rPr>
          <w:rFonts w:asciiTheme="majorBidi" w:hAnsiTheme="majorBidi" w:cstheme="majorBidi"/>
          <w:color w:val="000000" w:themeColor="text1"/>
          <w:lang w:val="fr-MA"/>
        </w:rPr>
        <w:t>Cette fonctionnalité permet de conserver et d’organiser les documents administratifs de manière sécurisée.</w:t>
      </w:r>
    </w:p>
    <w:p w14:paraId="78AB346D" w14:textId="01793EE7" w:rsidR="00D57D27" w:rsidRPr="009E30A9" w:rsidRDefault="00D57D27" w:rsidP="00C93564">
      <w:pPr>
        <w:pStyle w:val="Style2"/>
        <w:spacing w:line="360" w:lineRule="auto"/>
        <w:jc w:val="both"/>
        <w:rPr>
          <w:rFonts w:asciiTheme="majorBidi" w:hAnsiTheme="majorBidi"/>
        </w:rPr>
      </w:pPr>
      <w:bookmarkStart w:id="121" w:name="_Toc224603315"/>
      <w:bookmarkStart w:id="122" w:name="_Toc226710198"/>
      <w:r w:rsidRPr="009E30A9">
        <w:rPr>
          <w:rFonts w:asciiTheme="majorBidi" w:hAnsiTheme="majorBidi"/>
        </w:rPr>
        <w:t>Gestion des utilisateurs</w:t>
      </w:r>
      <w:bookmarkEnd w:id="121"/>
      <w:bookmarkEnd w:id="122"/>
    </w:p>
    <w:p w14:paraId="3E24ABF3" w14:textId="539CEE65" w:rsidR="00D57D27" w:rsidRPr="009E30A9" w:rsidRDefault="00D57D27" w:rsidP="00C93564">
      <w:pPr>
        <w:spacing w:line="360" w:lineRule="auto"/>
        <w:jc w:val="both"/>
        <w:rPr>
          <w:rFonts w:asciiTheme="majorBidi" w:hAnsiTheme="majorBidi" w:cstheme="majorBidi"/>
          <w:color w:val="000000" w:themeColor="text1"/>
          <w:lang w:val="fr-MA"/>
        </w:rPr>
      </w:pPr>
      <w:r w:rsidRPr="009E30A9">
        <w:rPr>
          <w:rFonts w:asciiTheme="majorBidi" w:hAnsiTheme="majorBidi" w:cstheme="majorBidi"/>
          <w:color w:val="000000" w:themeColor="text1"/>
          <w:lang w:val="fr-MA"/>
        </w:rPr>
        <w:t>Le système doit également permettre la gestion des utilisateurs de l’application.</w:t>
      </w:r>
    </w:p>
    <w:p w14:paraId="3BED8088" w14:textId="4672826A" w:rsidR="00D57D27" w:rsidRPr="009E30A9" w:rsidRDefault="00D57D27" w:rsidP="00C93564">
      <w:pPr>
        <w:spacing w:line="360" w:lineRule="auto"/>
        <w:jc w:val="both"/>
        <w:rPr>
          <w:rFonts w:asciiTheme="majorBidi" w:hAnsiTheme="majorBidi" w:cstheme="majorBidi"/>
          <w:color w:val="000000" w:themeColor="text1"/>
          <w:lang w:val="fr-MA"/>
        </w:rPr>
      </w:pPr>
      <w:r w:rsidRPr="009E30A9">
        <w:rPr>
          <w:rFonts w:asciiTheme="majorBidi" w:hAnsiTheme="majorBidi" w:cstheme="majorBidi"/>
          <w:color w:val="000000" w:themeColor="text1"/>
          <w:lang w:val="fr-MA"/>
        </w:rPr>
        <w:t>Cette fonctionnalité permet d’ajouter de nouveaux utilisateurs, de consulter la liste des utilisateurs enregistrés ainsi que de modifier ou supprimer un utilisateur si nécessaire.</w:t>
      </w:r>
    </w:p>
    <w:p w14:paraId="2168B088" w14:textId="77777777" w:rsidR="00D57D27" w:rsidRPr="003E749C" w:rsidRDefault="00D57D27" w:rsidP="00C93564">
      <w:pPr>
        <w:spacing w:line="360" w:lineRule="auto"/>
        <w:jc w:val="both"/>
        <w:rPr>
          <w:rFonts w:asciiTheme="majorBidi" w:hAnsiTheme="majorBidi" w:cstheme="majorBidi"/>
          <w:color w:val="92D050"/>
          <w:lang w:val="fr-MA"/>
        </w:rPr>
      </w:pPr>
      <w:r w:rsidRPr="003E749C">
        <w:rPr>
          <w:rFonts w:asciiTheme="majorBidi" w:hAnsiTheme="majorBidi" w:cstheme="majorBidi"/>
          <w:color w:val="92D050"/>
          <w:lang w:val="fr-MA"/>
        </w:rPr>
        <w:t>Chaque utilisateur doit contenir les informations suivantes :</w:t>
      </w:r>
    </w:p>
    <w:p w14:paraId="45B3385D" w14:textId="605B5A5D" w:rsidR="00D57D27" w:rsidRPr="003E749C" w:rsidRDefault="00D57D27">
      <w:pPr>
        <w:pStyle w:val="Paragraphedeliste"/>
        <w:numPr>
          <w:ilvl w:val="0"/>
          <w:numId w:val="41"/>
        </w:numPr>
        <w:spacing w:line="360" w:lineRule="auto"/>
        <w:jc w:val="both"/>
        <w:rPr>
          <w:rFonts w:asciiTheme="majorBidi" w:hAnsiTheme="majorBidi" w:cstheme="majorBidi"/>
          <w:color w:val="000000" w:themeColor="text1"/>
          <w:lang w:val="fr-MA"/>
        </w:rPr>
      </w:pPr>
      <w:proofErr w:type="gramStart"/>
      <w:r w:rsidRPr="003E749C">
        <w:rPr>
          <w:rFonts w:asciiTheme="majorBidi" w:hAnsiTheme="majorBidi" w:cstheme="majorBidi"/>
          <w:color w:val="000000" w:themeColor="text1"/>
          <w:lang w:val="fr-MA"/>
        </w:rPr>
        <w:t>le</w:t>
      </w:r>
      <w:proofErr w:type="gramEnd"/>
      <w:r w:rsidRPr="003E749C">
        <w:rPr>
          <w:rFonts w:asciiTheme="majorBidi" w:hAnsiTheme="majorBidi" w:cstheme="majorBidi"/>
          <w:color w:val="000000" w:themeColor="text1"/>
          <w:lang w:val="fr-MA"/>
        </w:rPr>
        <w:t xml:space="preserve"> nom d’utilisateur</w:t>
      </w:r>
      <w:r w:rsidR="003E749C" w:rsidRPr="003E749C">
        <w:rPr>
          <w:rFonts w:asciiTheme="majorBidi" w:hAnsiTheme="majorBidi" w:cstheme="majorBidi"/>
          <w:color w:val="000000" w:themeColor="text1"/>
          <w:lang w:val="fr-MA"/>
        </w:rPr>
        <w:t xml:space="preserve"> - </w:t>
      </w:r>
      <w:r w:rsidRPr="003E749C">
        <w:rPr>
          <w:rFonts w:asciiTheme="majorBidi" w:hAnsiTheme="majorBidi" w:cstheme="majorBidi"/>
          <w:color w:val="000000" w:themeColor="text1"/>
          <w:lang w:val="fr-MA"/>
        </w:rPr>
        <w:t>l’adresse email</w:t>
      </w:r>
      <w:r w:rsidR="003E749C" w:rsidRPr="003E749C">
        <w:rPr>
          <w:rFonts w:asciiTheme="majorBidi" w:hAnsiTheme="majorBidi" w:cstheme="majorBidi"/>
          <w:color w:val="000000" w:themeColor="text1"/>
          <w:lang w:val="fr-MA"/>
        </w:rPr>
        <w:t xml:space="preserve"> - </w:t>
      </w:r>
      <w:r w:rsidRPr="003E749C">
        <w:rPr>
          <w:rFonts w:asciiTheme="majorBidi" w:hAnsiTheme="majorBidi" w:cstheme="majorBidi"/>
          <w:color w:val="000000" w:themeColor="text1"/>
          <w:lang w:val="fr-MA"/>
        </w:rPr>
        <w:t>le rôle de l’utilisateur dans le système</w:t>
      </w:r>
    </w:p>
    <w:p w14:paraId="6AAAB1C2" w14:textId="1206927B" w:rsidR="00EE242D" w:rsidRPr="009E30A9" w:rsidRDefault="00D57D27" w:rsidP="00C93564">
      <w:pPr>
        <w:spacing w:line="360" w:lineRule="auto"/>
        <w:jc w:val="both"/>
        <w:rPr>
          <w:rFonts w:asciiTheme="majorBidi" w:hAnsiTheme="majorBidi" w:cstheme="majorBidi"/>
          <w:color w:val="000000" w:themeColor="text1"/>
          <w:lang w:val="fr-MA"/>
        </w:rPr>
      </w:pPr>
      <w:r w:rsidRPr="009E30A9">
        <w:rPr>
          <w:rFonts w:asciiTheme="majorBidi" w:hAnsiTheme="majorBidi" w:cstheme="majorBidi"/>
          <w:color w:val="000000" w:themeColor="text1"/>
          <w:lang w:val="fr-MA"/>
        </w:rPr>
        <w:t>Cette fonctionnalité permet de sécuriser l’accès à l’application et de gérer les permissions des utilisateurs.</w:t>
      </w:r>
    </w:p>
    <w:p w14:paraId="4B0E2CDF" w14:textId="2B871F30" w:rsidR="00D57D27" w:rsidRPr="009E30A9" w:rsidRDefault="00D57D27" w:rsidP="00C93564">
      <w:pPr>
        <w:pStyle w:val="Style2"/>
        <w:spacing w:line="360" w:lineRule="auto"/>
        <w:jc w:val="both"/>
        <w:rPr>
          <w:rFonts w:asciiTheme="majorBidi" w:hAnsiTheme="majorBidi"/>
        </w:rPr>
      </w:pPr>
      <w:bookmarkStart w:id="123" w:name="_Toc224603316"/>
      <w:bookmarkStart w:id="124" w:name="_Toc226710199"/>
      <w:r w:rsidRPr="009E30A9">
        <w:rPr>
          <w:rFonts w:asciiTheme="majorBidi" w:hAnsiTheme="majorBidi"/>
        </w:rPr>
        <w:t>Tableau de bord (Dashboard)</w:t>
      </w:r>
      <w:bookmarkEnd w:id="123"/>
      <w:bookmarkEnd w:id="124"/>
    </w:p>
    <w:p w14:paraId="148DBBE4" w14:textId="020AE1F6" w:rsidR="00D57D27" w:rsidRPr="009E30A9" w:rsidRDefault="00D57D27" w:rsidP="00C93564">
      <w:pPr>
        <w:spacing w:line="360" w:lineRule="auto"/>
        <w:jc w:val="both"/>
        <w:rPr>
          <w:rFonts w:asciiTheme="majorBidi" w:hAnsiTheme="majorBidi" w:cstheme="majorBidi"/>
          <w:color w:val="000000" w:themeColor="text1"/>
          <w:lang w:val="fr-MA"/>
        </w:rPr>
      </w:pPr>
      <w:r w:rsidRPr="009E30A9">
        <w:rPr>
          <w:rFonts w:asciiTheme="majorBidi" w:hAnsiTheme="majorBidi" w:cstheme="majorBidi"/>
          <w:color w:val="000000" w:themeColor="text1"/>
          <w:lang w:val="fr-MA"/>
        </w:rPr>
        <w:t>L’application doit fournir un tableau de bord permettant d’afficher une vue globale des informations disponibles dans le système.</w:t>
      </w:r>
    </w:p>
    <w:p w14:paraId="1C6DE43C" w14:textId="77777777" w:rsidR="00D57D27" w:rsidRPr="003E749C" w:rsidRDefault="00D57D27" w:rsidP="00C93564">
      <w:pPr>
        <w:spacing w:line="360" w:lineRule="auto"/>
        <w:jc w:val="both"/>
        <w:rPr>
          <w:rFonts w:asciiTheme="majorBidi" w:hAnsiTheme="majorBidi" w:cstheme="majorBidi"/>
          <w:color w:val="92D050"/>
          <w:lang w:val="fr-MA"/>
        </w:rPr>
      </w:pPr>
      <w:r w:rsidRPr="003E749C">
        <w:rPr>
          <w:rFonts w:asciiTheme="majorBidi" w:hAnsiTheme="majorBidi" w:cstheme="majorBidi"/>
          <w:color w:val="92D050"/>
          <w:lang w:val="fr-MA"/>
        </w:rPr>
        <w:t>Le tableau de bord doit afficher :</w:t>
      </w:r>
    </w:p>
    <w:p w14:paraId="19B20400" w14:textId="640C08D5" w:rsidR="00D57D27" w:rsidRPr="009E30A9" w:rsidRDefault="00D57D27" w:rsidP="008E30F9">
      <w:pPr>
        <w:spacing w:line="360" w:lineRule="auto"/>
        <w:jc w:val="both"/>
        <w:rPr>
          <w:rFonts w:asciiTheme="majorBidi" w:hAnsiTheme="majorBidi" w:cstheme="majorBidi"/>
          <w:color w:val="000000" w:themeColor="text1"/>
          <w:lang w:val="fr-MA"/>
        </w:rPr>
      </w:pPr>
      <w:proofErr w:type="gramStart"/>
      <w:r w:rsidRPr="009E30A9">
        <w:rPr>
          <w:rFonts w:asciiTheme="majorBidi" w:hAnsiTheme="majorBidi" w:cstheme="majorBidi"/>
          <w:color w:val="000000" w:themeColor="text1"/>
          <w:lang w:val="fr-MA"/>
        </w:rPr>
        <w:t>le</w:t>
      </w:r>
      <w:proofErr w:type="gramEnd"/>
      <w:r w:rsidRPr="009E30A9">
        <w:rPr>
          <w:rFonts w:asciiTheme="majorBidi" w:hAnsiTheme="majorBidi" w:cstheme="majorBidi"/>
          <w:color w:val="000000" w:themeColor="text1"/>
          <w:lang w:val="fr-MA"/>
        </w:rPr>
        <w:t xml:space="preserve"> nombre total de fonctionnaires</w:t>
      </w:r>
      <w:r w:rsidR="008E30F9">
        <w:rPr>
          <w:rFonts w:asciiTheme="majorBidi" w:hAnsiTheme="majorBidi" w:cstheme="majorBidi"/>
          <w:color w:val="000000" w:themeColor="text1"/>
          <w:lang w:val="fr-MA"/>
        </w:rPr>
        <w:t xml:space="preserve"> - </w:t>
      </w:r>
      <w:r w:rsidRPr="009E30A9">
        <w:rPr>
          <w:rFonts w:asciiTheme="majorBidi" w:hAnsiTheme="majorBidi" w:cstheme="majorBidi"/>
          <w:color w:val="000000" w:themeColor="text1"/>
          <w:lang w:val="fr-MA"/>
        </w:rPr>
        <w:t>le nombre total de services</w:t>
      </w:r>
      <w:r w:rsidR="008E30F9">
        <w:rPr>
          <w:rFonts w:asciiTheme="majorBidi" w:hAnsiTheme="majorBidi" w:cstheme="majorBidi"/>
          <w:color w:val="000000" w:themeColor="text1"/>
          <w:lang w:val="fr-MA"/>
        </w:rPr>
        <w:t xml:space="preserve"> - </w:t>
      </w:r>
      <w:r w:rsidRPr="009E30A9">
        <w:rPr>
          <w:rFonts w:asciiTheme="majorBidi" w:hAnsiTheme="majorBidi" w:cstheme="majorBidi"/>
          <w:color w:val="000000" w:themeColor="text1"/>
          <w:lang w:val="fr-MA"/>
        </w:rPr>
        <w:t>le nombre total de documents archivés</w:t>
      </w:r>
      <w:r w:rsidR="008E30F9">
        <w:rPr>
          <w:rFonts w:asciiTheme="majorBidi" w:hAnsiTheme="majorBidi" w:cstheme="majorBidi"/>
          <w:color w:val="000000" w:themeColor="text1"/>
          <w:lang w:val="fr-MA"/>
        </w:rPr>
        <w:t xml:space="preserve"> - </w:t>
      </w:r>
      <w:r w:rsidRPr="009E30A9">
        <w:rPr>
          <w:rFonts w:asciiTheme="majorBidi" w:hAnsiTheme="majorBidi" w:cstheme="majorBidi"/>
          <w:color w:val="000000" w:themeColor="text1"/>
          <w:lang w:val="fr-MA"/>
        </w:rPr>
        <w:t>le nombre total d’affectations</w:t>
      </w:r>
      <w:r w:rsidR="008E30F9">
        <w:rPr>
          <w:rFonts w:asciiTheme="majorBidi" w:hAnsiTheme="majorBidi" w:cstheme="majorBidi"/>
          <w:color w:val="000000" w:themeColor="text1"/>
          <w:lang w:val="fr-MA"/>
        </w:rPr>
        <w:t xml:space="preserve"> - </w:t>
      </w:r>
      <w:r w:rsidRPr="009E30A9">
        <w:rPr>
          <w:rFonts w:asciiTheme="majorBidi" w:hAnsiTheme="majorBidi" w:cstheme="majorBidi"/>
          <w:color w:val="000000" w:themeColor="text1"/>
          <w:lang w:val="fr-MA"/>
        </w:rPr>
        <w:t>le nombre total des utilisateurs</w:t>
      </w:r>
    </w:p>
    <w:p w14:paraId="383DA5BE" w14:textId="0CB4B296" w:rsidR="00154BB8" w:rsidRDefault="00D57D27" w:rsidP="00154BB8">
      <w:pPr>
        <w:spacing w:line="360" w:lineRule="auto"/>
        <w:jc w:val="both"/>
        <w:rPr>
          <w:rFonts w:asciiTheme="majorBidi" w:hAnsiTheme="majorBidi" w:cstheme="majorBidi"/>
          <w:color w:val="000000" w:themeColor="text1"/>
          <w:lang w:val="fr-MA"/>
        </w:rPr>
      </w:pPr>
      <w:r w:rsidRPr="009E30A9">
        <w:rPr>
          <w:rFonts w:asciiTheme="majorBidi" w:hAnsiTheme="majorBidi" w:cstheme="majorBidi"/>
          <w:color w:val="000000" w:themeColor="text1"/>
          <w:lang w:val="fr-MA"/>
        </w:rPr>
        <w:t>Ce tableau de bord permet aux utilisateurs d’avoir une vue rapide et claire sur l’état général du système.</w:t>
      </w:r>
    </w:p>
    <w:p w14:paraId="04B2CEFE" w14:textId="0CB4B296" w:rsidR="00154BB8" w:rsidRDefault="00154BB8" w:rsidP="00A9581A">
      <w:pPr>
        <w:pStyle w:val="Titre2"/>
        <w:jc w:val="center"/>
        <w:rPr>
          <w:rStyle w:val="Accentuationintense"/>
          <w:rFonts w:asciiTheme="majorBidi" w:hAnsiTheme="majorBidi"/>
          <w:b/>
          <w:bCs/>
          <w:i w:val="0"/>
          <w:iCs w:val="0"/>
          <w:sz w:val="28"/>
          <w:szCs w:val="28"/>
          <w:lang w:val="fr-MA"/>
        </w:rPr>
      </w:pPr>
      <w:bookmarkStart w:id="125" w:name="_Toc226710200"/>
      <w:r w:rsidRPr="00154BB8">
        <w:rPr>
          <w:rStyle w:val="Accentuationintense"/>
          <w:rFonts w:asciiTheme="majorBidi" w:hAnsiTheme="majorBidi"/>
          <w:b/>
          <w:bCs/>
          <w:i w:val="0"/>
          <w:iCs w:val="0"/>
          <w:sz w:val="28"/>
          <w:szCs w:val="28"/>
          <w:lang w:val="fr-MA"/>
        </w:rPr>
        <w:lastRenderedPageBreak/>
        <w:t>Etude de l’existant</w:t>
      </w:r>
      <w:bookmarkEnd w:id="125"/>
    </w:p>
    <w:p w14:paraId="75AA24CB" w14:textId="77777777" w:rsidR="00A9581A" w:rsidRPr="00A9581A" w:rsidRDefault="00A9581A" w:rsidP="00A9581A">
      <w:pPr>
        <w:rPr>
          <w:lang w:val="fr-MA"/>
        </w:rPr>
      </w:pPr>
    </w:p>
    <w:p w14:paraId="2D8430E2" w14:textId="7BA85ADD" w:rsidR="007318CD" w:rsidRPr="009E30A9" w:rsidRDefault="005344AE" w:rsidP="00C93564">
      <w:pPr>
        <w:spacing w:line="360" w:lineRule="auto"/>
        <w:jc w:val="both"/>
        <w:rPr>
          <w:rStyle w:val="Accentuationintense"/>
          <w:rFonts w:asciiTheme="majorBidi" w:hAnsiTheme="majorBidi" w:cstheme="majorBidi"/>
          <w:b w:val="0"/>
          <w:bCs w:val="0"/>
          <w:i w:val="0"/>
          <w:iCs w:val="0"/>
          <w:color w:val="000000" w:themeColor="text1"/>
          <w:szCs w:val="24"/>
          <w:lang w:val="fr-MA"/>
        </w:rPr>
      </w:pPr>
      <w:r w:rsidRPr="009E30A9">
        <w:rPr>
          <w:rStyle w:val="Accentuationintense"/>
          <w:rFonts w:asciiTheme="majorBidi" w:hAnsiTheme="majorBidi" w:cstheme="majorBidi"/>
          <w:b w:val="0"/>
          <w:bCs w:val="0"/>
          <w:i w:val="0"/>
          <w:iCs w:val="0"/>
          <w:color w:val="000000" w:themeColor="text1"/>
          <w:szCs w:val="24"/>
          <w:lang w:val="fr-MA"/>
        </w:rPr>
        <w:t>Actuellement, la gestion et l’archivage des documents des fonctionnaires se font encore selon des méthodes classiques, reposant principalement sur l’utilisation de dossiers papier ainsi que sur un classement manuel des informations administratives.</w:t>
      </w:r>
    </w:p>
    <w:p w14:paraId="0BCFB9C8" w14:textId="77777777" w:rsidR="007318CD" w:rsidRPr="009E30A9" w:rsidRDefault="005344AE" w:rsidP="00C93564">
      <w:pPr>
        <w:spacing w:line="360" w:lineRule="auto"/>
        <w:jc w:val="both"/>
        <w:rPr>
          <w:rStyle w:val="Accentuationintense"/>
          <w:rFonts w:asciiTheme="majorBidi" w:hAnsiTheme="majorBidi" w:cstheme="majorBidi"/>
          <w:b w:val="0"/>
          <w:bCs w:val="0"/>
          <w:i w:val="0"/>
          <w:iCs w:val="0"/>
          <w:color w:val="000000" w:themeColor="text1"/>
          <w:szCs w:val="24"/>
          <w:lang w:val="fr-MA"/>
        </w:rPr>
      </w:pPr>
      <w:r w:rsidRPr="009E30A9">
        <w:rPr>
          <w:rStyle w:val="Accentuationintense"/>
          <w:rFonts w:asciiTheme="majorBidi" w:hAnsiTheme="majorBidi" w:cstheme="majorBidi"/>
          <w:b w:val="0"/>
          <w:bCs w:val="0"/>
          <w:i w:val="0"/>
          <w:iCs w:val="0"/>
          <w:color w:val="000000" w:themeColor="text1"/>
          <w:szCs w:val="24"/>
          <w:lang w:val="fr-MA"/>
        </w:rPr>
        <w:t xml:space="preserve"> Ces méthodes présentent plusieurs limites, notamment le risque de perte ou de détérioration des documents, la difficulté d’accès rapide aux informations, la lenteur dans la recherche des dossiers, l’absence de centralisation des données et la complexité de mise à jour des documents administratifs.</w:t>
      </w:r>
    </w:p>
    <w:p w14:paraId="7CB58F6C" w14:textId="77777777" w:rsidR="007318CD" w:rsidRPr="009E30A9" w:rsidRDefault="005344AE" w:rsidP="00C93564">
      <w:pPr>
        <w:spacing w:line="360" w:lineRule="auto"/>
        <w:jc w:val="both"/>
        <w:rPr>
          <w:rStyle w:val="Accentuationintense"/>
          <w:rFonts w:asciiTheme="majorBidi" w:hAnsiTheme="majorBidi" w:cstheme="majorBidi"/>
          <w:b w:val="0"/>
          <w:bCs w:val="0"/>
          <w:i w:val="0"/>
          <w:iCs w:val="0"/>
          <w:color w:val="000000" w:themeColor="text1"/>
          <w:szCs w:val="24"/>
          <w:lang w:val="fr-MA"/>
        </w:rPr>
      </w:pPr>
      <w:r w:rsidRPr="009E30A9">
        <w:rPr>
          <w:rStyle w:val="Accentuationintense"/>
          <w:rFonts w:asciiTheme="majorBidi" w:hAnsiTheme="majorBidi" w:cstheme="majorBidi"/>
          <w:b w:val="0"/>
          <w:bCs w:val="0"/>
          <w:i w:val="0"/>
          <w:iCs w:val="0"/>
          <w:color w:val="000000" w:themeColor="text1"/>
          <w:szCs w:val="24"/>
          <w:lang w:val="fr-MA"/>
        </w:rPr>
        <w:t xml:space="preserve"> De plus, ce mode de gestion ne permet pas d’assurer un suivi efficace des dossiers des fonctionnaires ni d’obtenir des informations fiables et structurées en temps réel.</w:t>
      </w:r>
    </w:p>
    <w:p w14:paraId="512338B2" w14:textId="346E0B55" w:rsidR="005344AE" w:rsidRPr="009E30A9" w:rsidRDefault="005344AE" w:rsidP="00C93564">
      <w:pPr>
        <w:spacing w:line="360" w:lineRule="auto"/>
        <w:jc w:val="both"/>
        <w:rPr>
          <w:rStyle w:val="Accentuationintense"/>
          <w:rFonts w:asciiTheme="majorBidi" w:hAnsiTheme="majorBidi" w:cstheme="majorBidi"/>
          <w:b w:val="0"/>
          <w:bCs w:val="0"/>
          <w:i w:val="0"/>
          <w:iCs w:val="0"/>
          <w:color w:val="000000" w:themeColor="text1"/>
          <w:szCs w:val="24"/>
          <w:lang w:val="fr-MA"/>
        </w:rPr>
      </w:pPr>
      <w:r w:rsidRPr="009E30A9">
        <w:rPr>
          <w:rStyle w:val="Accentuationintense"/>
          <w:rFonts w:asciiTheme="majorBidi" w:hAnsiTheme="majorBidi" w:cstheme="majorBidi"/>
          <w:b w:val="0"/>
          <w:bCs w:val="0"/>
          <w:i w:val="0"/>
          <w:iCs w:val="0"/>
          <w:color w:val="000000" w:themeColor="text1"/>
          <w:szCs w:val="24"/>
          <w:lang w:val="fr-MA"/>
        </w:rPr>
        <w:t xml:space="preserve"> Par conséquent, la mise en place d’un système informatisé de gestion et d’archivage apparaît comme une solution pertinente pour améliorer l’organisation des documents, sécuriser les données, faciliter leur consultation et optimiser la gestion administrative au sein de l’établissement.</w:t>
      </w:r>
    </w:p>
    <w:p w14:paraId="3BC443D5" w14:textId="77777777" w:rsidR="0038526A" w:rsidRPr="009E30A9" w:rsidRDefault="0038526A" w:rsidP="00C93564">
      <w:pPr>
        <w:spacing w:line="360" w:lineRule="auto"/>
        <w:jc w:val="both"/>
        <w:rPr>
          <w:rFonts w:asciiTheme="majorBidi" w:hAnsiTheme="majorBidi" w:cstheme="majorBidi"/>
          <w:i/>
          <w:iCs/>
          <w:lang w:val="fr-MA"/>
        </w:rPr>
      </w:pPr>
    </w:p>
    <w:p w14:paraId="032857B1" w14:textId="77777777" w:rsidR="005344AE" w:rsidRPr="009E30A9" w:rsidRDefault="005344AE" w:rsidP="00C93564">
      <w:pPr>
        <w:spacing w:line="360" w:lineRule="auto"/>
        <w:jc w:val="both"/>
        <w:rPr>
          <w:rFonts w:asciiTheme="majorBidi" w:hAnsiTheme="majorBidi" w:cstheme="majorBidi"/>
          <w:i/>
          <w:iCs/>
          <w:lang w:val="fr-MA"/>
        </w:rPr>
      </w:pPr>
    </w:p>
    <w:p w14:paraId="62A25F06" w14:textId="77777777" w:rsidR="00154BB8" w:rsidRDefault="00154BB8" w:rsidP="00C93564">
      <w:pPr>
        <w:pStyle w:val="lev1"/>
        <w:spacing w:line="360" w:lineRule="auto"/>
        <w:jc w:val="both"/>
        <w:outlineLvl w:val="0"/>
        <w:rPr>
          <w:rStyle w:val="Accentuationintense"/>
          <w:rFonts w:asciiTheme="majorBidi" w:hAnsiTheme="majorBidi" w:cstheme="majorBidi"/>
          <w:b/>
          <w:bCs/>
          <w:i w:val="0"/>
          <w:iCs w:val="0"/>
          <w:color w:val="002060"/>
          <w:sz w:val="28"/>
          <w:szCs w:val="28"/>
        </w:rPr>
      </w:pPr>
      <w:bookmarkStart w:id="126" w:name="_Toc224603318"/>
    </w:p>
    <w:p w14:paraId="290D2148" w14:textId="77777777" w:rsidR="00350823" w:rsidRDefault="00350823" w:rsidP="00C93564">
      <w:pPr>
        <w:pStyle w:val="lev1"/>
        <w:spacing w:line="360" w:lineRule="auto"/>
        <w:jc w:val="both"/>
        <w:outlineLvl w:val="0"/>
        <w:rPr>
          <w:rStyle w:val="Accentuationintense"/>
          <w:rFonts w:asciiTheme="majorBidi" w:hAnsiTheme="majorBidi" w:cstheme="majorBidi"/>
          <w:b/>
          <w:bCs/>
          <w:i w:val="0"/>
          <w:iCs w:val="0"/>
          <w:color w:val="002060"/>
          <w:sz w:val="28"/>
          <w:szCs w:val="28"/>
        </w:rPr>
      </w:pPr>
    </w:p>
    <w:p w14:paraId="217FB9F9" w14:textId="77777777" w:rsidR="00A9581A" w:rsidRDefault="00A9581A" w:rsidP="00C93564">
      <w:pPr>
        <w:pStyle w:val="lev1"/>
        <w:spacing w:line="360" w:lineRule="auto"/>
        <w:jc w:val="both"/>
        <w:outlineLvl w:val="0"/>
        <w:rPr>
          <w:rStyle w:val="Accentuationintense"/>
          <w:rFonts w:asciiTheme="majorBidi" w:hAnsiTheme="majorBidi" w:cstheme="majorBidi"/>
          <w:b/>
          <w:bCs/>
          <w:i w:val="0"/>
          <w:iCs w:val="0"/>
          <w:color w:val="002060"/>
          <w:sz w:val="28"/>
          <w:szCs w:val="28"/>
        </w:rPr>
      </w:pPr>
      <w:bookmarkStart w:id="127" w:name="_Toc226710201"/>
    </w:p>
    <w:p w14:paraId="0A06CADA" w14:textId="77777777" w:rsidR="00A9581A" w:rsidRDefault="00A9581A" w:rsidP="00C93564">
      <w:pPr>
        <w:pStyle w:val="lev1"/>
        <w:spacing w:line="360" w:lineRule="auto"/>
        <w:jc w:val="both"/>
        <w:outlineLvl w:val="0"/>
        <w:rPr>
          <w:rStyle w:val="Accentuationintense"/>
          <w:rFonts w:asciiTheme="majorBidi" w:hAnsiTheme="majorBidi" w:cstheme="majorBidi"/>
          <w:b/>
          <w:bCs/>
          <w:i w:val="0"/>
          <w:iCs w:val="0"/>
          <w:color w:val="002060"/>
          <w:sz w:val="28"/>
          <w:szCs w:val="28"/>
        </w:rPr>
      </w:pPr>
    </w:p>
    <w:p w14:paraId="4EFDF8CD" w14:textId="77777777" w:rsidR="00A9581A" w:rsidRDefault="00A9581A" w:rsidP="00C93564">
      <w:pPr>
        <w:pStyle w:val="lev1"/>
        <w:spacing w:line="360" w:lineRule="auto"/>
        <w:jc w:val="both"/>
        <w:outlineLvl w:val="0"/>
        <w:rPr>
          <w:rStyle w:val="Accentuationintense"/>
          <w:rFonts w:asciiTheme="majorBidi" w:hAnsiTheme="majorBidi" w:cstheme="majorBidi"/>
          <w:b/>
          <w:bCs/>
          <w:i w:val="0"/>
          <w:iCs w:val="0"/>
          <w:color w:val="002060"/>
          <w:sz w:val="28"/>
          <w:szCs w:val="28"/>
        </w:rPr>
      </w:pPr>
    </w:p>
    <w:p w14:paraId="021DCDF3" w14:textId="77777777" w:rsidR="00A9581A" w:rsidRDefault="00A9581A" w:rsidP="00C93564">
      <w:pPr>
        <w:pStyle w:val="lev1"/>
        <w:spacing w:line="360" w:lineRule="auto"/>
        <w:jc w:val="both"/>
        <w:outlineLvl w:val="0"/>
        <w:rPr>
          <w:rStyle w:val="Accentuationintense"/>
          <w:rFonts w:asciiTheme="majorBidi" w:hAnsiTheme="majorBidi" w:cstheme="majorBidi"/>
          <w:b/>
          <w:bCs/>
          <w:i w:val="0"/>
          <w:iCs w:val="0"/>
          <w:color w:val="002060"/>
          <w:sz w:val="28"/>
          <w:szCs w:val="28"/>
        </w:rPr>
      </w:pPr>
    </w:p>
    <w:p w14:paraId="63956414" w14:textId="77777777" w:rsidR="00A9581A" w:rsidRDefault="00A9581A" w:rsidP="00C93564">
      <w:pPr>
        <w:pStyle w:val="lev1"/>
        <w:spacing w:line="360" w:lineRule="auto"/>
        <w:jc w:val="both"/>
        <w:outlineLvl w:val="0"/>
        <w:rPr>
          <w:rStyle w:val="Accentuationintense"/>
          <w:rFonts w:asciiTheme="majorBidi" w:hAnsiTheme="majorBidi" w:cstheme="majorBidi"/>
          <w:b/>
          <w:bCs/>
          <w:i w:val="0"/>
          <w:iCs w:val="0"/>
          <w:color w:val="002060"/>
          <w:sz w:val="28"/>
          <w:szCs w:val="28"/>
        </w:rPr>
      </w:pPr>
    </w:p>
    <w:p w14:paraId="65D9C06C" w14:textId="77777777" w:rsidR="00A9581A" w:rsidRDefault="00A9581A" w:rsidP="00C93564">
      <w:pPr>
        <w:pStyle w:val="lev1"/>
        <w:spacing w:line="360" w:lineRule="auto"/>
        <w:jc w:val="both"/>
        <w:outlineLvl w:val="0"/>
        <w:rPr>
          <w:rStyle w:val="Accentuationintense"/>
          <w:rFonts w:asciiTheme="majorBidi" w:hAnsiTheme="majorBidi" w:cstheme="majorBidi"/>
          <w:b/>
          <w:bCs/>
          <w:i w:val="0"/>
          <w:iCs w:val="0"/>
          <w:color w:val="002060"/>
          <w:sz w:val="28"/>
          <w:szCs w:val="28"/>
        </w:rPr>
      </w:pPr>
    </w:p>
    <w:p w14:paraId="3FA789A2" w14:textId="77777777" w:rsidR="00A9581A" w:rsidRDefault="00A9581A" w:rsidP="00C93564">
      <w:pPr>
        <w:pStyle w:val="lev1"/>
        <w:spacing w:line="360" w:lineRule="auto"/>
        <w:jc w:val="both"/>
        <w:outlineLvl w:val="0"/>
        <w:rPr>
          <w:rStyle w:val="Accentuationintense"/>
          <w:rFonts w:asciiTheme="majorBidi" w:hAnsiTheme="majorBidi" w:cstheme="majorBidi"/>
          <w:b/>
          <w:bCs/>
          <w:i w:val="0"/>
          <w:iCs w:val="0"/>
          <w:color w:val="002060"/>
          <w:sz w:val="28"/>
          <w:szCs w:val="28"/>
        </w:rPr>
      </w:pPr>
    </w:p>
    <w:p w14:paraId="336EFE64" w14:textId="02DBA723" w:rsidR="006F43AE" w:rsidRPr="009E30A9" w:rsidRDefault="006F43AE" w:rsidP="00C93564">
      <w:pPr>
        <w:pStyle w:val="lev1"/>
        <w:spacing w:line="360" w:lineRule="auto"/>
        <w:jc w:val="both"/>
        <w:outlineLvl w:val="0"/>
        <w:rPr>
          <w:rStyle w:val="Accentuationintense"/>
          <w:rFonts w:asciiTheme="majorBidi" w:hAnsiTheme="majorBidi" w:cstheme="majorBidi"/>
          <w:b/>
          <w:bCs/>
          <w:i w:val="0"/>
          <w:iCs w:val="0"/>
          <w:color w:val="002060"/>
          <w:sz w:val="28"/>
          <w:szCs w:val="28"/>
        </w:rPr>
      </w:pPr>
      <w:r w:rsidRPr="009E30A9">
        <w:rPr>
          <w:rStyle w:val="Accentuationintense"/>
          <w:rFonts w:asciiTheme="majorBidi" w:hAnsiTheme="majorBidi" w:cstheme="majorBidi"/>
          <w:b/>
          <w:bCs/>
          <w:i w:val="0"/>
          <w:iCs w:val="0"/>
          <w:color w:val="002060"/>
          <w:sz w:val="28"/>
          <w:szCs w:val="28"/>
        </w:rPr>
        <w:lastRenderedPageBreak/>
        <w:t>Chapitre 2 : Analyse et Conception</w:t>
      </w:r>
      <w:bookmarkEnd w:id="126"/>
      <w:bookmarkEnd w:id="127"/>
    </w:p>
    <w:p w14:paraId="442211D4" w14:textId="3F596B3F" w:rsidR="006F43AE" w:rsidRPr="009E30A9" w:rsidRDefault="006F43AE">
      <w:pPr>
        <w:pStyle w:val="Titre2"/>
        <w:numPr>
          <w:ilvl w:val="0"/>
          <w:numId w:val="40"/>
        </w:numPr>
        <w:spacing w:before="300" w:after="180" w:line="360" w:lineRule="auto"/>
        <w:jc w:val="both"/>
        <w:rPr>
          <w:rFonts w:asciiTheme="majorBidi" w:hAnsiTheme="majorBidi"/>
          <w:color w:val="EE0000"/>
          <w:sz w:val="28"/>
          <w:szCs w:val="28"/>
          <w:lang w:val="fr-MA"/>
        </w:rPr>
      </w:pPr>
      <w:bookmarkStart w:id="128" w:name="_Toc224596133"/>
      <w:bookmarkStart w:id="129" w:name="_Toc224603319"/>
      <w:bookmarkStart w:id="130" w:name="_Toc226710202"/>
      <w:r w:rsidRPr="009E30A9">
        <w:rPr>
          <w:rFonts w:asciiTheme="majorBidi" w:eastAsia="Arial" w:hAnsiTheme="majorBidi"/>
          <w:color w:val="EE0000"/>
          <w:sz w:val="28"/>
          <w:szCs w:val="28"/>
          <w:lang w:val="fr-MA"/>
        </w:rPr>
        <w:t>Méthodologie adoptée</w:t>
      </w:r>
      <w:bookmarkEnd w:id="128"/>
      <w:bookmarkEnd w:id="129"/>
      <w:bookmarkEnd w:id="130"/>
    </w:p>
    <w:p w14:paraId="6C8854B9" w14:textId="53096F50" w:rsidR="006F43AE" w:rsidRPr="009E30A9" w:rsidRDefault="006F43AE" w:rsidP="00075BD6">
      <w:pPr>
        <w:spacing w:before="80" w:after="80" w:line="360" w:lineRule="auto"/>
        <w:jc w:val="both"/>
        <w:rPr>
          <w:rFonts w:asciiTheme="majorBidi" w:hAnsiTheme="majorBidi" w:cstheme="majorBidi"/>
          <w:szCs w:val="24"/>
          <w:lang w:val="fr-MA"/>
        </w:rPr>
      </w:pPr>
      <w:r w:rsidRPr="009E30A9">
        <w:rPr>
          <w:rFonts w:asciiTheme="majorBidi" w:eastAsia="Arial" w:hAnsiTheme="majorBidi" w:cstheme="majorBidi"/>
          <w:szCs w:val="24"/>
          <w:lang w:val="fr-MA"/>
        </w:rPr>
        <w:t>Pour ce projet, nous avons choisi d'utiliser UML (</w:t>
      </w:r>
      <w:proofErr w:type="spellStart"/>
      <w:r w:rsidRPr="009E30A9">
        <w:rPr>
          <w:rFonts w:asciiTheme="majorBidi" w:eastAsia="Arial" w:hAnsiTheme="majorBidi" w:cstheme="majorBidi"/>
          <w:szCs w:val="24"/>
          <w:lang w:val="fr-MA"/>
        </w:rPr>
        <w:t>Unified</w:t>
      </w:r>
      <w:proofErr w:type="spellEnd"/>
      <w:r w:rsidRPr="009E30A9">
        <w:rPr>
          <w:rFonts w:asciiTheme="majorBidi" w:eastAsia="Arial" w:hAnsiTheme="majorBidi" w:cstheme="majorBidi"/>
          <w:szCs w:val="24"/>
          <w:lang w:val="fr-MA"/>
        </w:rPr>
        <w:t xml:space="preserve"> Modeling </w:t>
      </w:r>
      <w:proofErr w:type="spellStart"/>
      <w:r w:rsidRPr="009E30A9">
        <w:rPr>
          <w:rFonts w:asciiTheme="majorBidi" w:eastAsia="Arial" w:hAnsiTheme="majorBidi" w:cstheme="majorBidi"/>
          <w:szCs w:val="24"/>
          <w:lang w:val="fr-MA"/>
        </w:rPr>
        <w:t>Language</w:t>
      </w:r>
      <w:proofErr w:type="spellEnd"/>
      <w:r w:rsidRPr="009E30A9">
        <w:rPr>
          <w:rFonts w:asciiTheme="majorBidi" w:eastAsia="Arial" w:hAnsiTheme="majorBidi" w:cstheme="majorBidi"/>
          <w:szCs w:val="24"/>
          <w:lang w:val="fr-MA"/>
        </w:rPr>
        <w:t>), un langage de modélisation objet largement reconnu pour sa capacité à représenter graphiquement différents aspects d'un système de manière cohérente et structurée. UML permet de visualiser le système à travers plusieurs perspectives appelées vues, chacune étant composée d'un ou plusieurs types de diagrammes.</w:t>
      </w:r>
    </w:p>
    <w:p w14:paraId="09AE8209" w14:textId="2C00276E" w:rsidR="006F43AE" w:rsidRPr="00075BD6" w:rsidRDefault="006F43AE" w:rsidP="00075BD6">
      <w:pPr>
        <w:spacing w:before="80" w:after="80" w:line="360" w:lineRule="auto"/>
        <w:jc w:val="both"/>
        <w:rPr>
          <w:rFonts w:asciiTheme="majorBidi" w:hAnsiTheme="majorBidi" w:cstheme="majorBidi"/>
          <w:szCs w:val="24"/>
          <w:lang w:val="fr-MA"/>
        </w:rPr>
      </w:pPr>
      <w:r w:rsidRPr="009E30A9">
        <w:rPr>
          <w:rFonts w:asciiTheme="majorBidi" w:eastAsia="Arial" w:hAnsiTheme="majorBidi" w:cstheme="majorBidi"/>
          <w:szCs w:val="24"/>
          <w:lang w:val="fr-MA"/>
        </w:rPr>
        <w:t>Une vue est constituée d'un ou plusieurs diagrammes. On distingue deux types de vues :</w:t>
      </w:r>
    </w:p>
    <w:p w14:paraId="06BF4B78" w14:textId="77777777" w:rsidR="006F43AE" w:rsidRPr="009E30A9" w:rsidRDefault="006F43AE">
      <w:pPr>
        <w:pStyle w:val="Paragraphedeliste"/>
        <w:numPr>
          <w:ilvl w:val="0"/>
          <w:numId w:val="26"/>
        </w:numPr>
        <w:spacing w:line="360" w:lineRule="auto"/>
        <w:contextualSpacing w:val="0"/>
        <w:jc w:val="both"/>
        <w:rPr>
          <w:rFonts w:asciiTheme="majorBidi" w:hAnsiTheme="majorBidi" w:cstheme="majorBidi"/>
          <w:color w:val="7030A0"/>
          <w:szCs w:val="24"/>
          <w:lang w:val="fr-MA"/>
        </w:rPr>
      </w:pPr>
      <w:r w:rsidRPr="009E30A9">
        <w:rPr>
          <w:rFonts w:asciiTheme="majorBidi" w:eastAsia="Arial" w:hAnsiTheme="majorBidi" w:cstheme="majorBidi"/>
          <w:b/>
          <w:bCs/>
          <w:color w:val="7030A0"/>
          <w:szCs w:val="24"/>
          <w:lang w:val="fr-MA"/>
        </w:rPr>
        <w:t>La vue statique</w:t>
      </w:r>
      <w:r w:rsidRPr="009E30A9">
        <w:rPr>
          <w:rFonts w:asciiTheme="majorBidi" w:eastAsia="Arial" w:hAnsiTheme="majorBidi" w:cstheme="majorBidi"/>
          <w:color w:val="7030A0"/>
          <w:szCs w:val="24"/>
          <w:lang w:val="fr-MA"/>
        </w:rPr>
        <w:t>, permettant de représenter le système physiquement :</w:t>
      </w:r>
    </w:p>
    <w:p w14:paraId="096719EE" w14:textId="1CF578DC" w:rsidR="00F94479" w:rsidRPr="00075BD6" w:rsidRDefault="006F43AE" w:rsidP="00075BD6">
      <w:pPr>
        <w:spacing w:before="60" w:after="60" w:line="360" w:lineRule="auto"/>
        <w:ind w:left="1080"/>
        <w:jc w:val="both"/>
        <w:rPr>
          <w:rFonts w:asciiTheme="majorBidi" w:eastAsia="Arial" w:hAnsiTheme="majorBidi" w:cstheme="majorBidi"/>
          <w:szCs w:val="24"/>
          <w:lang w:val="fr-MA"/>
        </w:rPr>
      </w:pPr>
      <w:r w:rsidRPr="009E30A9">
        <w:rPr>
          <w:rFonts w:asciiTheme="majorBidi" w:eastAsia="Arial" w:hAnsiTheme="majorBidi" w:cstheme="majorBidi"/>
          <w:color w:val="00B0F0"/>
          <w:szCs w:val="24"/>
          <w:lang w:val="fr-MA"/>
        </w:rPr>
        <w:t xml:space="preserve">Diagrammes de classes </w:t>
      </w:r>
      <w:r w:rsidRPr="009E30A9">
        <w:rPr>
          <w:rFonts w:asciiTheme="majorBidi" w:eastAsia="Arial" w:hAnsiTheme="majorBidi" w:cstheme="majorBidi"/>
          <w:szCs w:val="24"/>
          <w:lang w:val="fr-MA"/>
        </w:rPr>
        <w:t>: ils représentent les éléments statiques comme les classes et les paquetages, et définissent la structure générale du modèle.</w:t>
      </w:r>
    </w:p>
    <w:p w14:paraId="00132AF4" w14:textId="77777777" w:rsidR="006F43AE" w:rsidRPr="009E30A9" w:rsidRDefault="006F43AE" w:rsidP="00C93564">
      <w:pPr>
        <w:spacing w:before="60" w:after="120" w:line="360" w:lineRule="auto"/>
        <w:ind w:left="1080"/>
        <w:jc w:val="both"/>
        <w:rPr>
          <w:rFonts w:asciiTheme="majorBidi" w:hAnsiTheme="majorBidi" w:cstheme="majorBidi"/>
          <w:szCs w:val="24"/>
          <w:lang w:val="fr-MA"/>
        </w:rPr>
      </w:pPr>
      <w:r w:rsidRPr="009E30A9">
        <w:rPr>
          <w:rFonts w:asciiTheme="majorBidi" w:eastAsia="Arial" w:hAnsiTheme="majorBidi" w:cstheme="majorBidi"/>
          <w:color w:val="00B0F0"/>
          <w:szCs w:val="24"/>
          <w:lang w:val="fr-MA"/>
        </w:rPr>
        <w:t xml:space="preserve">Diagrammes de cas d'utilisation : </w:t>
      </w:r>
      <w:r w:rsidRPr="009E30A9">
        <w:rPr>
          <w:rFonts w:asciiTheme="majorBidi" w:eastAsia="Arial" w:hAnsiTheme="majorBidi" w:cstheme="majorBidi"/>
          <w:szCs w:val="24"/>
          <w:lang w:val="fr-MA"/>
        </w:rPr>
        <w:t>ils permettent d'identifier les utilisateurs (acteurs) et leurs interactions avec le système.</w:t>
      </w:r>
    </w:p>
    <w:p w14:paraId="7A63921A" w14:textId="77777777" w:rsidR="006F43AE" w:rsidRPr="009E30A9" w:rsidRDefault="006F43AE">
      <w:pPr>
        <w:pStyle w:val="Paragraphedeliste"/>
        <w:numPr>
          <w:ilvl w:val="0"/>
          <w:numId w:val="26"/>
        </w:numPr>
        <w:spacing w:line="360" w:lineRule="auto"/>
        <w:contextualSpacing w:val="0"/>
        <w:jc w:val="both"/>
        <w:rPr>
          <w:rFonts w:asciiTheme="majorBidi" w:hAnsiTheme="majorBidi" w:cstheme="majorBidi"/>
          <w:color w:val="7030A0"/>
          <w:szCs w:val="24"/>
          <w:lang w:val="fr-MA"/>
        </w:rPr>
      </w:pPr>
      <w:r w:rsidRPr="009E30A9">
        <w:rPr>
          <w:rFonts w:asciiTheme="majorBidi" w:eastAsia="Arial" w:hAnsiTheme="majorBidi" w:cstheme="majorBidi"/>
          <w:b/>
          <w:bCs/>
          <w:color w:val="7030A0"/>
          <w:szCs w:val="24"/>
          <w:lang w:val="fr-MA"/>
        </w:rPr>
        <w:t>La vue dynamique</w:t>
      </w:r>
      <w:r w:rsidRPr="009E30A9">
        <w:rPr>
          <w:rFonts w:asciiTheme="majorBidi" w:eastAsia="Arial" w:hAnsiTheme="majorBidi" w:cstheme="majorBidi"/>
          <w:color w:val="7030A0"/>
          <w:szCs w:val="24"/>
          <w:lang w:val="fr-MA"/>
        </w:rPr>
        <w:t>, montrant le fonctionnement du système :</w:t>
      </w:r>
    </w:p>
    <w:p w14:paraId="7A613CB8" w14:textId="102A57DB" w:rsidR="006F43AE" w:rsidRPr="009E30A9" w:rsidRDefault="006F43AE" w:rsidP="00075BD6">
      <w:pPr>
        <w:spacing w:before="60" w:after="120" w:line="360" w:lineRule="auto"/>
        <w:ind w:left="1080"/>
        <w:jc w:val="both"/>
        <w:rPr>
          <w:rFonts w:asciiTheme="majorBidi" w:hAnsiTheme="majorBidi" w:cstheme="majorBidi"/>
          <w:szCs w:val="24"/>
          <w:lang w:val="fr-MA"/>
        </w:rPr>
      </w:pPr>
      <w:r w:rsidRPr="009E30A9">
        <w:rPr>
          <w:rFonts w:asciiTheme="majorBidi" w:eastAsia="Arial" w:hAnsiTheme="majorBidi" w:cstheme="majorBidi"/>
          <w:color w:val="00B0F0"/>
          <w:szCs w:val="24"/>
          <w:lang w:val="fr-MA"/>
        </w:rPr>
        <w:t xml:space="preserve">Diagrammes de séquence </w:t>
      </w:r>
      <w:r w:rsidRPr="009E30A9">
        <w:rPr>
          <w:rFonts w:asciiTheme="majorBidi" w:eastAsia="Arial" w:hAnsiTheme="majorBidi" w:cstheme="majorBidi"/>
          <w:szCs w:val="24"/>
          <w:lang w:val="fr-MA"/>
        </w:rPr>
        <w:t>: permettent de représenter des collaborations en objets selon un point de vue temporel, on y met l'accent sur la chronologie (envois de messages).</w:t>
      </w:r>
    </w:p>
    <w:p w14:paraId="206D961D" w14:textId="7161CECF" w:rsidR="006F43AE" w:rsidRPr="009E30A9" w:rsidRDefault="006F43AE" w:rsidP="00C94A92">
      <w:pPr>
        <w:spacing w:before="80" w:after="80" w:line="360" w:lineRule="auto"/>
        <w:jc w:val="both"/>
        <w:rPr>
          <w:rFonts w:asciiTheme="majorBidi" w:hAnsiTheme="majorBidi" w:cstheme="majorBidi"/>
          <w:szCs w:val="24"/>
          <w:lang w:val="fr-MA"/>
        </w:rPr>
      </w:pPr>
      <w:r w:rsidRPr="009E30A9">
        <w:rPr>
          <w:rFonts w:asciiTheme="majorBidi" w:eastAsia="Arial" w:hAnsiTheme="majorBidi" w:cstheme="majorBidi"/>
          <w:szCs w:val="24"/>
          <w:lang w:val="fr-MA"/>
        </w:rPr>
        <w:t>La conception de l'interface a été élaborée en suivant la démarche suivante :</w:t>
      </w:r>
    </w:p>
    <w:p w14:paraId="27249D32" w14:textId="77777777" w:rsidR="006F43AE" w:rsidRPr="009E30A9" w:rsidRDefault="006F43AE">
      <w:pPr>
        <w:pStyle w:val="Paragraphedeliste"/>
        <w:numPr>
          <w:ilvl w:val="0"/>
          <w:numId w:val="26"/>
        </w:numPr>
        <w:spacing w:line="360" w:lineRule="auto"/>
        <w:contextualSpacing w:val="0"/>
        <w:jc w:val="both"/>
        <w:rPr>
          <w:rFonts w:asciiTheme="majorBidi" w:hAnsiTheme="majorBidi" w:cstheme="majorBidi"/>
          <w:szCs w:val="24"/>
          <w:lang w:val="fr-MA"/>
        </w:rPr>
      </w:pPr>
      <w:r w:rsidRPr="009E30A9">
        <w:rPr>
          <w:rFonts w:asciiTheme="majorBidi" w:eastAsia="Arial" w:hAnsiTheme="majorBidi" w:cstheme="majorBidi"/>
          <w:szCs w:val="24"/>
          <w:lang w:val="fr-MA"/>
        </w:rPr>
        <w:t>L'élaboration des diagrammes de cas d'utilisation. Cette étape a été réalisée suite à la spécification fonctionnelle de l'application.</w:t>
      </w:r>
    </w:p>
    <w:p w14:paraId="42AF45A8" w14:textId="77777777" w:rsidR="006F43AE" w:rsidRPr="009E30A9" w:rsidRDefault="006F43AE">
      <w:pPr>
        <w:pStyle w:val="Paragraphedeliste"/>
        <w:numPr>
          <w:ilvl w:val="0"/>
          <w:numId w:val="26"/>
        </w:numPr>
        <w:spacing w:line="360" w:lineRule="auto"/>
        <w:contextualSpacing w:val="0"/>
        <w:jc w:val="both"/>
        <w:rPr>
          <w:rFonts w:asciiTheme="majorBidi" w:hAnsiTheme="majorBidi" w:cstheme="majorBidi"/>
          <w:szCs w:val="24"/>
          <w:lang w:val="fr-MA"/>
        </w:rPr>
      </w:pPr>
      <w:r w:rsidRPr="009E30A9">
        <w:rPr>
          <w:rFonts w:asciiTheme="majorBidi" w:eastAsia="Arial" w:hAnsiTheme="majorBidi" w:cstheme="majorBidi"/>
          <w:szCs w:val="24"/>
          <w:lang w:val="fr-MA"/>
        </w:rPr>
        <w:t>Recensement des classes candidates et élaboration du diagramme des classes.</w:t>
      </w:r>
    </w:p>
    <w:p w14:paraId="5910043D" w14:textId="77777777" w:rsidR="006F43AE" w:rsidRPr="009E30A9" w:rsidRDefault="006F43AE">
      <w:pPr>
        <w:pStyle w:val="Paragraphedeliste"/>
        <w:numPr>
          <w:ilvl w:val="0"/>
          <w:numId w:val="26"/>
        </w:numPr>
        <w:spacing w:line="360" w:lineRule="auto"/>
        <w:contextualSpacing w:val="0"/>
        <w:jc w:val="both"/>
        <w:rPr>
          <w:rFonts w:asciiTheme="majorBidi" w:hAnsiTheme="majorBidi" w:cstheme="majorBidi"/>
          <w:szCs w:val="24"/>
          <w:lang w:val="fr-MA"/>
        </w:rPr>
      </w:pPr>
      <w:r w:rsidRPr="009E30A9">
        <w:rPr>
          <w:rFonts w:asciiTheme="majorBidi" w:eastAsia="Arial" w:hAnsiTheme="majorBidi" w:cstheme="majorBidi"/>
          <w:szCs w:val="24"/>
          <w:lang w:val="fr-MA"/>
        </w:rPr>
        <w:t>Dresser les diagrammes de séquences pour mettre en évidence les interactions entre les différents objets du système.</w:t>
      </w:r>
    </w:p>
    <w:p w14:paraId="73678E9B" w14:textId="280C0D2A" w:rsidR="006F43AE" w:rsidRPr="009E30A9" w:rsidRDefault="006F43AE" w:rsidP="00C93564">
      <w:pPr>
        <w:pStyle w:val="Titre2"/>
        <w:spacing w:line="360" w:lineRule="auto"/>
        <w:jc w:val="both"/>
        <w:rPr>
          <w:rFonts w:asciiTheme="majorBidi" w:hAnsiTheme="majorBidi"/>
          <w:color w:val="76923C" w:themeColor="accent3" w:themeShade="BF"/>
          <w:sz w:val="28"/>
          <w:szCs w:val="28"/>
          <w:lang w:val="fr-MA"/>
        </w:rPr>
      </w:pPr>
      <w:bookmarkStart w:id="131" w:name="_Toc224596134"/>
      <w:bookmarkStart w:id="132" w:name="_Toc224603320"/>
      <w:bookmarkStart w:id="133" w:name="_Toc226710203"/>
      <w:r w:rsidRPr="009E30A9">
        <w:rPr>
          <w:rFonts w:asciiTheme="majorBidi" w:hAnsiTheme="majorBidi"/>
          <w:color w:val="76923C" w:themeColor="accent3" w:themeShade="BF"/>
          <w:sz w:val="28"/>
          <w:szCs w:val="28"/>
          <w:lang w:val="fr-MA"/>
        </w:rPr>
        <w:t>Les acteurs système :</w:t>
      </w:r>
      <w:bookmarkEnd w:id="131"/>
      <w:bookmarkEnd w:id="132"/>
      <w:bookmarkEnd w:id="133"/>
    </w:p>
    <w:p w14:paraId="66D6D5D4" w14:textId="77777777" w:rsidR="006F43AE" w:rsidRPr="009E30A9" w:rsidRDefault="006F43AE" w:rsidP="00C93564">
      <w:pPr>
        <w:spacing w:before="80" w:after="80" w:line="360" w:lineRule="auto"/>
        <w:jc w:val="both"/>
        <w:rPr>
          <w:rFonts w:asciiTheme="majorBidi" w:hAnsiTheme="majorBidi" w:cstheme="majorBidi"/>
          <w:szCs w:val="24"/>
          <w:lang w:val="fr-MA"/>
        </w:rPr>
      </w:pPr>
      <w:r w:rsidRPr="009E30A9">
        <w:rPr>
          <w:rFonts w:asciiTheme="majorBidi" w:eastAsia="Arial" w:hAnsiTheme="majorBidi" w:cstheme="majorBidi"/>
          <w:szCs w:val="24"/>
          <w:lang w:val="fr-MA"/>
        </w:rPr>
        <w:t>Dans le cadre de la modélisation UML, un acteur désigne une entité externe interagissant directement avec le système. Il peut s'agir d'un utilisateur, d'un dispositif matériel ou encore d'un autre système logiciel, jouant un rôle spécifique dans l'application.</w:t>
      </w:r>
    </w:p>
    <w:p w14:paraId="71F5B855" w14:textId="68F5C758" w:rsidR="006F43AE" w:rsidRPr="00C94A92" w:rsidRDefault="006F43AE" w:rsidP="00C94A92">
      <w:pPr>
        <w:spacing w:before="80" w:after="80" w:line="360" w:lineRule="auto"/>
        <w:jc w:val="both"/>
        <w:rPr>
          <w:rFonts w:asciiTheme="majorBidi" w:hAnsiTheme="majorBidi" w:cstheme="majorBidi"/>
          <w:b/>
          <w:bCs/>
          <w:szCs w:val="24"/>
          <w:lang w:val="fr-MA"/>
        </w:rPr>
      </w:pPr>
      <w:r w:rsidRPr="009E30A9">
        <w:rPr>
          <w:rFonts w:asciiTheme="majorBidi" w:eastAsia="Arial" w:hAnsiTheme="majorBidi" w:cstheme="majorBidi"/>
          <w:b/>
          <w:bCs/>
          <w:szCs w:val="24"/>
          <w:lang w:val="fr-MA"/>
        </w:rPr>
        <w:lastRenderedPageBreak/>
        <w:t>Dans notre projet Gestion Archivage, deux acteurs principaux ont été identifiés :</w:t>
      </w:r>
    </w:p>
    <w:p w14:paraId="7AAD9A3F" w14:textId="77777777" w:rsidR="006F43AE" w:rsidRPr="009E30A9" w:rsidRDefault="006F43AE">
      <w:pPr>
        <w:pStyle w:val="Paragraphedeliste"/>
        <w:numPr>
          <w:ilvl w:val="0"/>
          <w:numId w:val="27"/>
        </w:numPr>
        <w:spacing w:line="360" w:lineRule="auto"/>
        <w:contextualSpacing w:val="0"/>
        <w:jc w:val="both"/>
        <w:rPr>
          <w:rFonts w:asciiTheme="majorBidi" w:hAnsiTheme="majorBidi" w:cstheme="majorBidi"/>
          <w:szCs w:val="24"/>
          <w:lang w:val="fr-MA"/>
        </w:rPr>
      </w:pPr>
      <w:r w:rsidRPr="009E30A9">
        <w:rPr>
          <w:rFonts w:asciiTheme="majorBidi" w:eastAsia="Arial" w:hAnsiTheme="majorBidi" w:cstheme="majorBidi"/>
          <w:b/>
          <w:bCs/>
          <w:color w:val="00B0F0"/>
          <w:szCs w:val="24"/>
          <w:lang w:val="fr-MA"/>
        </w:rPr>
        <w:t xml:space="preserve">Administrateur : </w:t>
      </w:r>
      <w:r w:rsidRPr="009E30A9">
        <w:rPr>
          <w:rFonts w:asciiTheme="majorBidi" w:eastAsia="Arial" w:hAnsiTheme="majorBidi" w:cstheme="majorBidi"/>
          <w:szCs w:val="24"/>
          <w:lang w:val="fr-MA"/>
        </w:rPr>
        <w:t>Il est chargé de la gestion globale du système. Il a un accès complet à tous les modules : gestion des fonctionnaires, des services, des affectations, des situations administratives, des carrières, des documents archivés et des utilisateurs. Il peut consulter toutes les statistiques et a tous les droits (ajout, modification, suppression).</w:t>
      </w:r>
    </w:p>
    <w:p w14:paraId="71036F60" w14:textId="77777777" w:rsidR="006F43AE" w:rsidRPr="00F43761" w:rsidRDefault="006F43AE">
      <w:pPr>
        <w:pStyle w:val="Paragraphedeliste"/>
        <w:numPr>
          <w:ilvl w:val="0"/>
          <w:numId w:val="27"/>
        </w:numPr>
        <w:spacing w:line="360" w:lineRule="auto"/>
        <w:contextualSpacing w:val="0"/>
        <w:jc w:val="both"/>
        <w:rPr>
          <w:rFonts w:asciiTheme="majorBidi" w:hAnsiTheme="majorBidi" w:cstheme="majorBidi"/>
          <w:szCs w:val="24"/>
        </w:rPr>
      </w:pPr>
      <w:r w:rsidRPr="009E30A9">
        <w:rPr>
          <w:rFonts w:asciiTheme="majorBidi" w:eastAsia="Arial" w:hAnsiTheme="majorBidi" w:cstheme="majorBidi"/>
          <w:b/>
          <w:bCs/>
          <w:color w:val="00B0F0"/>
          <w:szCs w:val="24"/>
          <w:lang w:val="fr-MA"/>
        </w:rPr>
        <w:t xml:space="preserve">Utilisateur : </w:t>
      </w:r>
      <w:r w:rsidRPr="009E30A9">
        <w:rPr>
          <w:rFonts w:asciiTheme="majorBidi" w:eastAsia="Arial" w:hAnsiTheme="majorBidi" w:cstheme="majorBidi"/>
          <w:szCs w:val="24"/>
          <w:lang w:val="fr-MA"/>
        </w:rPr>
        <w:t xml:space="preserve">Il représente le personnel ayant un accès restreint. L'utilisateur peut uniquement gérer ses propres documents archivés (consulter, ajouter, modifier, supprimer) et consulter son tableau de bord personnel. </w:t>
      </w:r>
      <w:r w:rsidRPr="009E30A9">
        <w:rPr>
          <w:rFonts w:asciiTheme="majorBidi" w:eastAsia="Arial" w:hAnsiTheme="majorBidi" w:cstheme="majorBidi"/>
          <w:szCs w:val="24"/>
        </w:rPr>
        <w:t xml:space="preserve">Il ne </w:t>
      </w:r>
      <w:proofErr w:type="spellStart"/>
      <w:r w:rsidRPr="009E30A9">
        <w:rPr>
          <w:rFonts w:asciiTheme="majorBidi" w:eastAsia="Arial" w:hAnsiTheme="majorBidi" w:cstheme="majorBidi"/>
          <w:szCs w:val="24"/>
        </w:rPr>
        <w:t>voit</w:t>
      </w:r>
      <w:proofErr w:type="spellEnd"/>
      <w:r w:rsidRPr="009E30A9">
        <w:rPr>
          <w:rFonts w:asciiTheme="majorBidi" w:eastAsia="Arial" w:hAnsiTheme="majorBidi" w:cstheme="majorBidi"/>
          <w:szCs w:val="24"/>
        </w:rPr>
        <w:t xml:space="preserve"> pas les </w:t>
      </w:r>
      <w:proofErr w:type="spellStart"/>
      <w:r w:rsidRPr="009E30A9">
        <w:rPr>
          <w:rFonts w:asciiTheme="majorBidi" w:eastAsia="Arial" w:hAnsiTheme="majorBidi" w:cstheme="majorBidi"/>
          <w:szCs w:val="24"/>
        </w:rPr>
        <w:t>informations</w:t>
      </w:r>
      <w:proofErr w:type="spellEnd"/>
      <w:r w:rsidRPr="009E30A9">
        <w:rPr>
          <w:rFonts w:asciiTheme="majorBidi" w:eastAsia="Arial" w:hAnsiTheme="majorBidi" w:cstheme="majorBidi"/>
          <w:szCs w:val="24"/>
        </w:rPr>
        <w:t xml:space="preserve"> des </w:t>
      </w:r>
      <w:proofErr w:type="spellStart"/>
      <w:r w:rsidRPr="009E30A9">
        <w:rPr>
          <w:rFonts w:asciiTheme="majorBidi" w:eastAsia="Arial" w:hAnsiTheme="majorBidi" w:cstheme="majorBidi"/>
          <w:szCs w:val="24"/>
        </w:rPr>
        <w:t>autres</w:t>
      </w:r>
      <w:proofErr w:type="spellEnd"/>
      <w:r w:rsidRPr="009E30A9">
        <w:rPr>
          <w:rFonts w:asciiTheme="majorBidi" w:eastAsia="Arial" w:hAnsiTheme="majorBidi" w:cstheme="majorBidi"/>
          <w:szCs w:val="24"/>
        </w:rPr>
        <w:t xml:space="preserve"> fonctionnaires.</w:t>
      </w:r>
    </w:p>
    <w:p w14:paraId="17ED0AF3" w14:textId="4E0166F1" w:rsidR="006F43AE" w:rsidRPr="009E30A9" w:rsidRDefault="006F43AE" w:rsidP="00C93564">
      <w:pPr>
        <w:pStyle w:val="Titre2"/>
        <w:spacing w:line="360" w:lineRule="auto"/>
        <w:jc w:val="both"/>
        <w:rPr>
          <w:rFonts w:asciiTheme="majorBidi" w:hAnsiTheme="majorBidi"/>
          <w:color w:val="76923C" w:themeColor="accent3" w:themeShade="BF"/>
          <w:sz w:val="28"/>
          <w:szCs w:val="28"/>
          <w:lang w:val="fr-MA"/>
        </w:rPr>
      </w:pPr>
      <w:bookmarkStart w:id="134" w:name="_Toc224596135"/>
      <w:bookmarkStart w:id="135" w:name="_Toc224603321"/>
      <w:bookmarkStart w:id="136" w:name="_Toc226710204"/>
      <w:r w:rsidRPr="009E30A9">
        <w:rPr>
          <w:rFonts w:asciiTheme="majorBidi" w:hAnsiTheme="majorBidi"/>
          <w:color w:val="76923C" w:themeColor="accent3" w:themeShade="BF"/>
          <w:sz w:val="28"/>
          <w:szCs w:val="28"/>
        </w:rPr>
        <w:t xml:space="preserve">Identification des </w:t>
      </w:r>
      <w:proofErr w:type="spellStart"/>
      <w:r w:rsidRPr="009E30A9">
        <w:rPr>
          <w:rFonts w:asciiTheme="majorBidi" w:hAnsiTheme="majorBidi"/>
          <w:color w:val="76923C" w:themeColor="accent3" w:themeShade="BF"/>
          <w:sz w:val="28"/>
          <w:szCs w:val="28"/>
        </w:rPr>
        <w:t>cas</w:t>
      </w:r>
      <w:proofErr w:type="spellEnd"/>
      <w:r w:rsidRPr="009E30A9">
        <w:rPr>
          <w:rFonts w:asciiTheme="majorBidi" w:hAnsiTheme="majorBidi"/>
          <w:color w:val="76923C" w:themeColor="accent3" w:themeShade="BF"/>
          <w:sz w:val="28"/>
          <w:szCs w:val="28"/>
        </w:rPr>
        <w:t xml:space="preserve"> </w:t>
      </w:r>
      <w:proofErr w:type="spellStart"/>
      <w:proofErr w:type="gramStart"/>
      <w:r w:rsidRPr="009E30A9">
        <w:rPr>
          <w:rFonts w:asciiTheme="majorBidi" w:hAnsiTheme="majorBidi"/>
          <w:color w:val="76923C" w:themeColor="accent3" w:themeShade="BF"/>
          <w:sz w:val="28"/>
          <w:szCs w:val="28"/>
        </w:rPr>
        <w:t>d'utilisation</w:t>
      </w:r>
      <w:proofErr w:type="spellEnd"/>
      <w:r w:rsidRPr="009E30A9">
        <w:rPr>
          <w:rFonts w:asciiTheme="majorBidi" w:hAnsiTheme="majorBidi"/>
          <w:color w:val="76923C" w:themeColor="accent3" w:themeShade="BF"/>
          <w:sz w:val="28"/>
          <w:szCs w:val="28"/>
        </w:rPr>
        <w:t xml:space="preserve"> :</w:t>
      </w:r>
      <w:bookmarkEnd w:id="134"/>
      <w:bookmarkEnd w:id="135"/>
      <w:bookmarkEnd w:id="136"/>
      <w:proofErr w:type="gramEnd"/>
    </w:p>
    <w:p w14:paraId="577B9178" w14:textId="37ED5CC0" w:rsidR="00F43761" w:rsidRPr="00C94A92" w:rsidRDefault="006F43AE" w:rsidP="00C94A92">
      <w:pPr>
        <w:spacing w:before="80" w:after="80" w:line="360" w:lineRule="auto"/>
        <w:jc w:val="both"/>
        <w:rPr>
          <w:rFonts w:asciiTheme="majorBidi" w:eastAsia="Arial" w:hAnsiTheme="majorBidi" w:cstheme="majorBidi"/>
          <w:szCs w:val="24"/>
          <w:lang w:val="fr-MA"/>
        </w:rPr>
      </w:pPr>
      <w:r w:rsidRPr="009E30A9">
        <w:rPr>
          <w:rFonts w:asciiTheme="majorBidi" w:eastAsia="Arial" w:hAnsiTheme="majorBidi" w:cstheme="majorBidi"/>
          <w:szCs w:val="24"/>
          <w:lang w:val="fr-MA"/>
        </w:rPr>
        <w:t>Nous décrivons pour chaque acteur les cas d'utilisation. On distingue les cas d'utilisation suivants :</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1"/>
      </w:tblGrid>
      <w:tr w:rsidR="00FB4B4E" w14:paraId="1F893BF8" w14:textId="77777777" w:rsidTr="00B07BE7">
        <w:tc>
          <w:tcPr>
            <w:tcW w:w="2500" w:type="dxa"/>
            <w:shd w:val="clear" w:color="auto" w:fill="1F3864"/>
            <w:tcMar>
              <w:top w:w="80" w:type="dxa"/>
              <w:left w:w="120" w:type="dxa"/>
              <w:bottom w:w="80" w:type="dxa"/>
              <w:right w:w="120" w:type="dxa"/>
            </w:tcMar>
          </w:tcPr>
          <w:p w14:paraId="1655999A" w14:textId="77777777" w:rsidR="006F43AE" w:rsidRPr="009E30A9" w:rsidRDefault="006F43AE" w:rsidP="00C93564">
            <w:pPr>
              <w:spacing w:line="360" w:lineRule="auto"/>
              <w:jc w:val="both"/>
              <w:rPr>
                <w:rFonts w:asciiTheme="majorBidi" w:hAnsiTheme="majorBidi" w:cstheme="majorBidi"/>
              </w:rPr>
            </w:pPr>
            <w:proofErr w:type="spellStart"/>
            <w:r w:rsidRPr="009E30A9">
              <w:rPr>
                <w:rFonts w:asciiTheme="majorBidi" w:eastAsia="Arial" w:hAnsiTheme="majorBidi" w:cstheme="majorBidi"/>
                <w:b/>
                <w:bCs/>
                <w:color w:val="FFFFFF"/>
                <w:sz w:val="22"/>
              </w:rPr>
              <w:t>Acteurs</w:t>
            </w:r>
            <w:proofErr w:type="spellEnd"/>
          </w:p>
        </w:tc>
        <w:tc>
          <w:tcPr>
            <w:tcW w:w="6851" w:type="dxa"/>
            <w:shd w:val="clear" w:color="auto" w:fill="1F3864"/>
            <w:tcMar>
              <w:top w:w="80" w:type="dxa"/>
              <w:left w:w="120" w:type="dxa"/>
              <w:bottom w:w="80" w:type="dxa"/>
              <w:right w:w="120" w:type="dxa"/>
            </w:tcMar>
          </w:tcPr>
          <w:p w14:paraId="6CF278F7" w14:textId="77777777" w:rsidR="006F43AE" w:rsidRPr="009E30A9" w:rsidRDefault="006F43AE" w:rsidP="00C93564">
            <w:pPr>
              <w:spacing w:line="360" w:lineRule="auto"/>
              <w:jc w:val="both"/>
              <w:rPr>
                <w:rFonts w:asciiTheme="majorBidi" w:hAnsiTheme="majorBidi" w:cstheme="majorBidi"/>
              </w:rPr>
            </w:pPr>
            <w:r w:rsidRPr="009E30A9">
              <w:rPr>
                <w:rFonts w:asciiTheme="majorBidi" w:eastAsia="Arial" w:hAnsiTheme="majorBidi" w:cstheme="majorBidi"/>
                <w:b/>
                <w:bCs/>
                <w:color w:val="FFFFFF"/>
                <w:sz w:val="22"/>
              </w:rPr>
              <w:t xml:space="preserve">Cas </w:t>
            </w:r>
            <w:proofErr w:type="spellStart"/>
            <w:r w:rsidRPr="009E30A9">
              <w:rPr>
                <w:rFonts w:asciiTheme="majorBidi" w:eastAsia="Arial" w:hAnsiTheme="majorBidi" w:cstheme="majorBidi"/>
                <w:b/>
                <w:bCs/>
                <w:color w:val="FFFFFF"/>
                <w:sz w:val="22"/>
              </w:rPr>
              <w:t>d'utilisation</w:t>
            </w:r>
            <w:proofErr w:type="spellEnd"/>
          </w:p>
        </w:tc>
      </w:tr>
      <w:tr w:rsidR="00FB4B4E" w14:paraId="7E4D6CD3" w14:textId="77777777" w:rsidTr="00B07BE7">
        <w:trPr>
          <w:trHeight w:val="424"/>
        </w:trPr>
        <w:tc>
          <w:tcPr>
            <w:tcW w:w="2500" w:type="dxa"/>
            <w:shd w:val="clear" w:color="auto" w:fill="EBF3FA"/>
            <w:tcMar>
              <w:top w:w="60" w:type="dxa"/>
              <w:left w:w="120" w:type="dxa"/>
              <w:bottom w:w="60" w:type="dxa"/>
              <w:right w:w="120" w:type="dxa"/>
            </w:tcMar>
          </w:tcPr>
          <w:p w14:paraId="7DBA7216" w14:textId="77777777" w:rsidR="006F43AE" w:rsidRPr="009E30A9" w:rsidRDefault="006F43AE" w:rsidP="00C93564">
            <w:pPr>
              <w:spacing w:line="360" w:lineRule="auto"/>
              <w:jc w:val="both"/>
              <w:rPr>
                <w:rFonts w:asciiTheme="majorBidi" w:hAnsiTheme="majorBidi" w:cstheme="majorBidi"/>
              </w:rPr>
            </w:pPr>
            <w:proofErr w:type="spellStart"/>
            <w:r w:rsidRPr="009E30A9">
              <w:rPr>
                <w:rFonts w:asciiTheme="majorBidi" w:eastAsia="Arial" w:hAnsiTheme="majorBidi" w:cstheme="majorBidi"/>
                <w:b/>
                <w:bCs/>
                <w:sz w:val="22"/>
              </w:rPr>
              <w:t>Administrateur</w:t>
            </w:r>
            <w:proofErr w:type="spellEnd"/>
          </w:p>
        </w:tc>
        <w:tc>
          <w:tcPr>
            <w:tcW w:w="6851" w:type="dxa"/>
            <w:shd w:val="clear" w:color="auto" w:fill="EBF3FA"/>
            <w:tcMar>
              <w:top w:w="60" w:type="dxa"/>
              <w:left w:w="120" w:type="dxa"/>
              <w:bottom w:w="60" w:type="dxa"/>
              <w:right w:w="120" w:type="dxa"/>
            </w:tcMar>
          </w:tcPr>
          <w:p w14:paraId="74B7A6D5" w14:textId="77777777" w:rsidR="006F43AE" w:rsidRPr="009E30A9" w:rsidRDefault="006F43AE" w:rsidP="00C93564">
            <w:pPr>
              <w:spacing w:line="360" w:lineRule="auto"/>
              <w:jc w:val="both"/>
              <w:rPr>
                <w:rFonts w:asciiTheme="majorBidi" w:hAnsiTheme="majorBidi" w:cstheme="majorBidi"/>
              </w:rPr>
            </w:pPr>
            <w:r w:rsidRPr="009E30A9">
              <w:rPr>
                <w:rFonts w:asciiTheme="majorBidi" w:eastAsia="Arial" w:hAnsiTheme="majorBidi" w:cstheme="majorBidi"/>
                <w:sz w:val="22"/>
              </w:rPr>
              <w:t xml:space="preserve">• </w:t>
            </w:r>
            <w:proofErr w:type="spellStart"/>
            <w:r w:rsidRPr="009E30A9">
              <w:rPr>
                <w:rFonts w:asciiTheme="majorBidi" w:eastAsia="Arial" w:hAnsiTheme="majorBidi" w:cstheme="majorBidi"/>
                <w:sz w:val="22"/>
              </w:rPr>
              <w:t>S'authentifier</w:t>
            </w:r>
            <w:proofErr w:type="spellEnd"/>
          </w:p>
        </w:tc>
      </w:tr>
      <w:tr w:rsidR="00FB4B4E" w:rsidRPr="007B495B" w14:paraId="0076DFA8" w14:textId="77777777" w:rsidTr="00B07BE7">
        <w:tc>
          <w:tcPr>
            <w:tcW w:w="2500" w:type="dxa"/>
            <w:shd w:val="clear" w:color="auto" w:fill="FFFFFF"/>
            <w:tcMar>
              <w:top w:w="60" w:type="dxa"/>
              <w:left w:w="120" w:type="dxa"/>
              <w:bottom w:w="60" w:type="dxa"/>
              <w:right w:w="120" w:type="dxa"/>
            </w:tcMar>
          </w:tcPr>
          <w:p w14:paraId="3686785D" w14:textId="77777777" w:rsidR="006F43AE" w:rsidRPr="009E30A9" w:rsidRDefault="006F43AE" w:rsidP="00C93564">
            <w:pPr>
              <w:spacing w:line="360" w:lineRule="auto"/>
              <w:jc w:val="both"/>
              <w:rPr>
                <w:rFonts w:asciiTheme="majorBidi" w:hAnsiTheme="majorBidi" w:cstheme="majorBidi"/>
              </w:rPr>
            </w:pPr>
          </w:p>
        </w:tc>
        <w:tc>
          <w:tcPr>
            <w:tcW w:w="6851" w:type="dxa"/>
            <w:shd w:val="clear" w:color="auto" w:fill="FFFFFF"/>
            <w:tcMar>
              <w:top w:w="60" w:type="dxa"/>
              <w:left w:w="120" w:type="dxa"/>
              <w:bottom w:w="60" w:type="dxa"/>
              <w:right w:w="120" w:type="dxa"/>
            </w:tcMar>
          </w:tcPr>
          <w:p w14:paraId="5FC454A9" w14:textId="77777777" w:rsidR="006F43AE" w:rsidRPr="009E30A9" w:rsidRDefault="006F43AE" w:rsidP="00C93564">
            <w:pPr>
              <w:spacing w:line="360" w:lineRule="auto"/>
              <w:jc w:val="both"/>
              <w:rPr>
                <w:rFonts w:asciiTheme="majorBidi" w:hAnsiTheme="majorBidi" w:cstheme="majorBidi"/>
                <w:lang w:val="fr-MA"/>
              </w:rPr>
            </w:pPr>
            <w:r w:rsidRPr="009E30A9">
              <w:rPr>
                <w:rFonts w:asciiTheme="majorBidi" w:eastAsia="Arial" w:hAnsiTheme="majorBidi" w:cstheme="majorBidi"/>
                <w:sz w:val="22"/>
                <w:lang w:val="fr-MA"/>
              </w:rPr>
              <w:t>• Gérer les fonctionnaires (Ajouter, Modifier, Supprimer, Consulter)</w:t>
            </w:r>
          </w:p>
        </w:tc>
      </w:tr>
      <w:tr w:rsidR="00FB4B4E" w14:paraId="16C1D36C" w14:textId="77777777" w:rsidTr="00B07BE7">
        <w:tc>
          <w:tcPr>
            <w:tcW w:w="2500" w:type="dxa"/>
            <w:shd w:val="clear" w:color="auto" w:fill="EBF3FA"/>
            <w:tcMar>
              <w:top w:w="60" w:type="dxa"/>
              <w:left w:w="120" w:type="dxa"/>
              <w:bottom w:w="60" w:type="dxa"/>
              <w:right w:w="120" w:type="dxa"/>
            </w:tcMar>
          </w:tcPr>
          <w:p w14:paraId="73E2C469" w14:textId="6590C8DE" w:rsidR="00A128EE" w:rsidRPr="009E30A9" w:rsidRDefault="00A128EE" w:rsidP="00C93564">
            <w:pPr>
              <w:spacing w:line="360" w:lineRule="auto"/>
              <w:jc w:val="both"/>
              <w:rPr>
                <w:rFonts w:asciiTheme="majorBidi" w:hAnsiTheme="majorBidi" w:cstheme="majorBidi"/>
                <w:lang w:val="fr-MA"/>
              </w:rPr>
            </w:pPr>
            <w:r w:rsidRPr="009E30A9">
              <w:rPr>
                <w:rFonts w:asciiTheme="majorBidi" w:hAnsiTheme="majorBidi" w:cstheme="majorBidi"/>
                <w:lang w:val="fr-MA"/>
              </w:rPr>
              <w:t xml:space="preserve">  </w:t>
            </w:r>
          </w:p>
        </w:tc>
        <w:tc>
          <w:tcPr>
            <w:tcW w:w="6851" w:type="dxa"/>
            <w:shd w:val="clear" w:color="auto" w:fill="EBF3FA"/>
            <w:tcMar>
              <w:top w:w="60" w:type="dxa"/>
              <w:left w:w="120" w:type="dxa"/>
              <w:bottom w:w="60" w:type="dxa"/>
              <w:right w:w="120" w:type="dxa"/>
            </w:tcMar>
          </w:tcPr>
          <w:p w14:paraId="5D95F0A5" w14:textId="77777777" w:rsidR="006F43AE" w:rsidRPr="009E30A9" w:rsidRDefault="006F43AE" w:rsidP="00C93564">
            <w:pPr>
              <w:spacing w:line="360" w:lineRule="auto"/>
              <w:jc w:val="both"/>
              <w:rPr>
                <w:rFonts w:asciiTheme="majorBidi" w:hAnsiTheme="majorBidi" w:cstheme="majorBidi"/>
              </w:rPr>
            </w:pPr>
            <w:r w:rsidRPr="009E30A9">
              <w:rPr>
                <w:rFonts w:asciiTheme="majorBidi" w:eastAsia="Arial" w:hAnsiTheme="majorBidi" w:cstheme="majorBidi"/>
                <w:sz w:val="22"/>
              </w:rPr>
              <w:t xml:space="preserve">• </w:t>
            </w:r>
            <w:proofErr w:type="spellStart"/>
            <w:r w:rsidRPr="009E30A9">
              <w:rPr>
                <w:rFonts w:asciiTheme="majorBidi" w:eastAsia="Arial" w:hAnsiTheme="majorBidi" w:cstheme="majorBidi"/>
                <w:sz w:val="22"/>
              </w:rPr>
              <w:t>Gérer</w:t>
            </w:r>
            <w:proofErr w:type="spellEnd"/>
            <w:r w:rsidRPr="009E30A9">
              <w:rPr>
                <w:rFonts w:asciiTheme="majorBidi" w:eastAsia="Arial" w:hAnsiTheme="majorBidi" w:cstheme="majorBidi"/>
                <w:sz w:val="22"/>
              </w:rPr>
              <w:t xml:space="preserve"> les services</w:t>
            </w:r>
          </w:p>
        </w:tc>
      </w:tr>
      <w:tr w:rsidR="00FB4B4E" w14:paraId="233050E5" w14:textId="77777777" w:rsidTr="00B07BE7">
        <w:tc>
          <w:tcPr>
            <w:tcW w:w="2500" w:type="dxa"/>
            <w:shd w:val="clear" w:color="auto" w:fill="FFFFFF"/>
            <w:tcMar>
              <w:top w:w="60" w:type="dxa"/>
              <w:left w:w="120" w:type="dxa"/>
              <w:bottom w:w="60" w:type="dxa"/>
              <w:right w:w="120" w:type="dxa"/>
            </w:tcMar>
          </w:tcPr>
          <w:p w14:paraId="4B837F30" w14:textId="77777777" w:rsidR="006F43AE" w:rsidRPr="009E30A9" w:rsidRDefault="006F43AE" w:rsidP="00C93564">
            <w:pPr>
              <w:spacing w:line="360" w:lineRule="auto"/>
              <w:jc w:val="both"/>
              <w:rPr>
                <w:rFonts w:asciiTheme="majorBidi" w:hAnsiTheme="majorBidi" w:cstheme="majorBidi"/>
              </w:rPr>
            </w:pPr>
          </w:p>
        </w:tc>
        <w:tc>
          <w:tcPr>
            <w:tcW w:w="6851" w:type="dxa"/>
            <w:shd w:val="clear" w:color="auto" w:fill="FFFFFF"/>
            <w:tcMar>
              <w:top w:w="60" w:type="dxa"/>
              <w:left w:w="120" w:type="dxa"/>
              <w:bottom w:w="60" w:type="dxa"/>
              <w:right w:w="120" w:type="dxa"/>
            </w:tcMar>
          </w:tcPr>
          <w:p w14:paraId="0EB3200B" w14:textId="77777777" w:rsidR="006F43AE" w:rsidRPr="009E30A9" w:rsidRDefault="006F43AE" w:rsidP="00C93564">
            <w:pPr>
              <w:spacing w:line="360" w:lineRule="auto"/>
              <w:jc w:val="both"/>
              <w:rPr>
                <w:rFonts w:asciiTheme="majorBidi" w:hAnsiTheme="majorBidi" w:cstheme="majorBidi"/>
              </w:rPr>
            </w:pPr>
            <w:r w:rsidRPr="009E30A9">
              <w:rPr>
                <w:rFonts w:asciiTheme="majorBidi" w:eastAsia="Arial" w:hAnsiTheme="majorBidi" w:cstheme="majorBidi"/>
                <w:sz w:val="22"/>
              </w:rPr>
              <w:t xml:space="preserve">• </w:t>
            </w:r>
            <w:proofErr w:type="spellStart"/>
            <w:r w:rsidRPr="009E30A9">
              <w:rPr>
                <w:rFonts w:asciiTheme="majorBidi" w:eastAsia="Arial" w:hAnsiTheme="majorBidi" w:cstheme="majorBidi"/>
                <w:sz w:val="22"/>
              </w:rPr>
              <w:t>Gérer</w:t>
            </w:r>
            <w:proofErr w:type="spellEnd"/>
            <w:r w:rsidRPr="009E30A9">
              <w:rPr>
                <w:rFonts w:asciiTheme="majorBidi" w:eastAsia="Arial" w:hAnsiTheme="majorBidi" w:cstheme="majorBidi"/>
                <w:sz w:val="22"/>
              </w:rPr>
              <w:t xml:space="preserve"> les affectations</w:t>
            </w:r>
          </w:p>
        </w:tc>
      </w:tr>
      <w:tr w:rsidR="00FB4B4E" w14:paraId="726CEECE" w14:textId="77777777" w:rsidTr="00B07BE7">
        <w:tc>
          <w:tcPr>
            <w:tcW w:w="2500" w:type="dxa"/>
            <w:shd w:val="clear" w:color="auto" w:fill="EBF3FA"/>
            <w:tcMar>
              <w:top w:w="60" w:type="dxa"/>
              <w:left w:w="120" w:type="dxa"/>
              <w:bottom w:w="60" w:type="dxa"/>
              <w:right w:w="120" w:type="dxa"/>
            </w:tcMar>
          </w:tcPr>
          <w:p w14:paraId="3B64B665" w14:textId="77777777" w:rsidR="006F43AE" w:rsidRPr="009E30A9" w:rsidRDefault="006F43AE" w:rsidP="00C93564">
            <w:pPr>
              <w:spacing w:line="360" w:lineRule="auto"/>
              <w:jc w:val="both"/>
              <w:rPr>
                <w:rFonts w:asciiTheme="majorBidi" w:hAnsiTheme="majorBidi" w:cstheme="majorBidi"/>
              </w:rPr>
            </w:pPr>
          </w:p>
        </w:tc>
        <w:tc>
          <w:tcPr>
            <w:tcW w:w="6851" w:type="dxa"/>
            <w:shd w:val="clear" w:color="auto" w:fill="EBF3FA"/>
            <w:tcMar>
              <w:top w:w="60" w:type="dxa"/>
              <w:left w:w="120" w:type="dxa"/>
              <w:bottom w:w="60" w:type="dxa"/>
              <w:right w:w="120" w:type="dxa"/>
            </w:tcMar>
          </w:tcPr>
          <w:p w14:paraId="21B61477" w14:textId="77777777" w:rsidR="006F43AE" w:rsidRPr="009E30A9" w:rsidRDefault="006F43AE" w:rsidP="00C93564">
            <w:pPr>
              <w:spacing w:line="360" w:lineRule="auto"/>
              <w:jc w:val="both"/>
              <w:rPr>
                <w:rFonts w:asciiTheme="majorBidi" w:hAnsiTheme="majorBidi" w:cstheme="majorBidi"/>
              </w:rPr>
            </w:pPr>
            <w:r w:rsidRPr="009E30A9">
              <w:rPr>
                <w:rFonts w:asciiTheme="majorBidi" w:eastAsia="Arial" w:hAnsiTheme="majorBidi" w:cstheme="majorBidi"/>
                <w:sz w:val="22"/>
              </w:rPr>
              <w:t xml:space="preserve">• </w:t>
            </w:r>
            <w:proofErr w:type="spellStart"/>
            <w:r w:rsidRPr="009E30A9">
              <w:rPr>
                <w:rFonts w:asciiTheme="majorBidi" w:eastAsia="Arial" w:hAnsiTheme="majorBidi" w:cstheme="majorBidi"/>
                <w:sz w:val="22"/>
              </w:rPr>
              <w:t>Gérer</w:t>
            </w:r>
            <w:proofErr w:type="spellEnd"/>
            <w:r w:rsidRPr="009E30A9">
              <w:rPr>
                <w:rFonts w:asciiTheme="majorBidi" w:eastAsia="Arial" w:hAnsiTheme="majorBidi" w:cstheme="majorBidi"/>
                <w:sz w:val="22"/>
              </w:rPr>
              <w:t xml:space="preserve"> les situations </w:t>
            </w:r>
            <w:proofErr w:type="spellStart"/>
            <w:r w:rsidRPr="009E30A9">
              <w:rPr>
                <w:rFonts w:asciiTheme="majorBidi" w:eastAsia="Arial" w:hAnsiTheme="majorBidi" w:cstheme="majorBidi"/>
                <w:sz w:val="22"/>
              </w:rPr>
              <w:t>administratives</w:t>
            </w:r>
            <w:proofErr w:type="spellEnd"/>
          </w:p>
        </w:tc>
      </w:tr>
      <w:tr w:rsidR="00FB4B4E" w14:paraId="536925F7" w14:textId="77777777" w:rsidTr="00B07BE7">
        <w:tc>
          <w:tcPr>
            <w:tcW w:w="2500" w:type="dxa"/>
            <w:shd w:val="clear" w:color="auto" w:fill="FFFFFF"/>
            <w:tcMar>
              <w:top w:w="60" w:type="dxa"/>
              <w:left w:w="120" w:type="dxa"/>
              <w:bottom w:w="60" w:type="dxa"/>
              <w:right w:w="120" w:type="dxa"/>
            </w:tcMar>
          </w:tcPr>
          <w:p w14:paraId="4E964883" w14:textId="77777777" w:rsidR="006F43AE" w:rsidRPr="009E30A9" w:rsidRDefault="006F43AE" w:rsidP="00C93564">
            <w:pPr>
              <w:spacing w:line="360" w:lineRule="auto"/>
              <w:jc w:val="both"/>
              <w:rPr>
                <w:rFonts w:asciiTheme="majorBidi" w:hAnsiTheme="majorBidi" w:cstheme="majorBidi"/>
              </w:rPr>
            </w:pPr>
          </w:p>
        </w:tc>
        <w:tc>
          <w:tcPr>
            <w:tcW w:w="6851" w:type="dxa"/>
            <w:shd w:val="clear" w:color="auto" w:fill="FFFFFF"/>
            <w:tcMar>
              <w:top w:w="60" w:type="dxa"/>
              <w:left w:w="120" w:type="dxa"/>
              <w:bottom w:w="60" w:type="dxa"/>
              <w:right w:w="120" w:type="dxa"/>
            </w:tcMar>
          </w:tcPr>
          <w:p w14:paraId="76689FD4" w14:textId="77777777" w:rsidR="006F43AE" w:rsidRPr="009E30A9" w:rsidRDefault="006F43AE" w:rsidP="00C93564">
            <w:pPr>
              <w:spacing w:line="360" w:lineRule="auto"/>
              <w:jc w:val="both"/>
              <w:rPr>
                <w:rFonts w:asciiTheme="majorBidi" w:hAnsiTheme="majorBidi" w:cstheme="majorBidi"/>
              </w:rPr>
            </w:pPr>
            <w:r w:rsidRPr="009E30A9">
              <w:rPr>
                <w:rFonts w:asciiTheme="majorBidi" w:eastAsia="Arial" w:hAnsiTheme="majorBidi" w:cstheme="majorBidi"/>
                <w:sz w:val="22"/>
              </w:rPr>
              <w:t xml:space="preserve">• </w:t>
            </w:r>
            <w:proofErr w:type="spellStart"/>
            <w:r w:rsidRPr="009E30A9">
              <w:rPr>
                <w:rFonts w:asciiTheme="majorBidi" w:eastAsia="Arial" w:hAnsiTheme="majorBidi" w:cstheme="majorBidi"/>
                <w:sz w:val="22"/>
              </w:rPr>
              <w:t>Gérer</w:t>
            </w:r>
            <w:proofErr w:type="spellEnd"/>
            <w:r w:rsidRPr="009E30A9">
              <w:rPr>
                <w:rFonts w:asciiTheme="majorBidi" w:eastAsia="Arial" w:hAnsiTheme="majorBidi" w:cstheme="majorBidi"/>
                <w:sz w:val="22"/>
              </w:rPr>
              <w:t xml:space="preserve"> les </w:t>
            </w:r>
            <w:proofErr w:type="spellStart"/>
            <w:r w:rsidRPr="009E30A9">
              <w:rPr>
                <w:rFonts w:asciiTheme="majorBidi" w:eastAsia="Arial" w:hAnsiTheme="majorBidi" w:cstheme="majorBidi"/>
                <w:sz w:val="22"/>
              </w:rPr>
              <w:t>carrières</w:t>
            </w:r>
            <w:proofErr w:type="spellEnd"/>
          </w:p>
        </w:tc>
      </w:tr>
      <w:tr w:rsidR="00FB4B4E" w:rsidRPr="007B495B" w14:paraId="1B1B3227" w14:textId="77777777" w:rsidTr="00B07BE7">
        <w:trPr>
          <w:trHeight w:val="531"/>
        </w:trPr>
        <w:tc>
          <w:tcPr>
            <w:tcW w:w="2500" w:type="dxa"/>
            <w:shd w:val="clear" w:color="auto" w:fill="EBF3FA"/>
            <w:tcMar>
              <w:top w:w="60" w:type="dxa"/>
              <w:left w:w="120" w:type="dxa"/>
              <w:bottom w:w="60" w:type="dxa"/>
              <w:right w:w="120" w:type="dxa"/>
            </w:tcMar>
          </w:tcPr>
          <w:p w14:paraId="768339A3" w14:textId="77777777" w:rsidR="006F43AE" w:rsidRPr="009E30A9" w:rsidRDefault="006F43AE" w:rsidP="00C93564">
            <w:pPr>
              <w:spacing w:line="360" w:lineRule="auto"/>
              <w:jc w:val="both"/>
              <w:rPr>
                <w:rFonts w:asciiTheme="majorBidi" w:hAnsiTheme="majorBidi" w:cstheme="majorBidi"/>
              </w:rPr>
            </w:pPr>
          </w:p>
        </w:tc>
        <w:tc>
          <w:tcPr>
            <w:tcW w:w="6851" w:type="dxa"/>
            <w:shd w:val="clear" w:color="auto" w:fill="EBF3FA"/>
            <w:tcMar>
              <w:top w:w="60" w:type="dxa"/>
              <w:left w:w="120" w:type="dxa"/>
              <w:bottom w:w="60" w:type="dxa"/>
              <w:right w:w="120" w:type="dxa"/>
            </w:tcMar>
          </w:tcPr>
          <w:p w14:paraId="234712C2" w14:textId="77777777" w:rsidR="006F43AE" w:rsidRPr="009E30A9" w:rsidRDefault="006F43AE" w:rsidP="00C93564">
            <w:pPr>
              <w:spacing w:line="360" w:lineRule="auto"/>
              <w:jc w:val="both"/>
              <w:rPr>
                <w:rFonts w:asciiTheme="majorBidi" w:hAnsiTheme="majorBidi" w:cstheme="majorBidi"/>
                <w:lang w:val="fr-MA"/>
              </w:rPr>
            </w:pPr>
            <w:r w:rsidRPr="009E30A9">
              <w:rPr>
                <w:rFonts w:asciiTheme="majorBidi" w:eastAsia="Arial" w:hAnsiTheme="majorBidi" w:cstheme="majorBidi"/>
                <w:sz w:val="22"/>
                <w:lang w:val="fr-MA"/>
              </w:rPr>
              <w:t>• Gérer les documents archivés (tous)</w:t>
            </w:r>
          </w:p>
        </w:tc>
      </w:tr>
      <w:tr w:rsidR="00FB4B4E" w14:paraId="608DF5A6" w14:textId="77777777" w:rsidTr="00B07BE7">
        <w:tc>
          <w:tcPr>
            <w:tcW w:w="2500" w:type="dxa"/>
            <w:shd w:val="clear" w:color="auto" w:fill="FFFFFF"/>
            <w:tcMar>
              <w:top w:w="60" w:type="dxa"/>
              <w:left w:w="120" w:type="dxa"/>
              <w:bottom w:w="60" w:type="dxa"/>
              <w:right w:w="120" w:type="dxa"/>
            </w:tcMar>
          </w:tcPr>
          <w:p w14:paraId="4A75DE7A" w14:textId="77777777" w:rsidR="006F43AE" w:rsidRPr="009E30A9" w:rsidRDefault="006F43AE" w:rsidP="00C93564">
            <w:pPr>
              <w:spacing w:line="360" w:lineRule="auto"/>
              <w:jc w:val="both"/>
              <w:rPr>
                <w:rFonts w:asciiTheme="majorBidi" w:hAnsiTheme="majorBidi" w:cstheme="majorBidi"/>
                <w:lang w:val="fr-MA"/>
              </w:rPr>
            </w:pPr>
          </w:p>
        </w:tc>
        <w:tc>
          <w:tcPr>
            <w:tcW w:w="6851" w:type="dxa"/>
            <w:shd w:val="clear" w:color="auto" w:fill="FFFFFF"/>
            <w:tcMar>
              <w:top w:w="60" w:type="dxa"/>
              <w:left w:w="120" w:type="dxa"/>
              <w:bottom w:w="60" w:type="dxa"/>
              <w:right w:w="120" w:type="dxa"/>
            </w:tcMar>
          </w:tcPr>
          <w:p w14:paraId="26E4D93F" w14:textId="77777777" w:rsidR="006F43AE" w:rsidRPr="009E30A9" w:rsidRDefault="006F43AE" w:rsidP="00C93564">
            <w:pPr>
              <w:spacing w:line="360" w:lineRule="auto"/>
              <w:jc w:val="both"/>
              <w:rPr>
                <w:rFonts w:asciiTheme="majorBidi" w:hAnsiTheme="majorBidi" w:cstheme="majorBidi"/>
              </w:rPr>
            </w:pPr>
            <w:r w:rsidRPr="009E30A9">
              <w:rPr>
                <w:rFonts w:asciiTheme="majorBidi" w:eastAsia="Arial" w:hAnsiTheme="majorBidi" w:cstheme="majorBidi"/>
                <w:sz w:val="22"/>
              </w:rPr>
              <w:t xml:space="preserve">• </w:t>
            </w:r>
            <w:proofErr w:type="spellStart"/>
            <w:r w:rsidRPr="009E30A9">
              <w:rPr>
                <w:rFonts w:asciiTheme="majorBidi" w:eastAsia="Arial" w:hAnsiTheme="majorBidi" w:cstheme="majorBidi"/>
                <w:sz w:val="22"/>
              </w:rPr>
              <w:t>Gérer</w:t>
            </w:r>
            <w:proofErr w:type="spellEnd"/>
            <w:r w:rsidRPr="009E30A9">
              <w:rPr>
                <w:rFonts w:asciiTheme="majorBidi" w:eastAsia="Arial" w:hAnsiTheme="majorBidi" w:cstheme="majorBidi"/>
                <w:sz w:val="22"/>
              </w:rPr>
              <w:t xml:space="preserve"> les </w:t>
            </w:r>
            <w:proofErr w:type="spellStart"/>
            <w:r w:rsidRPr="009E30A9">
              <w:rPr>
                <w:rFonts w:asciiTheme="majorBidi" w:eastAsia="Arial" w:hAnsiTheme="majorBidi" w:cstheme="majorBidi"/>
                <w:sz w:val="22"/>
              </w:rPr>
              <w:t>utilisateurs</w:t>
            </w:r>
            <w:proofErr w:type="spellEnd"/>
          </w:p>
        </w:tc>
      </w:tr>
      <w:tr w:rsidR="00FB4B4E" w:rsidRPr="007B495B" w14:paraId="7BA7B5DE" w14:textId="77777777" w:rsidTr="00B07BE7">
        <w:tc>
          <w:tcPr>
            <w:tcW w:w="2500" w:type="dxa"/>
            <w:shd w:val="clear" w:color="auto" w:fill="EBF3FA"/>
            <w:tcMar>
              <w:top w:w="60" w:type="dxa"/>
              <w:left w:w="120" w:type="dxa"/>
              <w:bottom w:w="60" w:type="dxa"/>
              <w:right w:w="120" w:type="dxa"/>
            </w:tcMar>
          </w:tcPr>
          <w:p w14:paraId="21894923" w14:textId="77777777" w:rsidR="006F43AE" w:rsidRPr="009E30A9" w:rsidRDefault="006F43AE" w:rsidP="00C93564">
            <w:pPr>
              <w:spacing w:line="360" w:lineRule="auto"/>
              <w:jc w:val="both"/>
              <w:rPr>
                <w:rFonts w:asciiTheme="majorBidi" w:hAnsiTheme="majorBidi" w:cstheme="majorBidi"/>
              </w:rPr>
            </w:pPr>
          </w:p>
        </w:tc>
        <w:tc>
          <w:tcPr>
            <w:tcW w:w="6851" w:type="dxa"/>
            <w:shd w:val="clear" w:color="auto" w:fill="EBF3FA"/>
            <w:tcMar>
              <w:top w:w="60" w:type="dxa"/>
              <w:left w:w="120" w:type="dxa"/>
              <w:bottom w:w="60" w:type="dxa"/>
              <w:right w:w="120" w:type="dxa"/>
            </w:tcMar>
          </w:tcPr>
          <w:p w14:paraId="2AC79AA2" w14:textId="77777777" w:rsidR="006F43AE" w:rsidRPr="009E30A9" w:rsidRDefault="006F43AE" w:rsidP="00C93564">
            <w:pPr>
              <w:spacing w:line="360" w:lineRule="auto"/>
              <w:jc w:val="both"/>
              <w:rPr>
                <w:rFonts w:asciiTheme="majorBidi" w:hAnsiTheme="majorBidi" w:cstheme="majorBidi"/>
                <w:lang w:val="fr-MA"/>
              </w:rPr>
            </w:pPr>
            <w:r w:rsidRPr="009E30A9">
              <w:rPr>
                <w:rFonts w:asciiTheme="majorBidi" w:eastAsia="Arial" w:hAnsiTheme="majorBidi" w:cstheme="majorBidi"/>
                <w:sz w:val="22"/>
                <w:lang w:val="fr-MA"/>
              </w:rPr>
              <w:t>• Consulter le tableau de bord complet</w:t>
            </w:r>
          </w:p>
        </w:tc>
      </w:tr>
      <w:tr w:rsidR="00FB4B4E" w14:paraId="4893AE46" w14:textId="77777777" w:rsidTr="00B07BE7">
        <w:tc>
          <w:tcPr>
            <w:tcW w:w="2500" w:type="dxa"/>
            <w:shd w:val="clear" w:color="auto" w:fill="FFF8E7"/>
            <w:tcMar>
              <w:top w:w="60" w:type="dxa"/>
              <w:left w:w="120" w:type="dxa"/>
              <w:bottom w:w="60" w:type="dxa"/>
              <w:right w:w="120" w:type="dxa"/>
            </w:tcMar>
          </w:tcPr>
          <w:p w14:paraId="5218F5A1" w14:textId="77777777" w:rsidR="006F43AE" w:rsidRPr="009E30A9" w:rsidRDefault="006F43AE" w:rsidP="00C93564">
            <w:pPr>
              <w:spacing w:line="360" w:lineRule="auto"/>
              <w:jc w:val="both"/>
              <w:rPr>
                <w:rFonts w:asciiTheme="majorBidi" w:hAnsiTheme="majorBidi" w:cstheme="majorBidi"/>
              </w:rPr>
            </w:pPr>
            <w:proofErr w:type="spellStart"/>
            <w:r w:rsidRPr="009E30A9">
              <w:rPr>
                <w:rFonts w:asciiTheme="majorBidi" w:eastAsia="Arial" w:hAnsiTheme="majorBidi" w:cstheme="majorBidi"/>
                <w:b/>
                <w:bCs/>
                <w:sz w:val="22"/>
              </w:rPr>
              <w:t>Utilisateur</w:t>
            </w:r>
            <w:proofErr w:type="spellEnd"/>
          </w:p>
        </w:tc>
        <w:tc>
          <w:tcPr>
            <w:tcW w:w="6851" w:type="dxa"/>
            <w:shd w:val="clear" w:color="auto" w:fill="FFF8E7"/>
            <w:tcMar>
              <w:top w:w="60" w:type="dxa"/>
              <w:left w:w="120" w:type="dxa"/>
              <w:bottom w:w="60" w:type="dxa"/>
              <w:right w:w="120" w:type="dxa"/>
            </w:tcMar>
          </w:tcPr>
          <w:p w14:paraId="22940778" w14:textId="77777777" w:rsidR="006F43AE" w:rsidRPr="009E30A9" w:rsidRDefault="006F43AE" w:rsidP="00C93564">
            <w:pPr>
              <w:spacing w:line="360" w:lineRule="auto"/>
              <w:jc w:val="both"/>
              <w:rPr>
                <w:rFonts w:asciiTheme="majorBidi" w:hAnsiTheme="majorBidi" w:cstheme="majorBidi"/>
              </w:rPr>
            </w:pPr>
            <w:r w:rsidRPr="009E30A9">
              <w:rPr>
                <w:rFonts w:asciiTheme="majorBidi" w:eastAsia="Arial" w:hAnsiTheme="majorBidi" w:cstheme="majorBidi"/>
                <w:sz w:val="22"/>
              </w:rPr>
              <w:t xml:space="preserve">• </w:t>
            </w:r>
            <w:proofErr w:type="spellStart"/>
            <w:r w:rsidRPr="009E30A9">
              <w:rPr>
                <w:rFonts w:asciiTheme="majorBidi" w:eastAsia="Arial" w:hAnsiTheme="majorBidi" w:cstheme="majorBidi"/>
                <w:sz w:val="22"/>
              </w:rPr>
              <w:t>S'authentifier</w:t>
            </w:r>
            <w:proofErr w:type="spellEnd"/>
          </w:p>
        </w:tc>
      </w:tr>
      <w:tr w:rsidR="00FB4B4E" w:rsidRPr="007B495B" w14:paraId="3F0D9FEE" w14:textId="77777777" w:rsidTr="00B07BE7">
        <w:tc>
          <w:tcPr>
            <w:tcW w:w="2500" w:type="dxa"/>
            <w:shd w:val="clear" w:color="auto" w:fill="FFFCF0"/>
            <w:tcMar>
              <w:top w:w="60" w:type="dxa"/>
              <w:left w:w="120" w:type="dxa"/>
              <w:bottom w:w="60" w:type="dxa"/>
              <w:right w:w="120" w:type="dxa"/>
            </w:tcMar>
          </w:tcPr>
          <w:p w14:paraId="2CCCE81E" w14:textId="77777777" w:rsidR="006F43AE" w:rsidRPr="009E30A9" w:rsidRDefault="006F43AE" w:rsidP="00C93564">
            <w:pPr>
              <w:spacing w:line="360" w:lineRule="auto"/>
              <w:jc w:val="both"/>
              <w:rPr>
                <w:rFonts w:asciiTheme="majorBidi" w:hAnsiTheme="majorBidi" w:cstheme="majorBidi"/>
              </w:rPr>
            </w:pPr>
          </w:p>
        </w:tc>
        <w:tc>
          <w:tcPr>
            <w:tcW w:w="6851" w:type="dxa"/>
            <w:shd w:val="clear" w:color="auto" w:fill="FFFCF0"/>
            <w:tcMar>
              <w:top w:w="60" w:type="dxa"/>
              <w:left w:w="120" w:type="dxa"/>
              <w:bottom w:w="60" w:type="dxa"/>
              <w:right w:w="120" w:type="dxa"/>
            </w:tcMar>
          </w:tcPr>
          <w:p w14:paraId="4BF18517" w14:textId="77777777" w:rsidR="006F43AE" w:rsidRPr="009E30A9" w:rsidRDefault="006F43AE" w:rsidP="00C93564">
            <w:pPr>
              <w:spacing w:line="360" w:lineRule="auto"/>
              <w:jc w:val="both"/>
              <w:rPr>
                <w:rFonts w:asciiTheme="majorBidi" w:hAnsiTheme="majorBidi" w:cstheme="majorBidi"/>
                <w:lang w:val="fr-MA"/>
              </w:rPr>
            </w:pPr>
            <w:r w:rsidRPr="009E30A9">
              <w:rPr>
                <w:rFonts w:asciiTheme="majorBidi" w:eastAsia="Arial" w:hAnsiTheme="majorBidi" w:cstheme="majorBidi"/>
                <w:sz w:val="22"/>
                <w:lang w:val="fr-MA"/>
              </w:rPr>
              <w:t>• Consulter son tableau de bord personnel</w:t>
            </w:r>
          </w:p>
        </w:tc>
      </w:tr>
      <w:tr w:rsidR="00FB4B4E" w:rsidRPr="007B495B" w14:paraId="5D6E48C9" w14:textId="77777777" w:rsidTr="00B07BE7">
        <w:trPr>
          <w:trHeight w:val="712"/>
        </w:trPr>
        <w:tc>
          <w:tcPr>
            <w:tcW w:w="2500" w:type="dxa"/>
            <w:shd w:val="clear" w:color="auto" w:fill="FFF8E7"/>
            <w:tcMar>
              <w:top w:w="60" w:type="dxa"/>
              <w:left w:w="120" w:type="dxa"/>
              <w:bottom w:w="60" w:type="dxa"/>
              <w:right w:w="120" w:type="dxa"/>
            </w:tcMar>
          </w:tcPr>
          <w:p w14:paraId="04BBA89E" w14:textId="77777777" w:rsidR="006F43AE" w:rsidRPr="009E30A9" w:rsidRDefault="006F43AE" w:rsidP="00C93564">
            <w:pPr>
              <w:spacing w:line="360" w:lineRule="auto"/>
              <w:jc w:val="both"/>
              <w:rPr>
                <w:rFonts w:asciiTheme="majorBidi" w:hAnsiTheme="majorBidi" w:cstheme="majorBidi"/>
                <w:lang w:val="fr-MA"/>
              </w:rPr>
            </w:pPr>
          </w:p>
        </w:tc>
        <w:tc>
          <w:tcPr>
            <w:tcW w:w="6851" w:type="dxa"/>
            <w:shd w:val="clear" w:color="auto" w:fill="FFF8E7"/>
            <w:tcMar>
              <w:top w:w="60" w:type="dxa"/>
              <w:left w:w="120" w:type="dxa"/>
              <w:bottom w:w="60" w:type="dxa"/>
              <w:right w:w="120" w:type="dxa"/>
            </w:tcMar>
          </w:tcPr>
          <w:p w14:paraId="2E406C79" w14:textId="77777777" w:rsidR="006F43AE" w:rsidRPr="009E30A9" w:rsidRDefault="006F43AE" w:rsidP="00C93564">
            <w:pPr>
              <w:spacing w:line="360" w:lineRule="auto"/>
              <w:jc w:val="both"/>
              <w:rPr>
                <w:rFonts w:asciiTheme="majorBidi" w:hAnsiTheme="majorBidi" w:cstheme="majorBidi"/>
                <w:lang w:val="fr-MA"/>
              </w:rPr>
            </w:pPr>
            <w:r w:rsidRPr="009E30A9">
              <w:rPr>
                <w:rFonts w:asciiTheme="majorBidi" w:eastAsia="Arial" w:hAnsiTheme="majorBidi" w:cstheme="majorBidi"/>
                <w:sz w:val="22"/>
                <w:lang w:val="fr-MA"/>
              </w:rPr>
              <w:t>• Gérer ses propres documents archivés (Ajouter, Modifier, Supprimer, Consulter)</w:t>
            </w:r>
          </w:p>
        </w:tc>
      </w:tr>
      <w:tr w:rsidR="00FB4B4E" w14:paraId="5B581293" w14:textId="77777777" w:rsidTr="00B07BE7">
        <w:trPr>
          <w:trHeight w:val="17"/>
        </w:trPr>
        <w:tc>
          <w:tcPr>
            <w:tcW w:w="2500" w:type="dxa"/>
            <w:shd w:val="clear" w:color="auto" w:fill="FFFCF0"/>
            <w:tcMar>
              <w:top w:w="60" w:type="dxa"/>
              <w:left w:w="120" w:type="dxa"/>
              <w:bottom w:w="60" w:type="dxa"/>
              <w:right w:w="120" w:type="dxa"/>
            </w:tcMar>
          </w:tcPr>
          <w:p w14:paraId="00281F81" w14:textId="77777777" w:rsidR="006F43AE" w:rsidRPr="009E30A9" w:rsidRDefault="006F43AE" w:rsidP="00C93564">
            <w:pPr>
              <w:spacing w:line="360" w:lineRule="auto"/>
              <w:jc w:val="both"/>
              <w:rPr>
                <w:rFonts w:asciiTheme="majorBidi" w:hAnsiTheme="majorBidi" w:cstheme="majorBidi"/>
                <w:lang w:val="fr-MA"/>
              </w:rPr>
            </w:pPr>
          </w:p>
        </w:tc>
        <w:tc>
          <w:tcPr>
            <w:tcW w:w="6851" w:type="dxa"/>
            <w:shd w:val="clear" w:color="auto" w:fill="FFFCF0"/>
            <w:tcMar>
              <w:top w:w="60" w:type="dxa"/>
              <w:left w:w="120" w:type="dxa"/>
              <w:bottom w:w="60" w:type="dxa"/>
              <w:right w:w="120" w:type="dxa"/>
            </w:tcMar>
          </w:tcPr>
          <w:p w14:paraId="1E4D51C9" w14:textId="77777777" w:rsidR="006F43AE" w:rsidRPr="009E30A9" w:rsidRDefault="006F43AE" w:rsidP="00C93564">
            <w:pPr>
              <w:keepNext/>
              <w:spacing w:line="360" w:lineRule="auto"/>
              <w:jc w:val="both"/>
              <w:rPr>
                <w:rFonts w:asciiTheme="majorBidi" w:hAnsiTheme="majorBidi" w:cstheme="majorBidi"/>
              </w:rPr>
            </w:pPr>
            <w:r w:rsidRPr="009E30A9">
              <w:rPr>
                <w:rFonts w:asciiTheme="majorBidi" w:eastAsia="Arial" w:hAnsiTheme="majorBidi" w:cstheme="majorBidi"/>
                <w:sz w:val="22"/>
              </w:rPr>
              <w:t xml:space="preserve">• </w:t>
            </w:r>
            <w:proofErr w:type="spellStart"/>
            <w:r w:rsidRPr="009E30A9">
              <w:rPr>
                <w:rFonts w:asciiTheme="majorBidi" w:eastAsia="Arial" w:hAnsiTheme="majorBidi" w:cstheme="majorBidi"/>
                <w:sz w:val="22"/>
              </w:rPr>
              <w:t>Télécharger</w:t>
            </w:r>
            <w:proofErr w:type="spellEnd"/>
            <w:r w:rsidRPr="009E30A9">
              <w:rPr>
                <w:rFonts w:asciiTheme="majorBidi" w:eastAsia="Arial" w:hAnsiTheme="majorBidi" w:cstheme="majorBidi"/>
                <w:sz w:val="22"/>
              </w:rPr>
              <w:t>/</w:t>
            </w:r>
            <w:proofErr w:type="spellStart"/>
            <w:r w:rsidRPr="009E30A9">
              <w:rPr>
                <w:rFonts w:asciiTheme="majorBidi" w:eastAsia="Arial" w:hAnsiTheme="majorBidi" w:cstheme="majorBidi"/>
                <w:sz w:val="22"/>
              </w:rPr>
              <w:t>Imprimer</w:t>
            </w:r>
            <w:proofErr w:type="spellEnd"/>
            <w:r w:rsidRPr="009E30A9">
              <w:rPr>
                <w:rFonts w:asciiTheme="majorBidi" w:eastAsia="Arial" w:hAnsiTheme="majorBidi" w:cstheme="majorBidi"/>
                <w:sz w:val="22"/>
              </w:rPr>
              <w:t xml:space="preserve"> </w:t>
            </w:r>
            <w:proofErr w:type="spellStart"/>
            <w:r w:rsidRPr="009E30A9">
              <w:rPr>
                <w:rFonts w:asciiTheme="majorBidi" w:eastAsia="Arial" w:hAnsiTheme="majorBidi" w:cstheme="majorBidi"/>
                <w:sz w:val="22"/>
              </w:rPr>
              <w:t>ses</w:t>
            </w:r>
            <w:proofErr w:type="spellEnd"/>
            <w:r w:rsidRPr="009E30A9">
              <w:rPr>
                <w:rFonts w:asciiTheme="majorBidi" w:eastAsia="Arial" w:hAnsiTheme="majorBidi" w:cstheme="majorBidi"/>
                <w:sz w:val="22"/>
              </w:rPr>
              <w:t xml:space="preserve"> documents</w:t>
            </w:r>
          </w:p>
        </w:tc>
      </w:tr>
    </w:tbl>
    <w:p w14:paraId="1A85E47B" w14:textId="056A8BE8" w:rsidR="00F43761" w:rsidRPr="00F43761" w:rsidRDefault="00A128EE" w:rsidP="00F43761">
      <w:pPr>
        <w:pStyle w:val="Lgende"/>
        <w:spacing w:line="360" w:lineRule="auto"/>
        <w:jc w:val="center"/>
        <w:rPr>
          <w:rFonts w:asciiTheme="majorBidi" w:hAnsiTheme="majorBidi" w:cstheme="majorBidi"/>
          <w:b w:val="0"/>
          <w:bCs w:val="0"/>
          <w:color w:val="auto"/>
          <w:sz w:val="24"/>
          <w:szCs w:val="24"/>
          <w:lang w:val="fr-FR"/>
        </w:rPr>
      </w:pPr>
      <w:bookmarkStart w:id="137" w:name="_Toc226838289"/>
      <w:bookmarkStart w:id="138" w:name="_Toc224596136"/>
      <w:r w:rsidRPr="009E30A9">
        <w:rPr>
          <w:rFonts w:asciiTheme="majorBidi" w:hAnsiTheme="majorBidi" w:cstheme="majorBidi"/>
          <w:b w:val="0"/>
          <w:bCs w:val="0"/>
          <w:color w:val="auto"/>
          <w:sz w:val="24"/>
          <w:szCs w:val="24"/>
        </w:rPr>
        <w:t xml:space="preserve">Tableau </w:t>
      </w:r>
      <w:r w:rsidR="00CD285A">
        <w:rPr>
          <w:rFonts w:asciiTheme="majorBidi" w:hAnsiTheme="majorBidi" w:cstheme="majorBidi"/>
          <w:b w:val="0"/>
          <w:bCs w:val="0"/>
          <w:color w:val="auto"/>
          <w:sz w:val="24"/>
          <w:szCs w:val="24"/>
        </w:rPr>
        <w:fldChar w:fldCharType="begin"/>
      </w:r>
      <w:r w:rsidR="00CD285A">
        <w:rPr>
          <w:rFonts w:asciiTheme="majorBidi" w:hAnsiTheme="majorBidi" w:cstheme="majorBidi"/>
          <w:b w:val="0"/>
          <w:bCs w:val="0"/>
          <w:color w:val="auto"/>
          <w:sz w:val="24"/>
          <w:szCs w:val="24"/>
        </w:rPr>
        <w:instrText xml:space="preserve"> SEQ Tableau \* ARABIC </w:instrText>
      </w:r>
      <w:r w:rsidR="00CD285A">
        <w:rPr>
          <w:rFonts w:asciiTheme="majorBidi" w:hAnsiTheme="majorBidi" w:cstheme="majorBidi"/>
          <w:b w:val="0"/>
          <w:bCs w:val="0"/>
          <w:color w:val="auto"/>
          <w:sz w:val="24"/>
          <w:szCs w:val="24"/>
        </w:rPr>
        <w:fldChar w:fldCharType="separate"/>
      </w:r>
      <w:r w:rsidR="007B495B">
        <w:rPr>
          <w:rFonts w:asciiTheme="majorBidi" w:hAnsiTheme="majorBidi" w:cstheme="majorBidi"/>
          <w:b w:val="0"/>
          <w:bCs w:val="0"/>
          <w:noProof/>
          <w:color w:val="auto"/>
          <w:sz w:val="24"/>
          <w:szCs w:val="24"/>
        </w:rPr>
        <w:t>1</w:t>
      </w:r>
      <w:r w:rsidR="00CD285A">
        <w:rPr>
          <w:rFonts w:asciiTheme="majorBidi" w:hAnsiTheme="majorBidi" w:cstheme="majorBidi"/>
          <w:b w:val="0"/>
          <w:bCs w:val="0"/>
          <w:color w:val="auto"/>
          <w:sz w:val="24"/>
          <w:szCs w:val="24"/>
        </w:rPr>
        <w:fldChar w:fldCharType="end"/>
      </w:r>
      <w:r w:rsidRPr="009E30A9">
        <w:rPr>
          <w:rFonts w:asciiTheme="majorBidi" w:hAnsiTheme="majorBidi" w:cstheme="majorBidi"/>
          <w:b w:val="0"/>
          <w:bCs w:val="0"/>
          <w:color w:val="auto"/>
          <w:sz w:val="24"/>
          <w:szCs w:val="24"/>
          <w:lang w:val="fr-FR"/>
        </w:rPr>
        <w:t>: Identifier les acteurs</w:t>
      </w:r>
      <w:bookmarkStart w:id="139" w:name="_Toc224603322"/>
      <w:bookmarkEnd w:id="137"/>
    </w:p>
    <w:p w14:paraId="1B0B84E9" w14:textId="1F0CA247" w:rsidR="006F43AE" w:rsidRPr="009E30A9" w:rsidRDefault="006F43AE">
      <w:pPr>
        <w:pStyle w:val="Titre2"/>
        <w:numPr>
          <w:ilvl w:val="0"/>
          <w:numId w:val="40"/>
        </w:numPr>
        <w:spacing w:before="360" w:after="200" w:line="360" w:lineRule="auto"/>
        <w:jc w:val="both"/>
        <w:rPr>
          <w:rFonts w:asciiTheme="majorBidi" w:hAnsiTheme="majorBidi"/>
          <w:color w:val="EE0000"/>
          <w:sz w:val="28"/>
          <w:szCs w:val="28"/>
          <w:lang w:val="fr-MA"/>
        </w:rPr>
      </w:pPr>
      <w:bookmarkStart w:id="140" w:name="_Toc226710205"/>
      <w:r w:rsidRPr="009E30A9">
        <w:rPr>
          <w:rFonts w:asciiTheme="majorBidi" w:eastAsia="Arial" w:hAnsiTheme="majorBidi"/>
          <w:color w:val="EE0000"/>
          <w:sz w:val="28"/>
          <w:szCs w:val="28"/>
          <w:lang w:val="fr-MA"/>
        </w:rPr>
        <w:t>Diagrammes UML</w:t>
      </w:r>
      <w:bookmarkEnd w:id="138"/>
      <w:bookmarkEnd w:id="139"/>
      <w:bookmarkEnd w:id="140"/>
    </w:p>
    <w:p w14:paraId="1850A81E" w14:textId="77777777" w:rsidR="00F94479" w:rsidRPr="009E30A9" w:rsidRDefault="006F43AE" w:rsidP="00C93564">
      <w:pPr>
        <w:pStyle w:val="Titre3"/>
        <w:spacing w:line="360" w:lineRule="auto"/>
        <w:jc w:val="both"/>
        <w:rPr>
          <w:rFonts w:asciiTheme="majorBidi" w:hAnsiTheme="majorBidi"/>
          <w:color w:val="943634" w:themeColor="accent2" w:themeShade="BF"/>
          <w:lang w:val="fr-MA"/>
        </w:rPr>
      </w:pPr>
      <w:bookmarkStart w:id="141" w:name="_Toc224603323"/>
      <w:bookmarkStart w:id="142" w:name="_Toc226710206"/>
      <w:r w:rsidRPr="009E30A9">
        <w:rPr>
          <w:rFonts w:asciiTheme="majorBidi" w:eastAsia="Arial" w:hAnsiTheme="majorBidi"/>
          <w:color w:val="943634" w:themeColor="accent2" w:themeShade="BF"/>
          <w:szCs w:val="24"/>
          <w:lang w:val="fr-MA"/>
        </w:rPr>
        <w:t>Raffinement des cas d'utilisation :</w:t>
      </w:r>
      <w:bookmarkEnd w:id="141"/>
      <w:bookmarkEnd w:id="142"/>
    </w:p>
    <w:p w14:paraId="790B4794" w14:textId="27D0A90E" w:rsidR="00F94479" w:rsidRPr="009E30A9" w:rsidRDefault="00625A85" w:rsidP="00C93564">
      <w:pPr>
        <w:spacing w:before="200" w:after="120" w:line="360" w:lineRule="auto"/>
        <w:jc w:val="both"/>
        <w:rPr>
          <w:rFonts w:asciiTheme="majorBidi" w:eastAsia="Arial" w:hAnsiTheme="majorBidi" w:cstheme="majorBidi"/>
          <w:szCs w:val="24"/>
          <w:lang w:val="fr-MA"/>
        </w:rPr>
      </w:pPr>
      <w:r>
        <w:rPr>
          <w:rFonts w:asciiTheme="majorBidi" w:hAnsiTheme="majorBidi" w:cstheme="majorBidi"/>
          <w:noProof/>
          <w:color w:val="943634" w:themeColor="accent2" w:themeShade="BF"/>
          <w:lang w:val="fr-MA"/>
        </w:rPr>
        <w:drawing>
          <wp:anchor distT="0" distB="0" distL="114300" distR="114300" simplePos="0" relativeHeight="251676672" behindDoc="0" locked="0" layoutInCell="1" allowOverlap="1" wp14:anchorId="5EE0F050" wp14:editId="66168B57">
            <wp:simplePos x="0" y="0"/>
            <wp:positionH relativeFrom="column">
              <wp:posOffset>-790575</wp:posOffset>
            </wp:positionH>
            <wp:positionV relativeFrom="paragraph">
              <wp:posOffset>732790</wp:posOffset>
            </wp:positionV>
            <wp:extent cx="7058660" cy="3333115"/>
            <wp:effectExtent l="0" t="0" r="8890" b="635"/>
            <wp:wrapSquare wrapText="bothSides"/>
            <wp:docPr id="36305572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55724" name="Image 363055724"/>
                    <pic:cNvPicPr/>
                  </pic:nvPicPr>
                  <pic:blipFill>
                    <a:blip r:embed="rId12"/>
                    <a:stretch>
                      <a:fillRect/>
                    </a:stretch>
                  </pic:blipFill>
                  <pic:spPr>
                    <a:xfrm>
                      <a:off x="0" y="0"/>
                      <a:ext cx="7058660" cy="333311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8720" behindDoc="0" locked="0" layoutInCell="1" allowOverlap="1" wp14:anchorId="07AD4097" wp14:editId="0E48FF6F">
                <wp:simplePos x="0" y="0"/>
                <wp:positionH relativeFrom="column">
                  <wp:posOffset>-473710</wp:posOffset>
                </wp:positionH>
                <wp:positionV relativeFrom="paragraph">
                  <wp:posOffset>4035071</wp:posOffset>
                </wp:positionV>
                <wp:extent cx="6744335" cy="635"/>
                <wp:effectExtent l="0" t="0" r="0" b="2540"/>
                <wp:wrapSquare wrapText="bothSides"/>
                <wp:docPr id="1352698237" name="Zone de texte 1"/>
                <wp:cNvGraphicFramePr/>
                <a:graphic xmlns:a="http://schemas.openxmlformats.org/drawingml/2006/main">
                  <a:graphicData uri="http://schemas.microsoft.com/office/word/2010/wordprocessingShape">
                    <wps:wsp>
                      <wps:cNvSpPr txBox="1"/>
                      <wps:spPr>
                        <a:xfrm>
                          <a:off x="0" y="0"/>
                          <a:ext cx="6744335" cy="635"/>
                        </a:xfrm>
                        <a:prstGeom prst="rect">
                          <a:avLst/>
                        </a:prstGeom>
                        <a:solidFill>
                          <a:prstClr val="white"/>
                        </a:solidFill>
                        <a:ln>
                          <a:noFill/>
                        </a:ln>
                      </wps:spPr>
                      <wps:txbx>
                        <w:txbxContent>
                          <w:p w14:paraId="5DAEA7D7" w14:textId="1C7BA3ED" w:rsidR="00625A85" w:rsidRPr="00625A85" w:rsidRDefault="00625A85" w:rsidP="00625A85">
                            <w:pPr>
                              <w:pStyle w:val="Lgende"/>
                              <w:jc w:val="center"/>
                              <w:rPr>
                                <w:rFonts w:asciiTheme="majorBidi" w:hAnsiTheme="majorBidi" w:cstheme="majorBidi"/>
                                <w:b w:val="0"/>
                                <w:bCs w:val="0"/>
                                <w:noProof/>
                                <w:color w:val="auto"/>
                                <w:sz w:val="24"/>
                                <w:szCs w:val="24"/>
                              </w:rPr>
                            </w:pPr>
                            <w:bookmarkStart w:id="143" w:name="_Toc226838215"/>
                            <w:r w:rsidRPr="00625A85">
                              <w:rPr>
                                <w:b w:val="0"/>
                                <w:bCs w:val="0"/>
                                <w:color w:val="auto"/>
                                <w:sz w:val="24"/>
                                <w:szCs w:val="24"/>
                              </w:rPr>
                              <w:t xml:space="preserve">Figure </w:t>
                            </w:r>
                            <w:r w:rsidRPr="00625A85">
                              <w:rPr>
                                <w:b w:val="0"/>
                                <w:bCs w:val="0"/>
                                <w:color w:val="auto"/>
                                <w:sz w:val="24"/>
                                <w:szCs w:val="24"/>
                              </w:rPr>
                              <w:fldChar w:fldCharType="begin"/>
                            </w:r>
                            <w:r w:rsidRPr="00625A85">
                              <w:rPr>
                                <w:b w:val="0"/>
                                <w:bCs w:val="0"/>
                                <w:color w:val="auto"/>
                                <w:sz w:val="24"/>
                                <w:szCs w:val="24"/>
                              </w:rPr>
                              <w:instrText xml:space="preserve"> SEQ Figure \* ARABIC </w:instrText>
                            </w:r>
                            <w:r w:rsidRPr="00625A85">
                              <w:rPr>
                                <w:b w:val="0"/>
                                <w:bCs w:val="0"/>
                                <w:color w:val="auto"/>
                                <w:sz w:val="24"/>
                                <w:szCs w:val="24"/>
                              </w:rPr>
                              <w:fldChar w:fldCharType="separate"/>
                            </w:r>
                            <w:r w:rsidR="007B495B">
                              <w:rPr>
                                <w:b w:val="0"/>
                                <w:bCs w:val="0"/>
                                <w:noProof/>
                                <w:color w:val="auto"/>
                                <w:sz w:val="24"/>
                                <w:szCs w:val="24"/>
                              </w:rPr>
                              <w:t>4</w:t>
                            </w:r>
                            <w:r w:rsidRPr="00625A85">
                              <w:rPr>
                                <w:b w:val="0"/>
                                <w:bCs w:val="0"/>
                                <w:color w:val="auto"/>
                                <w:sz w:val="24"/>
                                <w:szCs w:val="24"/>
                              </w:rPr>
                              <w:fldChar w:fldCharType="end"/>
                            </w:r>
                            <w:r w:rsidRPr="00625A85">
                              <w:rPr>
                                <w:b w:val="0"/>
                                <w:bCs w:val="0"/>
                                <w:color w:val="auto"/>
                                <w:sz w:val="24"/>
                                <w:szCs w:val="24"/>
                                <w:lang w:val="fr-FR"/>
                              </w:rPr>
                              <w:t>: Diagramme de cas d'utilisation</w:t>
                            </w:r>
                            <w:bookmarkEnd w:id="1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AD4097" id="_x0000_s1027" type="#_x0000_t202" style="position:absolute;left:0;text-align:left;margin-left:-37.3pt;margin-top:317.7pt;width:531.0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" stroked="f">
                <v:textbox style="mso-fit-shape-to-text:t" inset="0,0,0,0">
                  <w:txbxContent>
                    <w:p w14:paraId="5DAEA7D7" w14:textId="1C7BA3ED" w:rsidR="00625A85" w:rsidRPr="00625A85" w:rsidRDefault="00625A85" w:rsidP="00625A85">
                      <w:pPr>
                        <w:pStyle w:val="Lgende"/>
                        <w:jc w:val="center"/>
                        <w:rPr>
                          <w:rFonts w:asciiTheme="majorBidi" w:hAnsiTheme="majorBidi" w:cstheme="majorBidi"/>
                          <w:b w:val="0"/>
                          <w:bCs w:val="0"/>
                          <w:noProof/>
                          <w:color w:val="auto"/>
                          <w:sz w:val="24"/>
                          <w:szCs w:val="24"/>
                        </w:rPr>
                      </w:pPr>
                      <w:bookmarkStart w:id="144" w:name="_Toc226838215"/>
                      <w:r w:rsidRPr="00625A85">
                        <w:rPr>
                          <w:b w:val="0"/>
                          <w:bCs w:val="0"/>
                          <w:color w:val="auto"/>
                          <w:sz w:val="24"/>
                          <w:szCs w:val="24"/>
                        </w:rPr>
                        <w:t xml:space="preserve">Figure </w:t>
                      </w:r>
                      <w:r w:rsidRPr="00625A85">
                        <w:rPr>
                          <w:b w:val="0"/>
                          <w:bCs w:val="0"/>
                          <w:color w:val="auto"/>
                          <w:sz w:val="24"/>
                          <w:szCs w:val="24"/>
                        </w:rPr>
                        <w:fldChar w:fldCharType="begin"/>
                      </w:r>
                      <w:r w:rsidRPr="00625A85">
                        <w:rPr>
                          <w:b w:val="0"/>
                          <w:bCs w:val="0"/>
                          <w:color w:val="auto"/>
                          <w:sz w:val="24"/>
                          <w:szCs w:val="24"/>
                        </w:rPr>
                        <w:instrText xml:space="preserve"> SEQ Figure \* ARABIC </w:instrText>
                      </w:r>
                      <w:r w:rsidRPr="00625A85">
                        <w:rPr>
                          <w:b w:val="0"/>
                          <w:bCs w:val="0"/>
                          <w:color w:val="auto"/>
                          <w:sz w:val="24"/>
                          <w:szCs w:val="24"/>
                        </w:rPr>
                        <w:fldChar w:fldCharType="separate"/>
                      </w:r>
                      <w:r w:rsidR="007B495B">
                        <w:rPr>
                          <w:b w:val="0"/>
                          <w:bCs w:val="0"/>
                          <w:noProof/>
                          <w:color w:val="auto"/>
                          <w:sz w:val="24"/>
                          <w:szCs w:val="24"/>
                        </w:rPr>
                        <w:t>4</w:t>
                      </w:r>
                      <w:r w:rsidRPr="00625A85">
                        <w:rPr>
                          <w:b w:val="0"/>
                          <w:bCs w:val="0"/>
                          <w:color w:val="auto"/>
                          <w:sz w:val="24"/>
                          <w:szCs w:val="24"/>
                        </w:rPr>
                        <w:fldChar w:fldCharType="end"/>
                      </w:r>
                      <w:r w:rsidRPr="00625A85">
                        <w:rPr>
                          <w:b w:val="0"/>
                          <w:bCs w:val="0"/>
                          <w:color w:val="auto"/>
                          <w:sz w:val="24"/>
                          <w:szCs w:val="24"/>
                          <w:lang w:val="fr-FR"/>
                        </w:rPr>
                        <w:t>: Diagramme de cas d'utilisation</w:t>
                      </w:r>
                      <w:bookmarkEnd w:id="144"/>
                    </w:p>
                  </w:txbxContent>
                </v:textbox>
                <w10:wrap type="square"/>
              </v:shape>
            </w:pict>
          </mc:Fallback>
        </mc:AlternateContent>
      </w:r>
      <w:r w:rsidR="006F43AE" w:rsidRPr="009E30A9">
        <w:rPr>
          <w:rFonts w:asciiTheme="majorBidi" w:eastAsia="Arial" w:hAnsiTheme="majorBidi" w:cstheme="majorBidi"/>
          <w:szCs w:val="24"/>
          <w:lang w:val="fr-MA"/>
        </w:rPr>
        <w:t>Dans le but de mieux comprendre notre système et les interactions avec les utilisateurs, dans cette partie nous allons détailler les principaux ca</w:t>
      </w:r>
      <w:r w:rsidR="00F94479" w:rsidRPr="009E30A9">
        <w:rPr>
          <w:rFonts w:asciiTheme="majorBidi" w:eastAsia="Arial" w:hAnsiTheme="majorBidi" w:cstheme="majorBidi"/>
          <w:szCs w:val="24"/>
          <w:lang w:val="fr-MA"/>
        </w:rPr>
        <w:t>s d'utilisation.</w:t>
      </w:r>
    </w:p>
    <w:p w14:paraId="23D6A860" w14:textId="776ECCEB" w:rsidR="00466484" w:rsidRPr="009E30A9" w:rsidRDefault="006F43AE" w:rsidP="00C93564">
      <w:pPr>
        <w:pStyle w:val="Titre3"/>
        <w:spacing w:before="280" w:after="160" w:line="360" w:lineRule="auto"/>
        <w:jc w:val="both"/>
        <w:rPr>
          <w:rFonts w:asciiTheme="majorBidi" w:hAnsiTheme="majorBidi"/>
          <w:color w:val="C00000"/>
          <w:szCs w:val="24"/>
          <w:lang w:val="fr-MA"/>
        </w:rPr>
      </w:pPr>
      <w:bookmarkStart w:id="145" w:name="_Toc224596137"/>
      <w:bookmarkStart w:id="146" w:name="_Toc224603324"/>
      <w:bookmarkStart w:id="147" w:name="_Toc226710207"/>
      <w:r w:rsidRPr="009E30A9">
        <w:rPr>
          <w:rFonts w:asciiTheme="majorBidi" w:eastAsia="Arial" w:hAnsiTheme="majorBidi"/>
          <w:color w:val="C00000"/>
          <w:szCs w:val="24"/>
          <w:lang w:val="fr-MA"/>
        </w:rPr>
        <w:lastRenderedPageBreak/>
        <w:t>Cas d'utilisation « Se connecter »</w:t>
      </w:r>
      <w:bookmarkEnd w:id="145"/>
      <w:bookmarkEnd w:id="146"/>
      <w:bookmarkEnd w:id="1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B4B4E" w:rsidRPr="007B495B" w14:paraId="4ED483FD" w14:textId="77777777" w:rsidTr="008E30F9">
        <w:trPr>
          <w:trHeight w:val="548"/>
        </w:trPr>
        <w:tc>
          <w:tcPr>
            <w:tcW w:w="2200" w:type="dxa"/>
            <w:shd w:val="clear" w:color="auto" w:fill="D5E8F0"/>
            <w:tcMar>
              <w:top w:w="80" w:type="dxa"/>
              <w:left w:w="120" w:type="dxa"/>
              <w:bottom w:w="80" w:type="dxa"/>
              <w:right w:w="120" w:type="dxa"/>
            </w:tcMar>
          </w:tcPr>
          <w:p w14:paraId="6C4EE87D" w14:textId="77777777" w:rsidR="006F43AE" w:rsidRPr="009E30A9" w:rsidRDefault="006F43AE" w:rsidP="00C93564">
            <w:pPr>
              <w:spacing w:line="360" w:lineRule="auto"/>
              <w:jc w:val="both"/>
              <w:rPr>
                <w:rFonts w:asciiTheme="majorBidi" w:hAnsiTheme="majorBidi" w:cstheme="majorBidi"/>
              </w:rPr>
            </w:pPr>
            <w:r w:rsidRPr="009E30A9">
              <w:rPr>
                <w:rFonts w:asciiTheme="majorBidi" w:eastAsia="Arial" w:hAnsiTheme="majorBidi" w:cstheme="majorBidi"/>
                <w:b/>
                <w:bCs/>
                <w:sz w:val="22"/>
              </w:rPr>
              <w:t>But</w:t>
            </w:r>
          </w:p>
        </w:tc>
        <w:tc>
          <w:tcPr>
            <w:tcW w:w="7160" w:type="dxa"/>
            <w:tcMar>
              <w:top w:w="80" w:type="dxa"/>
              <w:left w:w="120" w:type="dxa"/>
              <w:bottom w:w="80" w:type="dxa"/>
              <w:right w:w="120" w:type="dxa"/>
            </w:tcMar>
          </w:tcPr>
          <w:p w14:paraId="2A39E232" w14:textId="77777777" w:rsidR="006F43AE" w:rsidRPr="009E30A9" w:rsidRDefault="006F43AE" w:rsidP="00C93564">
            <w:pPr>
              <w:spacing w:line="360" w:lineRule="auto"/>
              <w:jc w:val="both"/>
              <w:rPr>
                <w:rFonts w:asciiTheme="majorBidi" w:hAnsiTheme="majorBidi" w:cstheme="majorBidi"/>
                <w:lang w:val="fr-MA"/>
              </w:rPr>
            </w:pPr>
            <w:r w:rsidRPr="009E30A9">
              <w:rPr>
                <w:rFonts w:asciiTheme="majorBidi" w:eastAsia="Arial" w:hAnsiTheme="majorBidi" w:cstheme="majorBidi"/>
                <w:sz w:val="22"/>
                <w:lang w:val="fr-MA"/>
              </w:rPr>
              <w:t>Permet à l'utilisateur d'accéder à son espace de travail.</w:t>
            </w:r>
          </w:p>
        </w:tc>
      </w:tr>
      <w:tr w:rsidR="00FB4B4E" w14:paraId="0DCD7607" w14:textId="77777777" w:rsidTr="008E30F9">
        <w:trPr>
          <w:trHeight w:val="532"/>
        </w:trPr>
        <w:tc>
          <w:tcPr>
            <w:tcW w:w="2200" w:type="dxa"/>
            <w:shd w:val="clear" w:color="auto" w:fill="D5E8F0"/>
            <w:tcMar>
              <w:top w:w="80" w:type="dxa"/>
              <w:left w:w="120" w:type="dxa"/>
              <w:bottom w:w="80" w:type="dxa"/>
              <w:right w:w="120" w:type="dxa"/>
            </w:tcMar>
          </w:tcPr>
          <w:p w14:paraId="7685B0C6" w14:textId="77777777" w:rsidR="006F43AE" w:rsidRPr="009E30A9" w:rsidRDefault="006F43AE" w:rsidP="00C93564">
            <w:pPr>
              <w:spacing w:line="360" w:lineRule="auto"/>
              <w:jc w:val="both"/>
              <w:rPr>
                <w:rFonts w:asciiTheme="majorBidi" w:hAnsiTheme="majorBidi" w:cstheme="majorBidi"/>
              </w:rPr>
            </w:pPr>
            <w:proofErr w:type="spellStart"/>
            <w:r w:rsidRPr="009E30A9">
              <w:rPr>
                <w:rFonts w:asciiTheme="majorBidi" w:eastAsia="Arial" w:hAnsiTheme="majorBidi" w:cstheme="majorBidi"/>
                <w:b/>
                <w:bCs/>
                <w:sz w:val="22"/>
              </w:rPr>
              <w:t>Acteurs</w:t>
            </w:r>
            <w:proofErr w:type="spellEnd"/>
          </w:p>
        </w:tc>
        <w:tc>
          <w:tcPr>
            <w:tcW w:w="7160" w:type="dxa"/>
            <w:tcMar>
              <w:top w:w="80" w:type="dxa"/>
              <w:left w:w="120" w:type="dxa"/>
              <w:bottom w:w="80" w:type="dxa"/>
              <w:right w:w="120" w:type="dxa"/>
            </w:tcMar>
          </w:tcPr>
          <w:p w14:paraId="01DBA521" w14:textId="77777777" w:rsidR="006F43AE" w:rsidRPr="009E30A9" w:rsidRDefault="006F43AE" w:rsidP="00C93564">
            <w:pPr>
              <w:spacing w:line="360" w:lineRule="auto"/>
              <w:jc w:val="both"/>
              <w:rPr>
                <w:rFonts w:asciiTheme="majorBidi" w:hAnsiTheme="majorBidi" w:cstheme="majorBidi"/>
              </w:rPr>
            </w:pPr>
            <w:proofErr w:type="spellStart"/>
            <w:r w:rsidRPr="009E30A9">
              <w:rPr>
                <w:rFonts w:asciiTheme="majorBidi" w:eastAsia="Arial" w:hAnsiTheme="majorBidi" w:cstheme="majorBidi"/>
                <w:sz w:val="22"/>
              </w:rPr>
              <w:t>Administrateur</w:t>
            </w:r>
            <w:proofErr w:type="spellEnd"/>
            <w:r w:rsidRPr="009E30A9">
              <w:rPr>
                <w:rFonts w:asciiTheme="majorBidi" w:eastAsia="Arial" w:hAnsiTheme="majorBidi" w:cstheme="majorBidi"/>
                <w:sz w:val="22"/>
              </w:rPr>
              <w:t xml:space="preserve">, </w:t>
            </w:r>
            <w:proofErr w:type="spellStart"/>
            <w:r w:rsidRPr="009E30A9">
              <w:rPr>
                <w:rFonts w:asciiTheme="majorBidi" w:eastAsia="Arial" w:hAnsiTheme="majorBidi" w:cstheme="majorBidi"/>
                <w:sz w:val="22"/>
              </w:rPr>
              <w:t>Utilisateur</w:t>
            </w:r>
            <w:proofErr w:type="spellEnd"/>
            <w:r w:rsidRPr="009E30A9">
              <w:rPr>
                <w:rFonts w:asciiTheme="majorBidi" w:eastAsia="Arial" w:hAnsiTheme="majorBidi" w:cstheme="majorBidi"/>
                <w:sz w:val="22"/>
              </w:rPr>
              <w:t>.</w:t>
            </w:r>
          </w:p>
        </w:tc>
      </w:tr>
      <w:tr w:rsidR="00FB4B4E" w:rsidRPr="007B495B" w14:paraId="0943FFC5" w14:textId="77777777" w:rsidTr="008E30F9">
        <w:trPr>
          <w:trHeight w:val="548"/>
        </w:trPr>
        <w:tc>
          <w:tcPr>
            <w:tcW w:w="2200" w:type="dxa"/>
            <w:shd w:val="clear" w:color="auto" w:fill="D5E8F0"/>
            <w:tcMar>
              <w:top w:w="80" w:type="dxa"/>
              <w:left w:w="120" w:type="dxa"/>
              <w:bottom w:w="80" w:type="dxa"/>
              <w:right w:w="120" w:type="dxa"/>
            </w:tcMar>
          </w:tcPr>
          <w:p w14:paraId="45E9C052" w14:textId="77777777" w:rsidR="006F43AE" w:rsidRPr="009E30A9" w:rsidRDefault="006F43AE" w:rsidP="00C93564">
            <w:pPr>
              <w:spacing w:line="360" w:lineRule="auto"/>
              <w:jc w:val="both"/>
              <w:rPr>
                <w:rFonts w:asciiTheme="majorBidi" w:hAnsiTheme="majorBidi" w:cstheme="majorBidi"/>
              </w:rPr>
            </w:pPr>
            <w:r w:rsidRPr="009E30A9">
              <w:rPr>
                <w:rFonts w:asciiTheme="majorBidi" w:eastAsia="Arial" w:hAnsiTheme="majorBidi" w:cstheme="majorBidi"/>
                <w:b/>
                <w:bCs/>
                <w:sz w:val="22"/>
              </w:rPr>
              <w:t>Pré-Condition</w:t>
            </w:r>
          </w:p>
        </w:tc>
        <w:tc>
          <w:tcPr>
            <w:tcW w:w="7160" w:type="dxa"/>
            <w:tcMar>
              <w:top w:w="80" w:type="dxa"/>
              <w:left w:w="120" w:type="dxa"/>
              <w:bottom w:w="80" w:type="dxa"/>
              <w:right w:w="120" w:type="dxa"/>
            </w:tcMar>
          </w:tcPr>
          <w:p w14:paraId="3383F17E" w14:textId="77777777" w:rsidR="006F43AE" w:rsidRPr="009E30A9" w:rsidRDefault="006F43AE" w:rsidP="00C93564">
            <w:pPr>
              <w:spacing w:line="360" w:lineRule="auto"/>
              <w:jc w:val="both"/>
              <w:rPr>
                <w:rFonts w:asciiTheme="majorBidi" w:hAnsiTheme="majorBidi" w:cstheme="majorBidi"/>
                <w:lang w:val="fr-MA"/>
              </w:rPr>
            </w:pPr>
            <w:r w:rsidRPr="009E30A9">
              <w:rPr>
                <w:rFonts w:asciiTheme="majorBidi" w:eastAsia="Arial" w:hAnsiTheme="majorBidi" w:cstheme="majorBidi"/>
                <w:sz w:val="22"/>
                <w:lang w:val="fr-MA"/>
              </w:rPr>
              <w:t>L'acteur doit être un membre enregistré dans la plateforme.</w:t>
            </w:r>
          </w:p>
        </w:tc>
      </w:tr>
      <w:tr w:rsidR="00FB4B4E" w14:paraId="77B82CB8" w14:textId="77777777" w:rsidTr="008E30F9">
        <w:trPr>
          <w:trHeight w:val="3208"/>
        </w:trPr>
        <w:tc>
          <w:tcPr>
            <w:tcW w:w="2200" w:type="dxa"/>
            <w:shd w:val="clear" w:color="auto" w:fill="D5E8F0"/>
            <w:tcMar>
              <w:top w:w="80" w:type="dxa"/>
              <w:left w:w="120" w:type="dxa"/>
              <w:bottom w:w="80" w:type="dxa"/>
              <w:right w:w="120" w:type="dxa"/>
            </w:tcMar>
          </w:tcPr>
          <w:p w14:paraId="5271A90E" w14:textId="77777777" w:rsidR="006F43AE" w:rsidRPr="009E30A9" w:rsidRDefault="006F43AE" w:rsidP="00C93564">
            <w:pPr>
              <w:spacing w:line="360" w:lineRule="auto"/>
              <w:jc w:val="both"/>
              <w:rPr>
                <w:rFonts w:asciiTheme="majorBidi" w:hAnsiTheme="majorBidi" w:cstheme="majorBidi"/>
              </w:rPr>
            </w:pPr>
            <w:proofErr w:type="spellStart"/>
            <w:r w:rsidRPr="009E30A9">
              <w:rPr>
                <w:rFonts w:asciiTheme="majorBidi" w:eastAsia="Arial" w:hAnsiTheme="majorBidi" w:cstheme="majorBidi"/>
                <w:b/>
                <w:bCs/>
                <w:sz w:val="22"/>
              </w:rPr>
              <w:t>Scénario</w:t>
            </w:r>
            <w:proofErr w:type="spellEnd"/>
            <w:r w:rsidRPr="009E30A9">
              <w:rPr>
                <w:rFonts w:asciiTheme="majorBidi" w:eastAsia="Arial" w:hAnsiTheme="majorBidi" w:cstheme="majorBidi"/>
                <w:b/>
                <w:bCs/>
                <w:sz w:val="22"/>
              </w:rPr>
              <w:t xml:space="preserve"> nominal</w:t>
            </w:r>
          </w:p>
        </w:tc>
        <w:tc>
          <w:tcPr>
            <w:tcW w:w="7160" w:type="dxa"/>
            <w:tcMar>
              <w:top w:w="80" w:type="dxa"/>
              <w:left w:w="120" w:type="dxa"/>
              <w:bottom w:w="80" w:type="dxa"/>
              <w:right w:w="120" w:type="dxa"/>
            </w:tcMar>
          </w:tcPr>
          <w:p w14:paraId="6D6F6B41" w14:textId="77777777" w:rsidR="006F43AE" w:rsidRPr="009E30A9" w:rsidRDefault="006F43AE" w:rsidP="00C93564">
            <w:pPr>
              <w:spacing w:line="360" w:lineRule="auto"/>
              <w:jc w:val="both"/>
              <w:rPr>
                <w:rFonts w:asciiTheme="majorBidi" w:hAnsiTheme="majorBidi" w:cstheme="majorBidi"/>
                <w:lang w:val="fr-MA"/>
              </w:rPr>
            </w:pPr>
            <w:r w:rsidRPr="009E30A9">
              <w:rPr>
                <w:rFonts w:asciiTheme="majorBidi" w:eastAsia="Arial" w:hAnsiTheme="majorBidi" w:cstheme="majorBidi"/>
                <w:sz w:val="22"/>
                <w:lang w:val="fr-MA"/>
              </w:rPr>
              <w:t>Début</w:t>
            </w:r>
          </w:p>
          <w:p w14:paraId="66728F67" w14:textId="77777777" w:rsidR="006F43AE" w:rsidRPr="009E30A9" w:rsidRDefault="006F43AE" w:rsidP="00C93564">
            <w:pPr>
              <w:spacing w:line="360" w:lineRule="auto"/>
              <w:jc w:val="both"/>
              <w:rPr>
                <w:rFonts w:asciiTheme="majorBidi" w:hAnsiTheme="majorBidi" w:cstheme="majorBidi"/>
                <w:lang w:val="fr-MA"/>
              </w:rPr>
            </w:pPr>
            <w:r w:rsidRPr="009E30A9">
              <w:rPr>
                <w:rFonts w:asciiTheme="majorBidi" w:eastAsia="Arial" w:hAnsiTheme="majorBidi" w:cstheme="majorBidi"/>
                <w:sz w:val="22"/>
                <w:lang w:val="fr-MA"/>
              </w:rPr>
              <w:t>01 : Le système affiche un formulaire de connexion.</w:t>
            </w:r>
          </w:p>
          <w:p w14:paraId="53F446BF" w14:textId="77777777" w:rsidR="006F43AE" w:rsidRPr="009E30A9" w:rsidRDefault="006F43AE" w:rsidP="00C93564">
            <w:pPr>
              <w:spacing w:line="360" w:lineRule="auto"/>
              <w:jc w:val="both"/>
              <w:rPr>
                <w:rFonts w:asciiTheme="majorBidi" w:hAnsiTheme="majorBidi" w:cstheme="majorBidi"/>
                <w:lang w:val="fr-MA"/>
              </w:rPr>
            </w:pPr>
            <w:r w:rsidRPr="009E30A9">
              <w:rPr>
                <w:rFonts w:asciiTheme="majorBidi" w:eastAsia="Arial" w:hAnsiTheme="majorBidi" w:cstheme="majorBidi"/>
                <w:sz w:val="22"/>
                <w:lang w:val="fr-MA"/>
              </w:rPr>
              <w:t>02 : L'acteur saisit son email ainsi que son mot de passe.</w:t>
            </w:r>
          </w:p>
          <w:p w14:paraId="5D4AEF8B" w14:textId="77777777" w:rsidR="006F43AE" w:rsidRPr="009E30A9" w:rsidRDefault="006F43AE" w:rsidP="00C93564">
            <w:pPr>
              <w:spacing w:line="360" w:lineRule="auto"/>
              <w:jc w:val="both"/>
              <w:rPr>
                <w:rFonts w:asciiTheme="majorBidi" w:hAnsiTheme="majorBidi" w:cstheme="majorBidi"/>
                <w:lang w:val="fr-MA"/>
              </w:rPr>
            </w:pPr>
            <w:r w:rsidRPr="009E30A9">
              <w:rPr>
                <w:rFonts w:asciiTheme="majorBidi" w:eastAsia="Arial" w:hAnsiTheme="majorBidi" w:cstheme="majorBidi"/>
                <w:sz w:val="22"/>
                <w:lang w:val="fr-MA"/>
              </w:rPr>
              <w:t>03 : Le système vérifie les paramètres.</w:t>
            </w:r>
          </w:p>
          <w:p w14:paraId="1ED47F64" w14:textId="77777777" w:rsidR="006F43AE" w:rsidRPr="009E30A9" w:rsidRDefault="006F43AE" w:rsidP="00C93564">
            <w:pPr>
              <w:spacing w:line="360" w:lineRule="auto"/>
              <w:jc w:val="both"/>
              <w:rPr>
                <w:rFonts w:asciiTheme="majorBidi" w:hAnsiTheme="majorBidi" w:cstheme="majorBidi"/>
                <w:lang w:val="fr-MA"/>
              </w:rPr>
            </w:pPr>
            <w:r w:rsidRPr="009E30A9">
              <w:rPr>
                <w:rFonts w:asciiTheme="majorBidi" w:eastAsia="Arial" w:hAnsiTheme="majorBidi" w:cstheme="majorBidi"/>
                <w:sz w:val="22"/>
                <w:lang w:val="fr-MA"/>
              </w:rPr>
              <w:t>04 : Le système ouvre l'espace de travail correspondant au profil.</w:t>
            </w:r>
          </w:p>
          <w:p w14:paraId="5927D546" w14:textId="77777777" w:rsidR="006F43AE" w:rsidRPr="009E30A9" w:rsidRDefault="006F43AE" w:rsidP="00C93564">
            <w:pPr>
              <w:spacing w:line="360" w:lineRule="auto"/>
              <w:jc w:val="both"/>
              <w:rPr>
                <w:rFonts w:asciiTheme="majorBidi" w:hAnsiTheme="majorBidi" w:cstheme="majorBidi"/>
              </w:rPr>
            </w:pPr>
            <w:r w:rsidRPr="009E30A9">
              <w:rPr>
                <w:rFonts w:asciiTheme="majorBidi" w:eastAsia="Arial" w:hAnsiTheme="majorBidi" w:cstheme="majorBidi"/>
                <w:sz w:val="22"/>
              </w:rPr>
              <w:t>Fin</w:t>
            </w:r>
          </w:p>
        </w:tc>
      </w:tr>
      <w:tr w:rsidR="00FB4B4E" w:rsidRPr="007B495B" w14:paraId="47E031B2" w14:textId="77777777" w:rsidTr="008E30F9">
        <w:trPr>
          <w:trHeight w:val="1398"/>
        </w:trPr>
        <w:tc>
          <w:tcPr>
            <w:tcW w:w="2200" w:type="dxa"/>
            <w:shd w:val="clear" w:color="auto" w:fill="D5E8F0"/>
            <w:tcMar>
              <w:top w:w="80" w:type="dxa"/>
              <w:left w:w="120" w:type="dxa"/>
              <w:bottom w:w="80" w:type="dxa"/>
              <w:right w:w="120" w:type="dxa"/>
            </w:tcMar>
          </w:tcPr>
          <w:p w14:paraId="4180CD02" w14:textId="77777777" w:rsidR="006F43AE" w:rsidRPr="009E30A9" w:rsidRDefault="006F43AE" w:rsidP="00C93564">
            <w:pPr>
              <w:spacing w:line="360" w:lineRule="auto"/>
              <w:jc w:val="both"/>
              <w:rPr>
                <w:rFonts w:asciiTheme="majorBidi" w:hAnsiTheme="majorBidi" w:cstheme="majorBidi"/>
              </w:rPr>
            </w:pPr>
            <w:proofErr w:type="spellStart"/>
            <w:r w:rsidRPr="009E30A9">
              <w:rPr>
                <w:rFonts w:asciiTheme="majorBidi" w:eastAsia="Arial" w:hAnsiTheme="majorBidi" w:cstheme="majorBidi"/>
                <w:b/>
                <w:bCs/>
                <w:sz w:val="22"/>
              </w:rPr>
              <w:t>Scénario</w:t>
            </w:r>
            <w:proofErr w:type="spellEnd"/>
            <w:r w:rsidRPr="009E30A9">
              <w:rPr>
                <w:rFonts w:asciiTheme="majorBidi" w:eastAsia="Arial" w:hAnsiTheme="majorBidi" w:cstheme="majorBidi"/>
                <w:b/>
                <w:bCs/>
                <w:sz w:val="22"/>
              </w:rPr>
              <w:t xml:space="preserve"> </w:t>
            </w:r>
            <w:proofErr w:type="spellStart"/>
            <w:r w:rsidRPr="009E30A9">
              <w:rPr>
                <w:rFonts w:asciiTheme="majorBidi" w:eastAsia="Arial" w:hAnsiTheme="majorBidi" w:cstheme="majorBidi"/>
                <w:b/>
                <w:bCs/>
                <w:sz w:val="22"/>
              </w:rPr>
              <w:t>alternatif</w:t>
            </w:r>
            <w:proofErr w:type="spellEnd"/>
          </w:p>
        </w:tc>
        <w:tc>
          <w:tcPr>
            <w:tcW w:w="7160" w:type="dxa"/>
            <w:tcMar>
              <w:top w:w="80" w:type="dxa"/>
              <w:left w:w="120" w:type="dxa"/>
              <w:bottom w:w="80" w:type="dxa"/>
              <w:right w:w="120" w:type="dxa"/>
            </w:tcMar>
          </w:tcPr>
          <w:p w14:paraId="0545A052" w14:textId="77777777" w:rsidR="006F43AE" w:rsidRPr="009E30A9" w:rsidRDefault="006F43AE" w:rsidP="00C93564">
            <w:pPr>
              <w:spacing w:line="360" w:lineRule="auto"/>
              <w:jc w:val="both"/>
              <w:rPr>
                <w:rFonts w:asciiTheme="majorBidi" w:hAnsiTheme="majorBidi" w:cstheme="majorBidi"/>
                <w:lang w:val="fr-MA"/>
              </w:rPr>
            </w:pPr>
            <w:r w:rsidRPr="009E30A9">
              <w:rPr>
                <w:rFonts w:asciiTheme="majorBidi" w:eastAsia="Arial" w:hAnsiTheme="majorBidi" w:cstheme="majorBidi"/>
                <w:sz w:val="22"/>
                <w:lang w:val="fr-MA"/>
              </w:rPr>
              <w:t>Le login ou le mot de passe est incorrect : ce scénario commence au point 03 du scénario nominal.</w:t>
            </w:r>
          </w:p>
          <w:p w14:paraId="5B240E0E" w14:textId="77777777" w:rsidR="006F43AE" w:rsidRPr="009E30A9" w:rsidRDefault="006F43AE" w:rsidP="00C93564">
            <w:pPr>
              <w:keepNext/>
              <w:spacing w:line="360" w:lineRule="auto"/>
              <w:jc w:val="both"/>
              <w:rPr>
                <w:rFonts w:asciiTheme="majorBidi" w:hAnsiTheme="majorBidi" w:cstheme="majorBidi"/>
                <w:lang w:val="fr-MA"/>
              </w:rPr>
            </w:pPr>
            <w:r w:rsidRPr="009E30A9">
              <w:rPr>
                <w:rFonts w:asciiTheme="majorBidi" w:eastAsia="Arial" w:hAnsiTheme="majorBidi" w:cstheme="majorBidi"/>
                <w:sz w:val="22"/>
                <w:lang w:val="fr-MA"/>
              </w:rPr>
              <w:t>01 : Le système informe l'acteur que les données saisies sont erronées et lui demande de saisir encore une fois les données.</w:t>
            </w:r>
          </w:p>
        </w:tc>
      </w:tr>
    </w:tbl>
    <w:p w14:paraId="46B0C376" w14:textId="7AD031D9" w:rsidR="006F43AE" w:rsidRPr="009E30A9" w:rsidRDefault="00F94479" w:rsidP="008B5116">
      <w:pPr>
        <w:pStyle w:val="Lgende"/>
        <w:spacing w:line="360" w:lineRule="auto"/>
        <w:jc w:val="center"/>
        <w:rPr>
          <w:rFonts w:asciiTheme="majorBidi" w:hAnsiTheme="majorBidi" w:cstheme="majorBidi"/>
          <w:b w:val="0"/>
          <w:bCs w:val="0"/>
          <w:color w:val="000000" w:themeColor="text1"/>
          <w:sz w:val="24"/>
          <w:szCs w:val="24"/>
          <w:lang w:val="fr-MA"/>
        </w:rPr>
      </w:pPr>
      <w:bookmarkStart w:id="148" w:name="_Toc226838290"/>
      <w:r w:rsidRPr="009E30A9">
        <w:rPr>
          <w:rFonts w:asciiTheme="majorBidi" w:hAnsiTheme="majorBidi" w:cstheme="majorBidi"/>
          <w:b w:val="0"/>
          <w:bCs w:val="0"/>
          <w:color w:val="000000" w:themeColor="text1"/>
          <w:sz w:val="24"/>
          <w:szCs w:val="24"/>
          <w:lang w:val="fr-MA"/>
        </w:rPr>
        <w:t xml:space="preserve">Tableau </w:t>
      </w:r>
      <w:r w:rsidR="00CD285A">
        <w:rPr>
          <w:rFonts w:asciiTheme="majorBidi" w:hAnsiTheme="majorBidi" w:cstheme="majorBidi"/>
          <w:b w:val="0"/>
          <w:bCs w:val="0"/>
          <w:color w:val="000000" w:themeColor="text1"/>
          <w:sz w:val="24"/>
          <w:szCs w:val="24"/>
          <w:lang w:val="fr-MA"/>
        </w:rPr>
        <w:fldChar w:fldCharType="begin"/>
      </w:r>
      <w:r w:rsidR="00CD285A">
        <w:rPr>
          <w:rFonts w:asciiTheme="majorBidi" w:hAnsiTheme="majorBidi" w:cstheme="majorBidi"/>
          <w:b w:val="0"/>
          <w:bCs w:val="0"/>
          <w:color w:val="000000" w:themeColor="text1"/>
          <w:sz w:val="24"/>
          <w:szCs w:val="24"/>
          <w:lang w:val="fr-MA"/>
        </w:rPr>
        <w:instrText xml:space="preserve"> SEQ Tableau \* ARABIC </w:instrText>
      </w:r>
      <w:r w:rsidR="00CD285A">
        <w:rPr>
          <w:rFonts w:asciiTheme="majorBidi" w:hAnsiTheme="majorBidi" w:cstheme="majorBidi"/>
          <w:b w:val="0"/>
          <w:bCs w:val="0"/>
          <w:color w:val="000000" w:themeColor="text1"/>
          <w:sz w:val="24"/>
          <w:szCs w:val="24"/>
          <w:lang w:val="fr-MA"/>
        </w:rPr>
        <w:fldChar w:fldCharType="separate"/>
      </w:r>
      <w:r w:rsidR="007B495B">
        <w:rPr>
          <w:rFonts w:asciiTheme="majorBidi" w:hAnsiTheme="majorBidi" w:cstheme="majorBidi"/>
          <w:b w:val="0"/>
          <w:bCs w:val="0"/>
          <w:noProof/>
          <w:color w:val="000000" w:themeColor="text1"/>
          <w:sz w:val="24"/>
          <w:szCs w:val="24"/>
          <w:lang w:val="fr-MA"/>
        </w:rPr>
        <w:t>2</w:t>
      </w:r>
      <w:r w:rsidR="00CD285A">
        <w:rPr>
          <w:rFonts w:asciiTheme="majorBidi" w:hAnsiTheme="majorBidi" w:cstheme="majorBidi"/>
          <w:b w:val="0"/>
          <w:bCs w:val="0"/>
          <w:color w:val="000000" w:themeColor="text1"/>
          <w:sz w:val="24"/>
          <w:szCs w:val="24"/>
          <w:lang w:val="fr-MA"/>
        </w:rPr>
        <w:fldChar w:fldCharType="end"/>
      </w:r>
      <w:r w:rsidRPr="009E30A9">
        <w:rPr>
          <w:rFonts w:asciiTheme="majorBidi" w:hAnsiTheme="majorBidi" w:cstheme="majorBidi"/>
          <w:b w:val="0"/>
          <w:bCs w:val="0"/>
          <w:color w:val="000000" w:themeColor="text1"/>
          <w:sz w:val="24"/>
          <w:szCs w:val="24"/>
          <w:lang w:val="fr-FR"/>
        </w:rPr>
        <w:t>: Cas d'utilisation Se connecter</w:t>
      </w:r>
      <w:bookmarkEnd w:id="148"/>
    </w:p>
    <w:p w14:paraId="064754C5" w14:textId="77777777" w:rsidR="006F43AE" w:rsidRPr="009E30A9" w:rsidRDefault="006F43AE" w:rsidP="00C93564">
      <w:pPr>
        <w:pStyle w:val="Titre3"/>
        <w:spacing w:line="360" w:lineRule="auto"/>
        <w:jc w:val="both"/>
        <w:rPr>
          <w:rFonts w:asciiTheme="majorBidi" w:hAnsiTheme="majorBidi"/>
          <w:color w:val="C00000"/>
          <w:szCs w:val="24"/>
          <w:lang w:val="fr-MA"/>
        </w:rPr>
      </w:pPr>
      <w:bookmarkStart w:id="149" w:name="_Toc224603325"/>
      <w:bookmarkStart w:id="150" w:name="_Toc226710208"/>
      <w:r w:rsidRPr="009E30A9">
        <w:rPr>
          <w:rFonts w:asciiTheme="majorBidi" w:eastAsia="Arial" w:hAnsiTheme="majorBidi"/>
          <w:color w:val="C00000"/>
          <w:szCs w:val="24"/>
          <w:lang w:val="fr-MA"/>
        </w:rPr>
        <w:lastRenderedPageBreak/>
        <w:t>Diagramme de séquence :</w:t>
      </w:r>
      <w:bookmarkEnd w:id="149"/>
      <w:bookmarkEnd w:id="150"/>
    </w:p>
    <w:p w14:paraId="55EC3674" w14:textId="7D410882" w:rsidR="00644D62" w:rsidRPr="00AB1069" w:rsidRDefault="004608DD" w:rsidP="004608DD">
      <w:pPr>
        <w:keepNext/>
        <w:spacing w:before="120" w:after="80" w:line="360" w:lineRule="auto"/>
        <w:rPr>
          <w:rFonts w:asciiTheme="majorBidi" w:hAnsiTheme="majorBidi" w:cstheme="majorBidi"/>
          <w:lang w:val="fr-MA"/>
        </w:rPr>
      </w:pPr>
      <w:r>
        <w:rPr>
          <w:rFonts w:asciiTheme="majorBidi" w:hAnsiTheme="majorBidi" w:cstheme="majorBidi"/>
          <w:noProof/>
        </w:rPr>
        <w:drawing>
          <wp:anchor distT="0" distB="0" distL="114300" distR="114300" simplePos="0" relativeHeight="251667456" behindDoc="0" locked="0" layoutInCell="1" allowOverlap="1" wp14:anchorId="42F05498" wp14:editId="7D1AA92F">
            <wp:simplePos x="0" y="0"/>
            <wp:positionH relativeFrom="column">
              <wp:posOffset>-549910</wp:posOffset>
            </wp:positionH>
            <wp:positionV relativeFrom="paragraph">
              <wp:posOffset>94615</wp:posOffset>
            </wp:positionV>
            <wp:extent cx="6515735" cy="3501390"/>
            <wp:effectExtent l="0" t="0" r="0" b="3810"/>
            <wp:wrapSquare wrapText="bothSides"/>
            <wp:docPr id="1577084941"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84941" name="Image 1577084941"/>
                    <pic:cNvPicPr/>
                  </pic:nvPicPr>
                  <pic:blipFill>
                    <a:blip r:embed="rId13"/>
                    <a:stretch>
                      <a:fillRect/>
                    </a:stretch>
                  </pic:blipFill>
                  <pic:spPr>
                    <a:xfrm>
                      <a:off x="0" y="0"/>
                      <a:ext cx="6515735" cy="3501390"/>
                    </a:xfrm>
                    <a:prstGeom prst="rect">
                      <a:avLst/>
                    </a:prstGeom>
                  </pic:spPr>
                </pic:pic>
              </a:graphicData>
            </a:graphic>
            <wp14:sizeRelH relativeFrom="margin">
              <wp14:pctWidth>0</wp14:pctWidth>
            </wp14:sizeRelH>
            <wp14:sizeRelV relativeFrom="margin">
              <wp14:pctHeight>0</wp14:pctHeight>
            </wp14:sizeRelV>
          </wp:anchor>
        </w:drawing>
      </w:r>
    </w:p>
    <w:p w14:paraId="2880CC1F" w14:textId="33EA2802" w:rsidR="00625A85" w:rsidRDefault="00644D62" w:rsidP="00625A85">
      <w:pPr>
        <w:pStyle w:val="Lgende"/>
        <w:spacing w:line="360" w:lineRule="auto"/>
        <w:jc w:val="center"/>
        <w:rPr>
          <w:rFonts w:asciiTheme="majorBidi" w:hAnsiTheme="majorBidi" w:cstheme="majorBidi"/>
          <w:b w:val="0"/>
          <w:bCs w:val="0"/>
          <w:color w:val="0D0D0D" w:themeColor="text1" w:themeTint="F2"/>
          <w:sz w:val="24"/>
          <w:szCs w:val="24"/>
          <w:lang w:val="fr-FR"/>
        </w:rPr>
      </w:pPr>
      <w:bookmarkStart w:id="151" w:name="_Toc226838216"/>
      <w:r w:rsidRPr="009E30A9">
        <w:rPr>
          <w:rFonts w:asciiTheme="majorBidi" w:hAnsiTheme="majorBidi" w:cstheme="majorBidi"/>
          <w:b w:val="0"/>
          <w:bCs w:val="0"/>
          <w:color w:val="0D0D0D" w:themeColor="text1" w:themeTint="F2"/>
          <w:sz w:val="24"/>
          <w:szCs w:val="24"/>
          <w:lang w:val="fr-MA"/>
        </w:rPr>
        <w:t xml:space="preserve">Figure </w:t>
      </w:r>
      <w:r w:rsidRPr="009E30A9">
        <w:rPr>
          <w:rFonts w:asciiTheme="majorBidi" w:hAnsiTheme="majorBidi" w:cstheme="majorBidi"/>
          <w:b w:val="0"/>
          <w:bCs w:val="0"/>
          <w:color w:val="0D0D0D" w:themeColor="text1" w:themeTint="F2"/>
          <w:sz w:val="24"/>
          <w:szCs w:val="24"/>
        </w:rPr>
        <w:fldChar w:fldCharType="begin"/>
      </w:r>
      <w:r w:rsidRPr="009E30A9">
        <w:rPr>
          <w:rFonts w:asciiTheme="majorBidi" w:hAnsiTheme="majorBidi" w:cstheme="majorBidi"/>
          <w:b w:val="0"/>
          <w:bCs w:val="0"/>
          <w:color w:val="0D0D0D" w:themeColor="text1" w:themeTint="F2"/>
          <w:sz w:val="24"/>
          <w:szCs w:val="24"/>
          <w:lang w:val="fr-MA"/>
        </w:rPr>
        <w:instrText xml:space="preserve"> SEQ Figure \* ARABIC </w:instrText>
      </w:r>
      <w:r w:rsidRPr="009E30A9">
        <w:rPr>
          <w:rFonts w:asciiTheme="majorBidi" w:hAnsiTheme="majorBidi" w:cstheme="majorBidi"/>
          <w:b w:val="0"/>
          <w:bCs w:val="0"/>
          <w:color w:val="0D0D0D" w:themeColor="text1" w:themeTint="F2"/>
          <w:sz w:val="24"/>
          <w:szCs w:val="24"/>
        </w:rPr>
        <w:fldChar w:fldCharType="separate"/>
      </w:r>
      <w:r w:rsidR="007B495B">
        <w:rPr>
          <w:rFonts w:asciiTheme="majorBidi" w:hAnsiTheme="majorBidi" w:cstheme="majorBidi"/>
          <w:b w:val="0"/>
          <w:bCs w:val="0"/>
          <w:noProof/>
          <w:color w:val="0D0D0D" w:themeColor="text1" w:themeTint="F2"/>
          <w:sz w:val="24"/>
          <w:szCs w:val="24"/>
          <w:lang w:val="fr-MA"/>
        </w:rPr>
        <w:t>5</w:t>
      </w:r>
      <w:r w:rsidRPr="009E30A9">
        <w:rPr>
          <w:rFonts w:asciiTheme="majorBidi" w:hAnsiTheme="majorBidi" w:cstheme="majorBidi"/>
          <w:b w:val="0"/>
          <w:bCs w:val="0"/>
          <w:color w:val="0D0D0D" w:themeColor="text1" w:themeTint="F2"/>
          <w:sz w:val="24"/>
          <w:szCs w:val="24"/>
        </w:rPr>
        <w:fldChar w:fldCharType="end"/>
      </w:r>
      <w:r w:rsidRPr="009E30A9">
        <w:rPr>
          <w:rFonts w:asciiTheme="majorBidi" w:hAnsiTheme="majorBidi" w:cstheme="majorBidi"/>
          <w:b w:val="0"/>
          <w:bCs w:val="0"/>
          <w:color w:val="0D0D0D" w:themeColor="text1" w:themeTint="F2"/>
          <w:sz w:val="24"/>
          <w:szCs w:val="24"/>
          <w:lang w:val="fr-FR"/>
        </w:rPr>
        <w:t>: Diagramme de séquence de login</w:t>
      </w:r>
      <w:bookmarkStart w:id="152" w:name="_Toc224596138"/>
      <w:bookmarkStart w:id="153" w:name="_Toc224603326"/>
      <w:bookmarkEnd w:id="151"/>
    </w:p>
    <w:p w14:paraId="3AE1042E" w14:textId="77777777" w:rsidR="00625A85" w:rsidRDefault="00625A85" w:rsidP="00625A85">
      <w:pPr>
        <w:rPr>
          <w:lang w:val="fr-FR"/>
        </w:rPr>
      </w:pPr>
    </w:p>
    <w:p w14:paraId="32B56457" w14:textId="77777777" w:rsidR="00625A85" w:rsidRDefault="00625A85" w:rsidP="00625A85">
      <w:pPr>
        <w:rPr>
          <w:lang w:val="fr-FR"/>
        </w:rPr>
      </w:pPr>
    </w:p>
    <w:p w14:paraId="2109D283" w14:textId="77777777" w:rsidR="00625A85" w:rsidRDefault="00625A85" w:rsidP="00625A85">
      <w:pPr>
        <w:rPr>
          <w:lang w:val="fr-FR"/>
        </w:rPr>
      </w:pPr>
    </w:p>
    <w:p w14:paraId="24CF76F3" w14:textId="77777777" w:rsidR="00625A85" w:rsidRDefault="00625A85" w:rsidP="00625A85">
      <w:pPr>
        <w:rPr>
          <w:lang w:val="fr-FR"/>
        </w:rPr>
      </w:pPr>
    </w:p>
    <w:p w14:paraId="625F20A0" w14:textId="77777777" w:rsidR="00625A85" w:rsidRDefault="00625A85" w:rsidP="00625A85">
      <w:pPr>
        <w:rPr>
          <w:lang w:val="fr-FR"/>
        </w:rPr>
      </w:pPr>
    </w:p>
    <w:p w14:paraId="4B53616E" w14:textId="77777777" w:rsidR="00625A85" w:rsidRDefault="00625A85" w:rsidP="00625A85">
      <w:pPr>
        <w:rPr>
          <w:lang w:val="fr-FR"/>
        </w:rPr>
      </w:pPr>
    </w:p>
    <w:p w14:paraId="619113A0" w14:textId="77777777" w:rsidR="00625A85" w:rsidRDefault="00625A85" w:rsidP="00625A85">
      <w:pPr>
        <w:rPr>
          <w:lang w:val="fr-FR"/>
        </w:rPr>
      </w:pPr>
    </w:p>
    <w:p w14:paraId="5509826A" w14:textId="77777777" w:rsidR="00625A85" w:rsidRPr="00625A85" w:rsidRDefault="00625A85" w:rsidP="00625A85">
      <w:pPr>
        <w:rPr>
          <w:lang w:val="fr-FR"/>
        </w:rPr>
      </w:pPr>
    </w:p>
    <w:p w14:paraId="2C9C75F8" w14:textId="5DB29EBE" w:rsidR="008E30F9" w:rsidRPr="008E30F9" w:rsidRDefault="006F43AE" w:rsidP="008E30F9">
      <w:pPr>
        <w:pStyle w:val="Titre3"/>
        <w:spacing w:before="280" w:after="160" w:line="360" w:lineRule="auto"/>
        <w:jc w:val="both"/>
        <w:rPr>
          <w:rFonts w:asciiTheme="majorBidi" w:eastAsia="Arial" w:hAnsiTheme="majorBidi"/>
          <w:color w:val="C00000"/>
          <w:szCs w:val="24"/>
          <w:lang w:val="fr-MA"/>
        </w:rPr>
      </w:pPr>
      <w:bookmarkStart w:id="154" w:name="_Toc226710209"/>
      <w:r w:rsidRPr="009E30A9">
        <w:rPr>
          <w:rFonts w:asciiTheme="majorBidi" w:eastAsia="Arial" w:hAnsiTheme="majorBidi"/>
          <w:color w:val="C00000"/>
          <w:szCs w:val="24"/>
          <w:lang w:val="fr-MA"/>
        </w:rPr>
        <w:lastRenderedPageBreak/>
        <w:t>Cas d'utilisation « Gérer les fonctionnaires »</w:t>
      </w:r>
      <w:bookmarkEnd w:id="152"/>
      <w:bookmarkEnd w:id="153"/>
      <w:bookmarkEnd w:id="1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B4B4E" w:rsidRPr="007B495B" w14:paraId="59F7BD7F" w14:textId="77777777" w:rsidTr="00493BCF">
        <w:tc>
          <w:tcPr>
            <w:tcW w:w="2200" w:type="dxa"/>
            <w:shd w:val="clear" w:color="auto" w:fill="D5E8F0"/>
            <w:tcMar>
              <w:top w:w="80" w:type="dxa"/>
              <w:left w:w="120" w:type="dxa"/>
              <w:bottom w:w="80" w:type="dxa"/>
              <w:right w:w="120" w:type="dxa"/>
            </w:tcMar>
          </w:tcPr>
          <w:p w14:paraId="3DB2D420" w14:textId="77777777" w:rsidR="006F43AE" w:rsidRPr="009E30A9" w:rsidRDefault="006F43AE" w:rsidP="00C93564">
            <w:pPr>
              <w:spacing w:line="360" w:lineRule="auto"/>
              <w:jc w:val="both"/>
              <w:rPr>
                <w:rFonts w:asciiTheme="majorBidi" w:hAnsiTheme="majorBidi" w:cstheme="majorBidi"/>
              </w:rPr>
            </w:pPr>
            <w:r w:rsidRPr="009E30A9">
              <w:rPr>
                <w:rFonts w:asciiTheme="majorBidi" w:eastAsia="Arial" w:hAnsiTheme="majorBidi" w:cstheme="majorBidi"/>
                <w:b/>
                <w:bCs/>
                <w:sz w:val="22"/>
              </w:rPr>
              <w:t>But</w:t>
            </w:r>
          </w:p>
        </w:tc>
        <w:tc>
          <w:tcPr>
            <w:tcW w:w="7160" w:type="dxa"/>
            <w:tcMar>
              <w:top w:w="80" w:type="dxa"/>
              <w:left w:w="120" w:type="dxa"/>
              <w:bottom w:w="80" w:type="dxa"/>
              <w:right w:w="120" w:type="dxa"/>
            </w:tcMar>
          </w:tcPr>
          <w:p w14:paraId="1080A2E0" w14:textId="77777777" w:rsidR="006F43AE" w:rsidRPr="009E30A9" w:rsidRDefault="006F43AE" w:rsidP="00C93564">
            <w:pPr>
              <w:spacing w:line="360" w:lineRule="auto"/>
              <w:jc w:val="both"/>
              <w:rPr>
                <w:rFonts w:asciiTheme="majorBidi" w:hAnsiTheme="majorBidi" w:cstheme="majorBidi"/>
                <w:lang w:val="fr-MA"/>
              </w:rPr>
            </w:pPr>
            <w:r w:rsidRPr="009E30A9">
              <w:rPr>
                <w:rFonts w:asciiTheme="majorBidi" w:eastAsia="Arial" w:hAnsiTheme="majorBidi" w:cstheme="majorBidi"/>
                <w:sz w:val="22"/>
                <w:lang w:val="fr-MA"/>
              </w:rPr>
              <w:t>Permet à l'administrateur de gérer la liste des fonctionnaires.</w:t>
            </w:r>
          </w:p>
        </w:tc>
      </w:tr>
      <w:tr w:rsidR="00FB4B4E" w14:paraId="42163E01" w14:textId="77777777" w:rsidTr="00493BCF">
        <w:tc>
          <w:tcPr>
            <w:tcW w:w="2200" w:type="dxa"/>
            <w:shd w:val="clear" w:color="auto" w:fill="D5E8F0"/>
            <w:tcMar>
              <w:top w:w="80" w:type="dxa"/>
              <w:left w:w="120" w:type="dxa"/>
              <w:bottom w:w="80" w:type="dxa"/>
              <w:right w:w="120" w:type="dxa"/>
            </w:tcMar>
          </w:tcPr>
          <w:p w14:paraId="228B0FEE" w14:textId="77777777" w:rsidR="006F43AE" w:rsidRPr="009E30A9" w:rsidRDefault="006F43AE" w:rsidP="00C93564">
            <w:pPr>
              <w:spacing w:line="360" w:lineRule="auto"/>
              <w:jc w:val="both"/>
              <w:rPr>
                <w:rFonts w:asciiTheme="majorBidi" w:hAnsiTheme="majorBidi" w:cstheme="majorBidi"/>
              </w:rPr>
            </w:pPr>
            <w:proofErr w:type="spellStart"/>
            <w:r w:rsidRPr="009E30A9">
              <w:rPr>
                <w:rFonts w:asciiTheme="majorBidi" w:eastAsia="Arial" w:hAnsiTheme="majorBidi" w:cstheme="majorBidi"/>
                <w:b/>
                <w:bCs/>
                <w:sz w:val="22"/>
              </w:rPr>
              <w:t>Acteurs</w:t>
            </w:r>
            <w:proofErr w:type="spellEnd"/>
          </w:p>
        </w:tc>
        <w:tc>
          <w:tcPr>
            <w:tcW w:w="7160" w:type="dxa"/>
            <w:tcMar>
              <w:top w:w="80" w:type="dxa"/>
              <w:left w:w="120" w:type="dxa"/>
              <w:bottom w:w="80" w:type="dxa"/>
              <w:right w:w="120" w:type="dxa"/>
            </w:tcMar>
          </w:tcPr>
          <w:p w14:paraId="4BEEF115" w14:textId="77777777" w:rsidR="006F43AE" w:rsidRPr="009E30A9" w:rsidRDefault="006F43AE" w:rsidP="00C93564">
            <w:pPr>
              <w:spacing w:line="360" w:lineRule="auto"/>
              <w:jc w:val="both"/>
              <w:rPr>
                <w:rFonts w:asciiTheme="majorBidi" w:hAnsiTheme="majorBidi" w:cstheme="majorBidi"/>
              </w:rPr>
            </w:pPr>
            <w:proofErr w:type="spellStart"/>
            <w:r w:rsidRPr="009E30A9">
              <w:rPr>
                <w:rFonts w:asciiTheme="majorBidi" w:eastAsia="Arial" w:hAnsiTheme="majorBidi" w:cstheme="majorBidi"/>
                <w:sz w:val="22"/>
              </w:rPr>
              <w:t>Administrateur</w:t>
            </w:r>
            <w:proofErr w:type="spellEnd"/>
          </w:p>
        </w:tc>
      </w:tr>
      <w:tr w:rsidR="00FB4B4E" w14:paraId="6E3E083B" w14:textId="77777777" w:rsidTr="00493BCF">
        <w:tc>
          <w:tcPr>
            <w:tcW w:w="2200" w:type="dxa"/>
            <w:shd w:val="clear" w:color="auto" w:fill="D5E8F0"/>
            <w:tcMar>
              <w:top w:w="80" w:type="dxa"/>
              <w:left w:w="120" w:type="dxa"/>
              <w:bottom w:w="80" w:type="dxa"/>
              <w:right w:w="120" w:type="dxa"/>
            </w:tcMar>
          </w:tcPr>
          <w:p w14:paraId="23A73C68" w14:textId="77777777" w:rsidR="006F43AE" w:rsidRPr="009E30A9" w:rsidRDefault="006F43AE" w:rsidP="00C93564">
            <w:pPr>
              <w:spacing w:line="360" w:lineRule="auto"/>
              <w:jc w:val="both"/>
              <w:rPr>
                <w:rFonts w:asciiTheme="majorBidi" w:hAnsiTheme="majorBidi" w:cstheme="majorBidi"/>
              </w:rPr>
            </w:pPr>
            <w:r w:rsidRPr="009E30A9">
              <w:rPr>
                <w:rFonts w:asciiTheme="majorBidi" w:eastAsia="Arial" w:hAnsiTheme="majorBidi" w:cstheme="majorBidi"/>
                <w:b/>
                <w:bCs/>
                <w:sz w:val="22"/>
              </w:rPr>
              <w:t>Pré-Condition</w:t>
            </w:r>
          </w:p>
        </w:tc>
        <w:tc>
          <w:tcPr>
            <w:tcW w:w="7160" w:type="dxa"/>
            <w:tcMar>
              <w:top w:w="80" w:type="dxa"/>
              <w:left w:w="120" w:type="dxa"/>
              <w:bottom w:w="80" w:type="dxa"/>
              <w:right w:w="120" w:type="dxa"/>
            </w:tcMar>
          </w:tcPr>
          <w:p w14:paraId="61C53746" w14:textId="77777777" w:rsidR="006F43AE" w:rsidRPr="009E30A9" w:rsidRDefault="006F43AE" w:rsidP="00C93564">
            <w:pPr>
              <w:spacing w:line="360" w:lineRule="auto"/>
              <w:jc w:val="both"/>
              <w:rPr>
                <w:rFonts w:asciiTheme="majorBidi" w:hAnsiTheme="majorBidi" w:cstheme="majorBidi"/>
              </w:rPr>
            </w:pPr>
            <w:proofErr w:type="spellStart"/>
            <w:r w:rsidRPr="009E30A9">
              <w:rPr>
                <w:rFonts w:asciiTheme="majorBidi" w:eastAsia="Arial" w:hAnsiTheme="majorBidi" w:cstheme="majorBidi"/>
                <w:sz w:val="22"/>
              </w:rPr>
              <w:t>L'administrateur</w:t>
            </w:r>
            <w:proofErr w:type="spellEnd"/>
            <w:r w:rsidRPr="009E30A9">
              <w:rPr>
                <w:rFonts w:asciiTheme="majorBidi" w:eastAsia="Arial" w:hAnsiTheme="majorBidi" w:cstheme="majorBidi"/>
                <w:sz w:val="22"/>
              </w:rPr>
              <w:t xml:space="preserve"> doit </w:t>
            </w:r>
            <w:proofErr w:type="spellStart"/>
            <w:r w:rsidRPr="009E30A9">
              <w:rPr>
                <w:rFonts w:asciiTheme="majorBidi" w:eastAsia="Arial" w:hAnsiTheme="majorBidi" w:cstheme="majorBidi"/>
                <w:sz w:val="22"/>
              </w:rPr>
              <w:t>être</w:t>
            </w:r>
            <w:proofErr w:type="spellEnd"/>
            <w:r w:rsidRPr="009E30A9">
              <w:rPr>
                <w:rFonts w:asciiTheme="majorBidi" w:eastAsia="Arial" w:hAnsiTheme="majorBidi" w:cstheme="majorBidi"/>
                <w:sz w:val="22"/>
              </w:rPr>
              <w:t xml:space="preserve"> </w:t>
            </w:r>
            <w:proofErr w:type="spellStart"/>
            <w:r w:rsidRPr="009E30A9">
              <w:rPr>
                <w:rFonts w:asciiTheme="majorBidi" w:eastAsia="Arial" w:hAnsiTheme="majorBidi" w:cstheme="majorBidi"/>
                <w:sz w:val="22"/>
              </w:rPr>
              <w:t>authentifié</w:t>
            </w:r>
            <w:proofErr w:type="spellEnd"/>
            <w:r w:rsidRPr="009E30A9">
              <w:rPr>
                <w:rFonts w:asciiTheme="majorBidi" w:eastAsia="Arial" w:hAnsiTheme="majorBidi" w:cstheme="majorBidi"/>
                <w:sz w:val="22"/>
              </w:rPr>
              <w:t>.</w:t>
            </w:r>
          </w:p>
        </w:tc>
      </w:tr>
      <w:tr w:rsidR="00FB4B4E" w14:paraId="02EB1E58" w14:textId="77777777" w:rsidTr="00493BCF">
        <w:tc>
          <w:tcPr>
            <w:tcW w:w="2200" w:type="dxa"/>
            <w:shd w:val="clear" w:color="auto" w:fill="D5E8F0"/>
            <w:tcMar>
              <w:top w:w="80" w:type="dxa"/>
              <w:left w:w="120" w:type="dxa"/>
              <w:bottom w:w="80" w:type="dxa"/>
              <w:right w:w="120" w:type="dxa"/>
            </w:tcMar>
          </w:tcPr>
          <w:p w14:paraId="5161C20E" w14:textId="77777777" w:rsidR="006F43AE" w:rsidRPr="009E30A9" w:rsidRDefault="006F43AE" w:rsidP="00C93564">
            <w:pPr>
              <w:spacing w:line="360" w:lineRule="auto"/>
              <w:jc w:val="both"/>
              <w:rPr>
                <w:rFonts w:asciiTheme="majorBidi" w:hAnsiTheme="majorBidi" w:cstheme="majorBidi"/>
              </w:rPr>
            </w:pPr>
            <w:proofErr w:type="spellStart"/>
            <w:r w:rsidRPr="009E30A9">
              <w:rPr>
                <w:rFonts w:asciiTheme="majorBidi" w:eastAsia="Arial" w:hAnsiTheme="majorBidi" w:cstheme="majorBidi"/>
                <w:b/>
                <w:bCs/>
                <w:sz w:val="22"/>
              </w:rPr>
              <w:t>Scénario</w:t>
            </w:r>
            <w:proofErr w:type="spellEnd"/>
            <w:r w:rsidRPr="009E30A9">
              <w:rPr>
                <w:rFonts w:asciiTheme="majorBidi" w:eastAsia="Arial" w:hAnsiTheme="majorBidi" w:cstheme="majorBidi"/>
                <w:b/>
                <w:bCs/>
                <w:sz w:val="22"/>
              </w:rPr>
              <w:t xml:space="preserve"> nominal</w:t>
            </w:r>
          </w:p>
        </w:tc>
        <w:tc>
          <w:tcPr>
            <w:tcW w:w="7160" w:type="dxa"/>
            <w:tcMar>
              <w:top w:w="80" w:type="dxa"/>
              <w:left w:w="120" w:type="dxa"/>
              <w:bottom w:w="80" w:type="dxa"/>
              <w:right w:w="120" w:type="dxa"/>
            </w:tcMar>
          </w:tcPr>
          <w:p w14:paraId="2E5E71F2" w14:textId="77777777" w:rsidR="006F43AE" w:rsidRPr="009E30A9" w:rsidRDefault="006F43AE" w:rsidP="00C93564">
            <w:pPr>
              <w:spacing w:line="360" w:lineRule="auto"/>
              <w:jc w:val="both"/>
              <w:rPr>
                <w:rFonts w:asciiTheme="majorBidi" w:hAnsiTheme="majorBidi" w:cstheme="majorBidi"/>
                <w:lang w:val="fr-MA"/>
              </w:rPr>
            </w:pPr>
            <w:r w:rsidRPr="009E30A9">
              <w:rPr>
                <w:rFonts w:asciiTheme="majorBidi" w:eastAsia="Arial" w:hAnsiTheme="majorBidi" w:cstheme="majorBidi"/>
                <w:sz w:val="22"/>
                <w:lang w:val="fr-MA"/>
              </w:rPr>
              <w:t>Début</w:t>
            </w:r>
          </w:p>
          <w:p w14:paraId="7846291A" w14:textId="77777777" w:rsidR="006F43AE" w:rsidRPr="009E30A9" w:rsidRDefault="006F43AE" w:rsidP="00C93564">
            <w:pPr>
              <w:spacing w:line="360" w:lineRule="auto"/>
              <w:jc w:val="both"/>
              <w:rPr>
                <w:rFonts w:asciiTheme="majorBidi" w:hAnsiTheme="majorBidi" w:cstheme="majorBidi"/>
                <w:lang w:val="fr-MA"/>
              </w:rPr>
            </w:pPr>
            <w:r w:rsidRPr="009E30A9">
              <w:rPr>
                <w:rFonts w:asciiTheme="majorBidi" w:eastAsia="Arial" w:hAnsiTheme="majorBidi" w:cstheme="majorBidi"/>
                <w:sz w:val="22"/>
                <w:lang w:val="fr-MA"/>
              </w:rPr>
              <w:t>01 : Le système affiche la liste des fonctionnaires.</w:t>
            </w:r>
          </w:p>
          <w:p w14:paraId="36A3C2A2" w14:textId="77777777" w:rsidR="006F43AE" w:rsidRPr="009E30A9" w:rsidRDefault="006F43AE" w:rsidP="00C93564">
            <w:pPr>
              <w:spacing w:line="360" w:lineRule="auto"/>
              <w:jc w:val="both"/>
              <w:rPr>
                <w:rFonts w:asciiTheme="majorBidi" w:hAnsiTheme="majorBidi" w:cstheme="majorBidi"/>
                <w:lang w:val="fr-MA"/>
              </w:rPr>
            </w:pPr>
            <w:r w:rsidRPr="009E30A9">
              <w:rPr>
                <w:rFonts w:asciiTheme="majorBidi" w:eastAsia="Arial" w:hAnsiTheme="majorBidi" w:cstheme="majorBidi"/>
                <w:sz w:val="22"/>
                <w:lang w:val="fr-MA"/>
              </w:rPr>
              <w:t>02 : L'administrateur peut choisir d'ajouter, modifier ou supprimer un enregistrement.</w:t>
            </w:r>
          </w:p>
          <w:p w14:paraId="436E81D1" w14:textId="77777777" w:rsidR="006F43AE" w:rsidRPr="009E30A9" w:rsidRDefault="006F43AE" w:rsidP="00C93564">
            <w:pPr>
              <w:spacing w:line="360" w:lineRule="auto"/>
              <w:jc w:val="both"/>
              <w:rPr>
                <w:rFonts w:asciiTheme="majorBidi" w:hAnsiTheme="majorBidi" w:cstheme="majorBidi"/>
                <w:lang w:val="fr-MA"/>
              </w:rPr>
            </w:pPr>
            <w:r w:rsidRPr="009E30A9">
              <w:rPr>
                <w:rFonts w:asciiTheme="majorBidi" w:eastAsia="Arial" w:hAnsiTheme="majorBidi" w:cstheme="majorBidi"/>
                <w:sz w:val="22"/>
                <w:lang w:val="fr-MA"/>
              </w:rPr>
              <w:t>03 : Le système enregistre les modifications dans la base de données.</w:t>
            </w:r>
          </w:p>
          <w:p w14:paraId="0176F4EA" w14:textId="77777777" w:rsidR="006F43AE" w:rsidRPr="009E30A9" w:rsidRDefault="006F43AE" w:rsidP="00C93564">
            <w:pPr>
              <w:spacing w:line="360" w:lineRule="auto"/>
              <w:jc w:val="both"/>
              <w:rPr>
                <w:rFonts w:asciiTheme="majorBidi" w:hAnsiTheme="majorBidi" w:cstheme="majorBidi"/>
              </w:rPr>
            </w:pPr>
            <w:r w:rsidRPr="009E30A9">
              <w:rPr>
                <w:rFonts w:asciiTheme="majorBidi" w:eastAsia="Arial" w:hAnsiTheme="majorBidi" w:cstheme="majorBidi"/>
                <w:sz w:val="22"/>
              </w:rPr>
              <w:t>Fin</w:t>
            </w:r>
          </w:p>
        </w:tc>
      </w:tr>
      <w:tr w:rsidR="00FB4B4E" w:rsidRPr="007B495B" w14:paraId="0DE6815C" w14:textId="77777777" w:rsidTr="00493BCF">
        <w:tc>
          <w:tcPr>
            <w:tcW w:w="2200" w:type="dxa"/>
            <w:shd w:val="clear" w:color="auto" w:fill="D5E8F0"/>
            <w:tcMar>
              <w:top w:w="80" w:type="dxa"/>
              <w:left w:w="120" w:type="dxa"/>
              <w:bottom w:w="80" w:type="dxa"/>
              <w:right w:w="120" w:type="dxa"/>
            </w:tcMar>
          </w:tcPr>
          <w:p w14:paraId="151B85BE" w14:textId="77777777" w:rsidR="006F43AE" w:rsidRPr="009E30A9" w:rsidRDefault="006F43AE" w:rsidP="00C93564">
            <w:pPr>
              <w:spacing w:line="360" w:lineRule="auto"/>
              <w:jc w:val="both"/>
              <w:rPr>
                <w:rFonts w:asciiTheme="majorBidi" w:hAnsiTheme="majorBidi" w:cstheme="majorBidi"/>
              </w:rPr>
            </w:pPr>
            <w:proofErr w:type="spellStart"/>
            <w:r w:rsidRPr="009E30A9">
              <w:rPr>
                <w:rFonts w:asciiTheme="majorBidi" w:eastAsia="Arial" w:hAnsiTheme="majorBidi" w:cstheme="majorBidi"/>
                <w:b/>
                <w:bCs/>
                <w:sz w:val="22"/>
              </w:rPr>
              <w:t>Scénario</w:t>
            </w:r>
            <w:proofErr w:type="spellEnd"/>
            <w:r w:rsidRPr="009E30A9">
              <w:rPr>
                <w:rFonts w:asciiTheme="majorBidi" w:eastAsia="Arial" w:hAnsiTheme="majorBidi" w:cstheme="majorBidi"/>
                <w:b/>
                <w:bCs/>
                <w:sz w:val="22"/>
              </w:rPr>
              <w:t xml:space="preserve"> </w:t>
            </w:r>
            <w:proofErr w:type="spellStart"/>
            <w:r w:rsidRPr="009E30A9">
              <w:rPr>
                <w:rFonts w:asciiTheme="majorBidi" w:eastAsia="Arial" w:hAnsiTheme="majorBidi" w:cstheme="majorBidi"/>
                <w:b/>
                <w:bCs/>
                <w:sz w:val="22"/>
              </w:rPr>
              <w:t>alternatif</w:t>
            </w:r>
            <w:proofErr w:type="spellEnd"/>
          </w:p>
        </w:tc>
        <w:tc>
          <w:tcPr>
            <w:tcW w:w="7160" w:type="dxa"/>
            <w:tcMar>
              <w:top w:w="80" w:type="dxa"/>
              <w:left w:w="120" w:type="dxa"/>
              <w:bottom w:w="80" w:type="dxa"/>
              <w:right w:w="120" w:type="dxa"/>
            </w:tcMar>
          </w:tcPr>
          <w:p w14:paraId="5BE68D28" w14:textId="77777777" w:rsidR="006F43AE" w:rsidRPr="009E30A9" w:rsidRDefault="006F43AE" w:rsidP="00C93564">
            <w:pPr>
              <w:spacing w:line="360" w:lineRule="auto"/>
              <w:jc w:val="both"/>
              <w:rPr>
                <w:rFonts w:asciiTheme="majorBidi" w:hAnsiTheme="majorBidi" w:cstheme="majorBidi"/>
                <w:lang w:val="fr-MA"/>
              </w:rPr>
            </w:pPr>
            <w:r w:rsidRPr="009E30A9">
              <w:rPr>
                <w:rFonts w:asciiTheme="majorBidi" w:eastAsia="Arial" w:hAnsiTheme="majorBidi" w:cstheme="majorBidi"/>
                <w:sz w:val="22"/>
                <w:lang w:val="fr-MA"/>
              </w:rPr>
              <w:t>Si le matricule existe déjà lors de l'ajout :</w:t>
            </w:r>
          </w:p>
          <w:p w14:paraId="36C22E25" w14:textId="77777777" w:rsidR="006F43AE" w:rsidRPr="009E30A9" w:rsidRDefault="006F43AE" w:rsidP="00C93564">
            <w:pPr>
              <w:spacing w:line="360" w:lineRule="auto"/>
              <w:jc w:val="both"/>
              <w:rPr>
                <w:rFonts w:asciiTheme="majorBidi" w:hAnsiTheme="majorBidi" w:cstheme="majorBidi"/>
                <w:lang w:val="fr-MA"/>
              </w:rPr>
            </w:pPr>
            <w:r w:rsidRPr="009E30A9">
              <w:rPr>
                <w:rFonts w:asciiTheme="majorBidi" w:eastAsia="Arial" w:hAnsiTheme="majorBidi" w:cstheme="majorBidi"/>
                <w:sz w:val="22"/>
                <w:lang w:val="fr-MA"/>
              </w:rPr>
              <w:t>01 : Le système informe l'administrateur que le matricule est déjà utilisé.</w:t>
            </w:r>
          </w:p>
          <w:p w14:paraId="52710986" w14:textId="77777777" w:rsidR="006F43AE" w:rsidRPr="009E30A9" w:rsidRDefault="006F43AE" w:rsidP="00C93564">
            <w:pPr>
              <w:spacing w:line="360" w:lineRule="auto"/>
              <w:jc w:val="both"/>
              <w:rPr>
                <w:rFonts w:asciiTheme="majorBidi" w:hAnsiTheme="majorBidi" w:cstheme="majorBidi"/>
                <w:lang w:val="fr-MA"/>
              </w:rPr>
            </w:pPr>
            <w:r w:rsidRPr="009E30A9">
              <w:rPr>
                <w:rFonts w:asciiTheme="majorBidi" w:eastAsia="Arial" w:hAnsiTheme="majorBidi" w:cstheme="majorBidi"/>
                <w:sz w:val="22"/>
                <w:lang w:val="fr-MA"/>
              </w:rPr>
              <w:t>02 : L'administrateur modifie le matricule.</w:t>
            </w:r>
          </w:p>
          <w:p w14:paraId="5587297A" w14:textId="77777777" w:rsidR="006F43AE" w:rsidRPr="009E30A9" w:rsidRDefault="006F43AE" w:rsidP="00C93564">
            <w:pPr>
              <w:keepNext/>
              <w:spacing w:line="360" w:lineRule="auto"/>
              <w:jc w:val="both"/>
              <w:rPr>
                <w:rFonts w:asciiTheme="majorBidi" w:hAnsiTheme="majorBidi" w:cstheme="majorBidi"/>
                <w:lang w:val="fr-MA"/>
              </w:rPr>
            </w:pPr>
            <w:r w:rsidRPr="009E30A9">
              <w:rPr>
                <w:rFonts w:asciiTheme="majorBidi" w:eastAsia="Arial" w:hAnsiTheme="majorBidi" w:cstheme="majorBidi"/>
                <w:sz w:val="22"/>
                <w:lang w:val="fr-MA"/>
              </w:rPr>
              <w:t>03 : Le scénario reprend au point 03 du scénario nominal.</w:t>
            </w:r>
          </w:p>
        </w:tc>
      </w:tr>
    </w:tbl>
    <w:p w14:paraId="3769BAB8" w14:textId="59E1C7B3" w:rsidR="00F43761" w:rsidRPr="00F43761" w:rsidRDefault="00644D62" w:rsidP="00F43761">
      <w:pPr>
        <w:pStyle w:val="Lgende"/>
        <w:spacing w:line="360" w:lineRule="auto"/>
        <w:jc w:val="center"/>
        <w:rPr>
          <w:rFonts w:asciiTheme="majorBidi" w:hAnsiTheme="majorBidi" w:cstheme="majorBidi"/>
          <w:b w:val="0"/>
          <w:bCs w:val="0"/>
          <w:color w:val="0D0D0D" w:themeColor="text1" w:themeTint="F2"/>
          <w:sz w:val="24"/>
          <w:szCs w:val="24"/>
          <w:lang w:val="fr-FR"/>
        </w:rPr>
      </w:pPr>
      <w:bookmarkStart w:id="155" w:name="_Toc226838291"/>
      <w:r w:rsidRPr="009E30A9">
        <w:rPr>
          <w:rFonts w:asciiTheme="majorBidi" w:hAnsiTheme="majorBidi" w:cstheme="majorBidi"/>
          <w:b w:val="0"/>
          <w:bCs w:val="0"/>
          <w:color w:val="0D0D0D" w:themeColor="text1" w:themeTint="F2"/>
          <w:sz w:val="24"/>
          <w:szCs w:val="24"/>
          <w:lang w:val="fr-MA"/>
        </w:rPr>
        <w:t xml:space="preserve">Tableau </w:t>
      </w:r>
      <w:r w:rsidR="00CD285A">
        <w:rPr>
          <w:rFonts w:asciiTheme="majorBidi" w:hAnsiTheme="majorBidi" w:cstheme="majorBidi"/>
          <w:b w:val="0"/>
          <w:bCs w:val="0"/>
          <w:color w:val="0D0D0D" w:themeColor="text1" w:themeTint="F2"/>
          <w:sz w:val="24"/>
          <w:szCs w:val="24"/>
          <w:lang w:val="fr-MA"/>
        </w:rPr>
        <w:fldChar w:fldCharType="begin"/>
      </w:r>
      <w:r w:rsidR="00CD285A">
        <w:rPr>
          <w:rFonts w:asciiTheme="majorBidi" w:hAnsiTheme="majorBidi" w:cstheme="majorBidi"/>
          <w:b w:val="0"/>
          <w:bCs w:val="0"/>
          <w:color w:val="0D0D0D" w:themeColor="text1" w:themeTint="F2"/>
          <w:sz w:val="24"/>
          <w:szCs w:val="24"/>
          <w:lang w:val="fr-MA"/>
        </w:rPr>
        <w:instrText xml:space="preserve"> SEQ Tableau \* ARABIC </w:instrText>
      </w:r>
      <w:r w:rsidR="00CD285A">
        <w:rPr>
          <w:rFonts w:asciiTheme="majorBidi" w:hAnsiTheme="majorBidi" w:cstheme="majorBidi"/>
          <w:b w:val="0"/>
          <w:bCs w:val="0"/>
          <w:color w:val="0D0D0D" w:themeColor="text1" w:themeTint="F2"/>
          <w:sz w:val="24"/>
          <w:szCs w:val="24"/>
          <w:lang w:val="fr-MA"/>
        </w:rPr>
        <w:fldChar w:fldCharType="separate"/>
      </w:r>
      <w:r w:rsidR="007B495B">
        <w:rPr>
          <w:rFonts w:asciiTheme="majorBidi" w:hAnsiTheme="majorBidi" w:cstheme="majorBidi"/>
          <w:b w:val="0"/>
          <w:bCs w:val="0"/>
          <w:noProof/>
          <w:color w:val="0D0D0D" w:themeColor="text1" w:themeTint="F2"/>
          <w:sz w:val="24"/>
          <w:szCs w:val="24"/>
          <w:lang w:val="fr-MA"/>
        </w:rPr>
        <w:t>3</w:t>
      </w:r>
      <w:r w:rsidR="00CD285A">
        <w:rPr>
          <w:rFonts w:asciiTheme="majorBidi" w:hAnsiTheme="majorBidi" w:cstheme="majorBidi"/>
          <w:b w:val="0"/>
          <w:bCs w:val="0"/>
          <w:color w:val="0D0D0D" w:themeColor="text1" w:themeTint="F2"/>
          <w:sz w:val="24"/>
          <w:szCs w:val="24"/>
          <w:lang w:val="fr-MA"/>
        </w:rPr>
        <w:fldChar w:fldCharType="end"/>
      </w:r>
      <w:r w:rsidRPr="009E30A9">
        <w:rPr>
          <w:rFonts w:asciiTheme="majorBidi" w:hAnsiTheme="majorBidi" w:cstheme="majorBidi"/>
          <w:b w:val="0"/>
          <w:bCs w:val="0"/>
          <w:color w:val="0D0D0D" w:themeColor="text1" w:themeTint="F2"/>
          <w:sz w:val="24"/>
          <w:szCs w:val="24"/>
          <w:lang w:val="fr-FR"/>
        </w:rPr>
        <w:t>: Cas d'utilisation Gérer les fonctionnaires</w:t>
      </w:r>
      <w:bookmarkEnd w:id="155"/>
    </w:p>
    <w:p w14:paraId="1ABE2A08" w14:textId="5B2832B2" w:rsidR="006F43AE" w:rsidRPr="009E30A9" w:rsidRDefault="004608DD" w:rsidP="00C93564">
      <w:pPr>
        <w:pStyle w:val="Titre3"/>
        <w:spacing w:line="360" w:lineRule="auto"/>
        <w:jc w:val="both"/>
        <w:rPr>
          <w:rFonts w:asciiTheme="majorBidi" w:hAnsiTheme="majorBidi"/>
          <w:color w:val="C00000"/>
          <w:szCs w:val="24"/>
          <w:lang w:val="fr-MA"/>
        </w:rPr>
      </w:pPr>
      <w:bookmarkStart w:id="156" w:name="_Toc224603327"/>
      <w:bookmarkStart w:id="157" w:name="_Toc226710210"/>
      <w:r>
        <w:rPr>
          <w:rFonts w:asciiTheme="majorBidi" w:hAnsiTheme="majorBidi"/>
          <w:noProof/>
          <w:lang w:val="fr-MA"/>
        </w:rPr>
        <w:lastRenderedPageBreak/>
        <w:drawing>
          <wp:anchor distT="0" distB="0" distL="114300" distR="114300" simplePos="0" relativeHeight="251668480" behindDoc="0" locked="0" layoutInCell="1" allowOverlap="1" wp14:anchorId="4B0C99B7" wp14:editId="2D13A0E6">
            <wp:simplePos x="0" y="0"/>
            <wp:positionH relativeFrom="column">
              <wp:posOffset>-644525</wp:posOffset>
            </wp:positionH>
            <wp:positionV relativeFrom="paragraph">
              <wp:posOffset>342265</wp:posOffset>
            </wp:positionV>
            <wp:extent cx="6811010" cy="4752340"/>
            <wp:effectExtent l="0" t="0" r="8890" b="0"/>
            <wp:wrapSquare wrapText="bothSides"/>
            <wp:docPr id="403012921"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012921" name="Image 403012921"/>
                    <pic:cNvPicPr/>
                  </pic:nvPicPr>
                  <pic:blipFill>
                    <a:blip r:embed="rId14"/>
                    <a:stretch>
                      <a:fillRect/>
                    </a:stretch>
                  </pic:blipFill>
                  <pic:spPr>
                    <a:xfrm>
                      <a:off x="0" y="0"/>
                      <a:ext cx="6811010" cy="4752340"/>
                    </a:xfrm>
                    <a:prstGeom prst="rect">
                      <a:avLst/>
                    </a:prstGeom>
                  </pic:spPr>
                </pic:pic>
              </a:graphicData>
            </a:graphic>
            <wp14:sizeRelH relativeFrom="margin">
              <wp14:pctWidth>0</wp14:pctWidth>
            </wp14:sizeRelH>
            <wp14:sizeRelV relativeFrom="margin">
              <wp14:pctHeight>0</wp14:pctHeight>
            </wp14:sizeRelV>
          </wp:anchor>
        </w:drawing>
      </w:r>
      <w:r w:rsidR="006F43AE" w:rsidRPr="009E30A9">
        <w:rPr>
          <w:rFonts w:asciiTheme="majorBidi" w:eastAsia="Arial" w:hAnsiTheme="majorBidi"/>
          <w:color w:val="C00000"/>
          <w:szCs w:val="24"/>
          <w:lang w:val="fr-MA"/>
        </w:rPr>
        <w:t>Diagramme de séquence – Ajouter un fonctionnaire :</w:t>
      </w:r>
      <w:bookmarkEnd w:id="156"/>
      <w:bookmarkEnd w:id="157"/>
    </w:p>
    <w:p w14:paraId="35D43231" w14:textId="636CACA5" w:rsidR="00644D62" w:rsidRPr="009E30A9" w:rsidRDefault="00644D62" w:rsidP="008B5116">
      <w:pPr>
        <w:keepNext/>
        <w:spacing w:before="120" w:after="80" w:line="360" w:lineRule="auto"/>
        <w:jc w:val="center"/>
        <w:rPr>
          <w:rFonts w:asciiTheme="majorBidi" w:hAnsiTheme="majorBidi" w:cstheme="majorBidi"/>
          <w:lang w:val="fr-MA"/>
        </w:rPr>
      </w:pPr>
    </w:p>
    <w:p w14:paraId="393B4DAC" w14:textId="0DE2B965" w:rsidR="006F43AE" w:rsidRPr="009E30A9" w:rsidRDefault="00644D62" w:rsidP="008B5116">
      <w:pPr>
        <w:pStyle w:val="Lgende"/>
        <w:spacing w:line="360" w:lineRule="auto"/>
        <w:jc w:val="center"/>
        <w:rPr>
          <w:rFonts w:asciiTheme="majorBidi" w:hAnsiTheme="majorBidi" w:cstheme="majorBidi"/>
          <w:b w:val="0"/>
          <w:bCs w:val="0"/>
          <w:color w:val="0D0D0D" w:themeColor="text1" w:themeTint="F2"/>
          <w:sz w:val="24"/>
          <w:szCs w:val="24"/>
          <w:lang w:val="fr-FR"/>
        </w:rPr>
      </w:pPr>
      <w:bookmarkStart w:id="158" w:name="_Toc226838217"/>
      <w:r w:rsidRPr="009E30A9">
        <w:rPr>
          <w:rFonts w:asciiTheme="majorBidi" w:hAnsiTheme="majorBidi" w:cstheme="majorBidi"/>
          <w:b w:val="0"/>
          <w:bCs w:val="0"/>
          <w:color w:val="0D0D0D" w:themeColor="text1" w:themeTint="F2"/>
          <w:sz w:val="24"/>
          <w:szCs w:val="24"/>
          <w:lang w:val="fr-MA"/>
        </w:rPr>
        <w:t xml:space="preserve">Figure </w:t>
      </w:r>
      <w:r w:rsidRPr="009E30A9">
        <w:rPr>
          <w:rFonts w:asciiTheme="majorBidi" w:hAnsiTheme="majorBidi" w:cstheme="majorBidi"/>
          <w:b w:val="0"/>
          <w:bCs w:val="0"/>
          <w:color w:val="0D0D0D" w:themeColor="text1" w:themeTint="F2"/>
          <w:sz w:val="24"/>
          <w:szCs w:val="24"/>
        </w:rPr>
        <w:fldChar w:fldCharType="begin"/>
      </w:r>
      <w:r w:rsidRPr="009E30A9">
        <w:rPr>
          <w:rFonts w:asciiTheme="majorBidi" w:hAnsiTheme="majorBidi" w:cstheme="majorBidi"/>
          <w:b w:val="0"/>
          <w:bCs w:val="0"/>
          <w:color w:val="0D0D0D" w:themeColor="text1" w:themeTint="F2"/>
          <w:sz w:val="24"/>
          <w:szCs w:val="24"/>
          <w:lang w:val="fr-MA"/>
        </w:rPr>
        <w:instrText xml:space="preserve"> SEQ Figure \* ARABIC </w:instrText>
      </w:r>
      <w:r w:rsidRPr="009E30A9">
        <w:rPr>
          <w:rFonts w:asciiTheme="majorBidi" w:hAnsiTheme="majorBidi" w:cstheme="majorBidi"/>
          <w:b w:val="0"/>
          <w:bCs w:val="0"/>
          <w:color w:val="0D0D0D" w:themeColor="text1" w:themeTint="F2"/>
          <w:sz w:val="24"/>
          <w:szCs w:val="24"/>
        </w:rPr>
        <w:fldChar w:fldCharType="separate"/>
      </w:r>
      <w:r w:rsidR="007B495B">
        <w:rPr>
          <w:rFonts w:asciiTheme="majorBidi" w:hAnsiTheme="majorBidi" w:cstheme="majorBidi"/>
          <w:b w:val="0"/>
          <w:bCs w:val="0"/>
          <w:noProof/>
          <w:color w:val="0D0D0D" w:themeColor="text1" w:themeTint="F2"/>
          <w:sz w:val="24"/>
          <w:szCs w:val="24"/>
          <w:lang w:val="fr-MA"/>
        </w:rPr>
        <w:t>6</w:t>
      </w:r>
      <w:r w:rsidRPr="009E30A9">
        <w:rPr>
          <w:rFonts w:asciiTheme="majorBidi" w:hAnsiTheme="majorBidi" w:cstheme="majorBidi"/>
          <w:b w:val="0"/>
          <w:bCs w:val="0"/>
          <w:color w:val="0D0D0D" w:themeColor="text1" w:themeTint="F2"/>
          <w:sz w:val="24"/>
          <w:szCs w:val="24"/>
        </w:rPr>
        <w:fldChar w:fldCharType="end"/>
      </w:r>
      <w:r w:rsidRPr="009E30A9">
        <w:rPr>
          <w:rFonts w:asciiTheme="majorBidi" w:hAnsiTheme="majorBidi" w:cstheme="majorBidi"/>
          <w:b w:val="0"/>
          <w:bCs w:val="0"/>
          <w:color w:val="0D0D0D" w:themeColor="text1" w:themeTint="F2"/>
          <w:sz w:val="24"/>
          <w:szCs w:val="24"/>
          <w:lang w:val="fr-FR"/>
        </w:rPr>
        <w:t>: Diagramme de séquence Ajouter un fonctionnaire</w:t>
      </w:r>
      <w:bookmarkEnd w:id="158"/>
    </w:p>
    <w:p w14:paraId="6DCE609A" w14:textId="77777777" w:rsidR="00D249C1" w:rsidRPr="009E30A9" w:rsidRDefault="00D249C1" w:rsidP="00C93564">
      <w:pPr>
        <w:spacing w:line="360" w:lineRule="auto"/>
        <w:jc w:val="both"/>
        <w:rPr>
          <w:rFonts w:asciiTheme="majorBidi" w:hAnsiTheme="majorBidi" w:cstheme="majorBidi"/>
          <w:lang w:val="fr-FR"/>
        </w:rPr>
      </w:pPr>
    </w:p>
    <w:p w14:paraId="331F8B8A" w14:textId="5618FCA7" w:rsidR="006F43AE" w:rsidRPr="009E30A9" w:rsidRDefault="004608DD" w:rsidP="00C93564">
      <w:pPr>
        <w:pStyle w:val="Titre3"/>
        <w:spacing w:line="360" w:lineRule="auto"/>
        <w:jc w:val="both"/>
        <w:rPr>
          <w:rFonts w:asciiTheme="majorBidi" w:hAnsiTheme="majorBidi"/>
          <w:color w:val="C00000"/>
          <w:szCs w:val="24"/>
          <w:lang w:val="fr-MA"/>
        </w:rPr>
      </w:pPr>
      <w:bookmarkStart w:id="159" w:name="_Toc224603328"/>
      <w:bookmarkStart w:id="160" w:name="_Toc226710211"/>
      <w:r>
        <w:rPr>
          <w:rFonts w:asciiTheme="majorBidi" w:hAnsiTheme="majorBidi"/>
          <w:noProof/>
        </w:rPr>
        <w:lastRenderedPageBreak/>
        <w:drawing>
          <wp:anchor distT="0" distB="0" distL="114300" distR="114300" simplePos="0" relativeHeight="251669504" behindDoc="0" locked="0" layoutInCell="1" allowOverlap="1" wp14:anchorId="31AC60FD" wp14:editId="2825BB7E">
            <wp:simplePos x="0" y="0"/>
            <wp:positionH relativeFrom="column">
              <wp:posOffset>-537845</wp:posOffset>
            </wp:positionH>
            <wp:positionV relativeFrom="paragraph">
              <wp:posOffset>334010</wp:posOffset>
            </wp:positionV>
            <wp:extent cx="6530975" cy="4441190"/>
            <wp:effectExtent l="0" t="0" r="3175" b="0"/>
            <wp:wrapSquare wrapText="bothSides"/>
            <wp:docPr id="12198942"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942" name="Image 12198942"/>
                    <pic:cNvPicPr/>
                  </pic:nvPicPr>
                  <pic:blipFill>
                    <a:blip r:embed="rId15"/>
                    <a:stretch>
                      <a:fillRect/>
                    </a:stretch>
                  </pic:blipFill>
                  <pic:spPr>
                    <a:xfrm>
                      <a:off x="0" y="0"/>
                      <a:ext cx="6530975" cy="4441190"/>
                    </a:xfrm>
                    <a:prstGeom prst="rect">
                      <a:avLst/>
                    </a:prstGeom>
                  </pic:spPr>
                </pic:pic>
              </a:graphicData>
            </a:graphic>
            <wp14:sizeRelH relativeFrom="margin">
              <wp14:pctWidth>0</wp14:pctWidth>
            </wp14:sizeRelH>
            <wp14:sizeRelV relativeFrom="margin">
              <wp14:pctHeight>0</wp14:pctHeight>
            </wp14:sizeRelV>
          </wp:anchor>
        </w:drawing>
      </w:r>
      <w:r w:rsidR="006F43AE" w:rsidRPr="009E30A9">
        <w:rPr>
          <w:rFonts w:asciiTheme="majorBidi" w:eastAsia="Arial" w:hAnsiTheme="majorBidi"/>
          <w:color w:val="C00000"/>
          <w:szCs w:val="24"/>
          <w:lang w:val="fr-MA"/>
        </w:rPr>
        <w:t>Diagramme de séquence – Modifier un fonctionnaire :</w:t>
      </w:r>
      <w:bookmarkEnd w:id="159"/>
      <w:bookmarkEnd w:id="160"/>
    </w:p>
    <w:p w14:paraId="29625646" w14:textId="51521C6A" w:rsidR="00644D62" w:rsidRPr="004608DD" w:rsidRDefault="00644D62" w:rsidP="008B5116">
      <w:pPr>
        <w:keepNext/>
        <w:spacing w:before="120" w:after="80" w:line="360" w:lineRule="auto"/>
        <w:jc w:val="center"/>
        <w:rPr>
          <w:rFonts w:asciiTheme="majorBidi" w:hAnsiTheme="majorBidi" w:cstheme="majorBidi"/>
          <w:lang w:val="fr-MA"/>
        </w:rPr>
      </w:pPr>
    </w:p>
    <w:p w14:paraId="0F271A2A" w14:textId="0B221A3F" w:rsidR="006F43AE" w:rsidRPr="009E30A9" w:rsidRDefault="00644D62" w:rsidP="008B5116">
      <w:pPr>
        <w:pStyle w:val="Lgende"/>
        <w:spacing w:line="360" w:lineRule="auto"/>
        <w:jc w:val="center"/>
        <w:rPr>
          <w:rFonts w:asciiTheme="majorBidi" w:hAnsiTheme="majorBidi" w:cstheme="majorBidi"/>
          <w:b w:val="0"/>
          <w:bCs w:val="0"/>
          <w:color w:val="0D0D0D" w:themeColor="text1" w:themeTint="F2"/>
          <w:sz w:val="24"/>
          <w:szCs w:val="24"/>
          <w:lang w:val="fr-MA"/>
        </w:rPr>
      </w:pPr>
      <w:bookmarkStart w:id="161" w:name="_Toc226838218"/>
      <w:r w:rsidRPr="009E30A9">
        <w:rPr>
          <w:rFonts w:asciiTheme="majorBidi" w:hAnsiTheme="majorBidi" w:cstheme="majorBidi"/>
          <w:b w:val="0"/>
          <w:bCs w:val="0"/>
          <w:color w:val="0D0D0D" w:themeColor="text1" w:themeTint="F2"/>
          <w:sz w:val="24"/>
          <w:szCs w:val="24"/>
          <w:lang w:val="fr-MA"/>
        </w:rPr>
        <w:t xml:space="preserve">Figure </w:t>
      </w:r>
      <w:r w:rsidRPr="009E30A9">
        <w:rPr>
          <w:rFonts w:asciiTheme="majorBidi" w:hAnsiTheme="majorBidi" w:cstheme="majorBidi"/>
          <w:b w:val="0"/>
          <w:bCs w:val="0"/>
          <w:color w:val="0D0D0D" w:themeColor="text1" w:themeTint="F2"/>
          <w:sz w:val="24"/>
          <w:szCs w:val="24"/>
        </w:rPr>
        <w:fldChar w:fldCharType="begin"/>
      </w:r>
      <w:r w:rsidRPr="009E30A9">
        <w:rPr>
          <w:rFonts w:asciiTheme="majorBidi" w:hAnsiTheme="majorBidi" w:cstheme="majorBidi"/>
          <w:b w:val="0"/>
          <w:bCs w:val="0"/>
          <w:color w:val="0D0D0D" w:themeColor="text1" w:themeTint="F2"/>
          <w:sz w:val="24"/>
          <w:szCs w:val="24"/>
          <w:lang w:val="fr-MA"/>
        </w:rPr>
        <w:instrText xml:space="preserve"> SEQ Figure \* ARABIC </w:instrText>
      </w:r>
      <w:r w:rsidRPr="009E30A9">
        <w:rPr>
          <w:rFonts w:asciiTheme="majorBidi" w:hAnsiTheme="majorBidi" w:cstheme="majorBidi"/>
          <w:b w:val="0"/>
          <w:bCs w:val="0"/>
          <w:color w:val="0D0D0D" w:themeColor="text1" w:themeTint="F2"/>
          <w:sz w:val="24"/>
          <w:szCs w:val="24"/>
        </w:rPr>
        <w:fldChar w:fldCharType="separate"/>
      </w:r>
      <w:r w:rsidR="007B495B">
        <w:rPr>
          <w:rFonts w:asciiTheme="majorBidi" w:hAnsiTheme="majorBidi" w:cstheme="majorBidi"/>
          <w:b w:val="0"/>
          <w:bCs w:val="0"/>
          <w:noProof/>
          <w:color w:val="0D0D0D" w:themeColor="text1" w:themeTint="F2"/>
          <w:sz w:val="24"/>
          <w:szCs w:val="24"/>
          <w:lang w:val="fr-MA"/>
        </w:rPr>
        <w:t>7</w:t>
      </w:r>
      <w:r w:rsidRPr="009E30A9">
        <w:rPr>
          <w:rFonts w:asciiTheme="majorBidi" w:hAnsiTheme="majorBidi" w:cstheme="majorBidi"/>
          <w:b w:val="0"/>
          <w:bCs w:val="0"/>
          <w:color w:val="0D0D0D" w:themeColor="text1" w:themeTint="F2"/>
          <w:sz w:val="24"/>
          <w:szCs w:val="24"/>
        </w:rPr>
        <w:fldChar w:fldCharType="end"/>
      </w:r>
      <w:r w:rsidRPr="009E30A9">
        <w:rPr>
          <w:rFonts w:asciiTheme="majorBidi" w:hAnsiTheme="majorBidi" w:cstheme="majorBidi"/>
          <w:b w:val="0"/>
          <w:bCs w:val="0"/>
          <w:color w:val="0D0D0D" w:themeColor="text1" w:themeTint="F2"/>
          <w:sz w:val="24"/>
          <w:szCs w:val="24"/>
          <w:lang w:val="fr-FR"/>
        </w:rPr>
        <w:t>: Diagramme de séquence Modifier un fonctionnaire</w:t>
      </w:r>
      <w:bookmarkEnd w:id="161"/>
    </w:p>
    <w:p w14:paraId="6A236CE9" w14:textId="77777777" w:rsidR="006F43AE" w:rsidRPr="009E30A9" w:rsidRDefault="006F43AE" w:rsidP="00C93564">
      <w:pPr>
        <w:pStyle w:val="Titre3"/>
        <w:spacing w:line="360" w:lineRule="auto"/>
        <w:jc w:val="both"/>
        <w:rPr>
          <w:rFonts w:asciiTheme="majorBidi" w:hAnsiTheme="majorBidi"/>
          <w:color w:val="C00000"/>
          <w:szCs w:val="24"/>
          <w:lang w:val="fr-MA"/>
        </w:rPr>
      </w:pPr>
      <w:bookmarkStart w:id="162" w:name="_Toc224603329"/>
      <w:bookmarkStart w:id="163" w:name="_Toc226710212"/>
      <w:r w:rsidRPr="009E30A9">
        <w:rPr>
          <w:rFonts w:asciiTheme="majorBidi" w:eastAsia="Arial" w:hAnsiTheme="majorBidi"/>
          <w:color w:val="C00000"/>
          <w:szCs w:val="24"/>
          <w:lang w:val="fr-MA"/>
        </w:rPr>
        <w:lastRenderedPageBreak/>
        <w:t>Diagramme de séquence – Supprimer un fonctionnaire :</w:t>
      </w:r>
      <w:bookmarkEnd w:id="162"/>
      <w:bookmarkEnd w:id="163"/>
    </w:p>
    <w:p w14:paraId="5599037A" w14:textId="0E6C2184" w:rsidR="00644D62" w:rsidRPr="00AB1069" w:rsidRDefault="000D53C6" w:rsidP="008B5116">
      <w:pPr>
        <w:keepNext/>
        <w:spacing w:before="120" w:after="80" w:line="360" w:lineRule="auto"/>
        <w:jc w:val="center"/>
        <w:rPr>
          <w:rFonts w:asciiTheme="majorBidi" w:hAnsiTheme="majorBidi" w:cstheme="majorBidi"/>
          <w:lang w:val="fr-MA"/>
        </w:rPr>
      </w:pPr>
      <w:r>
        <w:rPr>
          <w:rFonts w:asciiTheme="majorBidi" w:hAnsiTheme="majorBidi" w:cstheme="majorBidi"/>
          <w:noProof/>
        </w:rPr>
        <w:drawing>
          <wp:anchor distT="0" distB="0" distL="114300" distR="114300" simplePos="0" relativeHeight="251670528" behindDoc="0" locked="0" layoutInCell="1" allowOverlap="1" wp14:anchorId="654E780D" wp14:editId="0E3DBB59">
            <wp:simplePos x="0" y="0"/>
            <wp:positionH relativeFrom="column">
              <wp:posOffset>-478155</wp:posOffset>
            </wp:positionH>
            <wp:positionV relativeFrom="paragraph">
              <wp:posOffset>344170</wp:posOffset>
            </wp:positionV>
            <wp:extent cx="6424295" cy="4354830"/>
            <wp:effectExtent l="0" t="0" r="0" b="7620"/>
            <wp:wrapSquare wrapText="bothSides"/>
            <wp:docPr id="1208617897"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617897" name="Image 1208617897"/>
                    <pic:cNvPicPr/>
                  </pic:nvPicPr>
                  <pic:blipFill>
                    <a:blip r:embed="rId16"/>
                    <a:stretch>
                      <a:fillRect/>
                    </a:stretch>
                  </pic:blipFill>
                  <pic:spPr>
                    <a:xfrm>
                      <a:off x="0" y="0"/>
                      <a:ext cx="6424295" cy="4354830"/>
                    </a:xfrm>
                    <a:prstGeom prst="rect">
                      <a:avLst/>
                    </a:prstGeom>
                  </pic:spPr>
                </pic:pic>
              </a:graphicData>
            </a:graphic>
            <wp14:sizeRelH relativeFrom="margin">
              <wp14:pctWidth>0</wp14:pctWidth>
            </wp14:sizeRelH>
          </wp:anchor>
        </w:drawing>
      </w:r>
    </w:p>
    <w:p w14:paraId="4C56E8AD" w14:textId="17555C77" w:rsidR="00625A85" w:rsidRPr="00350823" w:rsidRDefault="00644D62" w:rsidP="00350823">
      <w:pPr>
        <w:pStyle w:val="Lgende"/>
        <w:spacing w:line="360" w:lineRule="auto"/>
        <w:jc w:val="center"/>
        <w:rPr>
          <w:rFonts w:asciiTheme="majorBidi" w:hAnsiTheme="majorBidi" w:cstheme="majorBidi"/>
          <w:b w:val="0"/>
          <w:bCs w:val="0"/>
          <w:color w:val="000000" w:themeColor="text1"/>
          <w:sz w:val="24"/>
          <w:szCs w:val="24"/>
          <w:lang w:val="fr-MA"/>
        </w:rPr>
      </w:pPr>
      <w:bookmarkStart w:id="164" w:name="_Toc226838219"/>
      <w:r w:rsidRPr="00A5261A">
        <w:rPr>
          <w:rFonts w:asciiTheme="majorBidi" w:hAnsiTheme="majorBidi" w:cstheme="majorBidi"/>
          <w:b w:val="0"/>
          <w:bCs w:val="0"/>
          <w:color w:val="000000" w:themeColor="text1"/>
          <w:sz w:val="24"/>
          <w:szCs w:val="24"/>
          <w:lang w:val="fr-MA"/>
        </w:rPr>
        <w:t xml:space="preserve">Figure </w:t>
      </w:r>
      <w:r w:rsidRPr="00A5261A">
        <w:rPr>
          <w:rFonts w:asciiTheme="majorBidi" w:hAnsiTheme="majorBidi" w:cstheme="majorBidi"/>
          <w:b w:val="0"/>
          <w:bCs w:val="0"/>
          <w:color w:val="000000" w:themeColor="text1"/>
          <w:sz w:val="24"/>
          <w:szCs w:val="24"/>
        </w:rPr>
        <w:fldChar w:fldCharType="begin"/>
      </w:r>
      <w:r w:rsidRPr="00A5261A">
        <w:rPr>
          <w:rFonts w:asciiTheme="majorBidi" w:hAnsiTheme="majorBidi" w:cstheme="majorBidi"/>
          <w:b w:val="0"/>
          <w:bCs w:val="0"/>
          <w:color w:val="000000" w:themeColor="text1"/>
          <w:sz w:val="24"/>
          <w:szCs w:val="24"/>
          <w:lang w:val="fr-MA"/>
        </w:rPr>
        <w:instrText xml:space="preserve"> SEQ Figure \* ARABIC </w:instrText>
      </w:r>
      <w:r w:rsidRPr="00A5261A">
        <w:rPr>
          <w:rFonts w:asciiTheme="majorBidi" w:hAnsiTheme="majorBidi" w:cstheme="majorBidi"/>
          <w:b w:val="0"/>
          <w:bCs w:val="0"/>
          <w:color w:val="000000" w:themeColor="text1"/>
          <w:sz w:val="24"/>
          <w:szCs w:val="24"/>
        </w:rPr>
        <w:fldChar w:fldCharType="separate"/>
      </w:r>
      <w:r w:rsidR="007B495B">
        <w:rPr>
          <w:rFonts w:asciiTheme="majorBidi" w:hAnsiTheme="majorBidi" w:cstheme="majorBidi"/>
          <w:b w:val="0"/>
          <w:bCs w:val="0"/>
          <w:noProof/>
          <w:color w:val="000000" w:themeColor="text1"/>
          <w:sz w:val="24"/>
          <w:szCs w:val="24"/>
          <w:lang w:val="fr-MA"/>
        </w:rPr>
        <w:t>8</w:t>
      </w:r>
      <w:r w:rsidRPr="00A5261A">
        <w:rPr>
          <w:rFonts w:asciiTheme="majorBidi" w:hAnsiTheme="majorBidi" w:cstheme="majorBidi"/>
          <w:b w:val="0"/>
          <w:bCs w:val="0"/>
          <w:color w:val="000000" w:themeColor="text1"/>
          <w:sz w:val="24"/>
          <w:szCs w:val="24"/>
        </w:rPr>
        <w:fldChar w:fldCharType="end"/>
      </w:r>
      <w:r w:rsidRPr="00A5261A">
        <w:rPr>
          <w:rFonts w:asciiTheme="majorBidi" w:hAnsiTheme="majorBidi" w:cstheme="majorBidi"/>
          <w:b w:val="0"/>
          <w:bCs w:val="0"/>
          <w:color w:val="000000" w:themeColor="text1"/>
          <w:sz w:val="24"/>
          <w:szCs w:val="24"/>
          <w:lang w:val="fr-FR"/>
        </w:rPr>
        <w:t>: Diagramme de séquence Supprimer un fonctionnaire</w:t>
      </w:r>
      <w:bookmarkStart w:id="165" w:name="_Toc224596139"/>
      <w:bookmarkStart w:id="166" w:name="_Toc224603330"/>
      <w:bookmarkEnd w:id="164"/>
    </w:p>
    <w:p w14:paraId="62EF9C33" w14:textId="77777777" w:rsidR="007E1C7E" w:rsidRDefault="007E1C7E" w:rsidP="00625A85">
      <w:pPr>
        <w:pStyle w:val="Titre3"/>
        <w:spacing w:before="280" w:after="160" w:line="360" w:lineRule="auto"/>
        <w:jc w:val="both"/>
        <w:rPr>
          <w:rFonts w:asciiTheme="majorBidi" w:eastAsia="Arial" w:hAnsiTheme="majorBidi"/>
          <w:color w:val="C00000"/>
          <w:szCs w:val="24"/>
          <w:lang w:val="fr-MA"/>
        </w:rPr>
      </w:pPr>
      <w:bookmarkStart w:id="167" w:name="_Toc226710213"/>
    </w:p>
    <w:p w14:paraId="60603361" w14:textId="77777777" w:rsidR="007E1C7E" w:rsidRDefault="007E1C7E" w:rsidP="00625A85">
      <w:pPr>
        <w:pStyle w:val="Titre3"/>
        <w:spacing w:before="280" w:after="160" w:line="360" w:lineRule="auto"/>
        <w:jc w:val="both"/>
        <w:rPr>
          <w:rFonts w:asciiTheme="majorBidi" w:eastAsia="Arial" w:hAnsiTheme="majorBidi"/>
          <w:color w:val="C00000"/>
          <w:szCs w:val="24"/>
          <w:lang w:val="fr-MA"/>
        </w:rPr>
      </w:pPr>
    </w:p>
    <w:p w14:paraId="06177BD8" w14:textId="77777777" w:rsidR="007E1C7E" w:rsidRPr="007E1C7E" w:rsidRDefault="007E1C7E" w:rsidP="007E1C7E">
      <w:pPr>
        <w:rPr>
          <w:lang w:val="fr-MA"/>
        </w:rPr>
      </w:pPr>
    </w:p>
    <w:p w14:paraId="21F573B3" w14:textId="77777777" w:rsidR="007E1C7E" w:rsidRDefault="007E1C7E" w:rsidP="00625A85">
      <w:pPr>
        <w:pStyle w:val="Titre3"/>
        <w:spacing w:before="280" w:after="160" w:line="360" w:lineRule="auto"/>
        <w:jc w:val="both"/>
        <w:rPr>
          <w:rFonts w:asciiTheme="majorBidi" w:eastAsia="Arial" w:hAnsiTheme="majorBidi"/>
          <w:color w:val="C00000"/>
          <w:szCs w:val="24"/>
          <w:lang w:val="fr-MA"/>
        </w:rPr>
      </w:pPr>
    </w:p>
    <w:p w14:paraId="1048FF16" w14:textId="77777777" w:rsidR="007E1C7E" w:rsidRPr="007E1C7E" w:rsidRDefault="007E1C7E" w:rsidP="007E1C7E">
      <w:pPr>
        <w:rPr>
          <w:lang w:val="fr-MA"/>
        </w:rPr>
      </w:pPr>
    </w:p>
    <w:p w14:paraId="095DAB7A" w14:textId="05FBA4FF" w:rsidR="00F43761" w:rsidRPr="00625A85" w:rsidRDefault="006F43AE" w:rsidP="00625A85">
      <w:pPr>
        <w:pStyle w:val="Titre3"/>
        <w:spacing w:before="280" w:after="160" w:line="360" w:lineRule="auto"/>
        <w:jc w:val="both"/>
        <w:rPr>
          <w:rFonts w:asciiTheme="majorBidi" w:eastAsia="Arial" w:hAnsiTheme="majorBidi"/>
          <w:color w:val="C00000"/>
          <w:szCs w:val="24"/>
          <w:lang w:val="fr-MA"/>
        </w:rPr>
      </w:pPr>
      <w:r w:rsidRPr="00A5261A">
        <w:rPr>
          <w:rFonts w:asciiTheme="majorBidi" w:eastAsia="Arial" w:hAnsiTheme="majorBidi"/>
          <w:color w:val="C00000"/>
          <w:szCs w:val="24"/>
          <w:lang w:val="fr-MA"/>
        </w:rPr>
        <w:lastRenderedPageBreak/>
        <w:t>Cas d'utilisation « Archiver un document »</w:t>
      </w:r>
      <w:bookmarkEnd w:id="165"/>
      <w:bookmarkEnd w:id="166"/>
      <w:bookmarkEnd w:id="1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B4B4E" w:rsidRPr="007B495B" w14:paraId="368BB3F4" w14:textId="77777777" w:rsidTr="00493BCF">
        <w:tc>
          <w:tcPr>
            <w:tcW w:w="2200" w:type="dxa"/>
            <w:shd w:val="clear" w:color="auto" w:fill="D5E8F0"/>
            <w:tcMar>
              <w:top w:w="80" w:type="dxa"/>
              <w:left w:w="120" w:type="dxa"/>
              <w:bottom w:w="80" w:type="dxa"/>
              <w:right w:w="120" w:type="dxa"/>
            </w:tcMar>
          </w:tcPr>
          <w:p w14:paraId="72EAE29A" w14:textId="03D7D036" w:rsidR="006F43AE" w:rsidRPr="00A5261A" w:rsidRDefault="006F43AE" w:rsidP="00C93564">
            <w:pPr>
              <w:spacing w:line="360" w:lineRule="auto"/>
              <w:jc w:val="both"/>
              <w:rPr>
                <w:rFonts w:asciiTheme="majorBidi" w:hAnsiTheme="majorBidi" w:cstheme="majorBidi"/>
              </w:rPr>
            </w:pPr>
            <w:r w:rsidRPr="00A5261A">
              <w:rPr>
                <w:rFonts w:asciiTheme="majorBidi" w:eastAsia="Arial" w:hAnsiTheme="majorBidi" w:cstheme="majorBidi"/>
                <w:b/>
                <w:bCs/>
                <w:sz w:val="22"/>
              </w:rPr>
              <w:t>But</w:t>
            </w:r>
          </w:p>
        </w:tc>
        <w:tc>
          <w:tcPr>
            <w:tcW w:w="7160" w:type="dxa"/>
            <w:tcMar>
              <w:top w:w="80" w:type="dxa"/>
              <w:left w:w="120" w:type="dxa"/>
              <w:bottom w:w="80" w:type="dxa"/>
              <w:right w:w="120" w:type="dxa"/>
            </w:tcMar>
          </w:tcPr>
          <w:p w14:paraId="38042322" w14:textId="77777777" w:rsidR="006F43AE" w:rsidRPr="00A5261A" w:rsidRDefault="006F43AE" w:rsidP="00C93564">
            <w:pPr>
              <w:spacing w:line="360" w:lineRule="auto"/>
              <w:jc w:val="both"/>
              <w:rPr>
                <w:rFonts w:asciiTheme="majorBidi" w:hAnsiTheme="majorBidi" w:cstheme="majorBidi"/>
                <w:lang w:val="fr-MA"/>
              </w:rPr>
            </w:pPr>
            <w:r w:rsidRPr="00A5261A">
              <w:rPr>
                <w:rFonts w:asciiTheme="majorBidi" w:eastAsia="Arial" w:hAnsiTheme="majorBidi" w:cstheme="majorBidi"/>
                <w:sz w:val="22"/>
                <w:lang w:val="fr-MA"/>
              </w:rPr>
              <w:t>Permet à un acteur d'ajouter un nouveau document dans le système.</w:t>
            </w:r>
          </w:p>
        </w:tc>
      </w:tr>
      <w:tr w:rsidR="00FB4B4E" w14:paraId="55D90B07" w14:textId="77777777" w:rsidTr="00493BCF">
        <w:tc>
          <w:tcPr>
            <w:tcW w:w="2200" w:type="dxa"/>
            <w:shd w:val="clear" w:color="auto" w:fill="D5E8F0"/>
            <w:tcMar>
              <w:top w:w="80" w:type="dxa"/>
              <w:left w:w="120" w:type="dxa"/>
              <w:bottom w:w="80" w:type="dxa"/>
              <w:right w:w="120" w:type="dxa"/>
            </w:tcMar>
          </w:tcPr>
          <w:p w14:paraId="411A08C8" w14:textId="77777777" w:rsidR="006F43AE" w:rsidRPr="00A5261A" w:rsidRDefault="006F43AE" w:rsidP="00C93564">
            <w:pPr>
              <w:spacing w:line="360" w:lineRule="auto"/>
              <w:jc w:val="both"/>
              <w:rPr>
                <w:rFonts w:asciiTheme="majorBidi" w:hAnsiTheme="majorBidi" w:cstheme="majorBidi"/>
              </w:rPr>
            </w:pPr>
            <w:proofErr w:type="spellStart"/>
            <w:r w:rsidRPr="00A5261A">
              <w:rPr>
                <w:rFonts w:asciiTheme="majorBidi" w:eastAsia="Arial" w:hAnsiTheme="majorBidi" w:cstheme="majorBidi"/>
                <w:b/>
                <w:bCs/>
                <w:sz w:val="22"/>
              </w:rPr>
              <w:t>Acteurs</w:t>
            </w:r>
            <w:proofErr w:type="spellEnd"/>
          </w:p>
        </w:tc>
        <w:tc>
          <w:tcPr>
            <w:tcW w:w="7160" w:type="dxa"/>
            <w:tcMar>
              <w:top w:w="80" w:type="dxa"/>
              <w:left w:w="120" w:type="dxa"/>
              <w:bottom w:w="80" w:type="dxa"/>
              <w:right w:w="120" w:type="dxa"/>
            </w:tcMar>
          </w:tcPr>
          <w:p w14:paraId="1ECFC48A" w14:textId="77777777" w:rsidR="006F43AE" w:rsidRPr="00A5261A" w:rsidRDefault="006F43AE" w:rsidP="00C93564">
            <w:pPr>
              <w:spacing w:line="360" w:lineRule="auto"/>
              <w:jc w:val="both"/>
              <w:rPr>
                <w:rFonts w:asciiTheme="majorBidi" w:hAnsiTheme="majorBidi" w:cstheme="majorBidi"/>
              </w:rPr>
            </w:pPr>
            <w:proofErr w:type="spellStart"/>
            <w:r w:rsidRPr="00A5261A">
              <w:rPr>
                <w:rFonts w:asciiTheme="majorBidi" w:eastAsia="Arial" w:hAnsiTheme="majorBidi" w:cstheme="majorBidi"/>
                <w:sz w:val="22"/>
              </w:rPr>
              <w:t>Administrateur</w:t>
            </w:r>
            <w:proofErr w:type="spellEnd"/>
            <w:r w:rsidRPr="00A5261A">
              <w:rPr>
                <w:rFonts w:asciiTheme="majorBidi" w:eastAsia="Arial" w:hAnsiTheme="majorBidi" w:cstheme="majorBidi"/>
                <w:sz w:val="22"/>
              </w:rPr>
              <w:t xml:space="preserve">, </w:t>
            </w:r>
            <w:proofErr w:type="spellStart"/>
            <w:r w:rsidRPr="00A5261A">
              <w:rPr>
                <w:rFonts w:asciiTheme="majorBidi" w:eastAsia="Arial" w:hAnsiTheme="majorBidi" w:cstheme="majorBidi"/>
                <w:sz w:val="22"/>
              </w:rPr>
              <w:t>Utilisateur</w:t>
            </w:r>
            <w:proofErr w:type="spellEnd"/>
          </w:p>
        </w:tc>
      </w:tr>
      <w:tr w:rsidR="00FB4B4E" w14:paraId="59252EA7" w14:textId="77777777" w:rsidTr="00493BCF">
        <w:tc>
          <w:tcPr>
            <w:tcW w:w="2200" w:type="dxa"/>
            <w:shd w:val="clear" w:color="auto" w:fill="D5E8F0"/>
            <w:tcMar>
              <w:top w:w="80" w:type="dxa"/>
              <w:left w:w="120" w:type="dxa"/>
              <w:bottom w:w="80" w:type="dxa"/>
              <w:right w:w="120" w:type="dxa"/>
            </w:tcMar>
          </w:tcPr>
          <w:p w14:paraId="3C3A2AF0" w14:textId="77777777" w:rsidR="006F43AE" w:rsidRPr="00A5261A" w:rsidRDefault="006F43AE" w:rsidP="00C93564">
            <w:pPr>
              <w:spacing w:line="360" w:lineRule="auto"/>
              <w:jc w:val="both"/>
              <w:rPr>
                <w:rFonts w:asciiTheme="majorBidi" w:hAnsiTheme="majorBidi" w:cstheme="majorBidi"/>
              </w:rPr>
            </w:pPr>
            <w:r w:rsidRPr="00A5261A">
              <w:rPr>
                <w:rFonts w:asciiTheme="majorBidi" w:eastAsia="Arial" w:hAnsiTheme="majorBidi" w:cstheme="majorBidi"/>
                <w:b/>
                <w:bCs/>
                <w:sz w:val="22"/>
              </w:rPr>
              <w:t>Pré-Condition</w:t>
            </w:r>
          </w:p>
        </w:tc>
        <w:tc>
          <w:tcPr>
            <w:tcW w:w="7160" w:type="dxa"/>
            <w:tcMar>
              <w:top w:w="80" w:type="dxa"/>
              <w:left w:w="120" w:type="dxa"/>
              <w:bottom w:w="80" w:type="dxa"/>
              <w:right w:w="120" w:type="dxa"/>
            </w:tcMar>
          </w:tcPr>
          <w:p w14:paraId="1E8E1341" w14:textId="77777777" w:rsidR="006F43AE" w:rsidRPr="00A5261A" w:rsidRDefault="006F43AE" w:rsidP="00C93564">
            <w:pPr>
              <w:spacing w:line="360" w:lineRule="auto"/>
              <w:jc w:val="both"/>
              <w:rPr>
                <w:rFonts w:asciiTheme="majorBidi" w:hAnsiTheme="majorBidi" w:cstheme="majorBidi"/>
              </w:rPr>
            </w:pPr>
            <w:proofErr w:type="spellStart"/>
            <w:r w:rsidRPr="00A5261A">
              <w:rPr>
                <w:rFonts w:asciiTheme="majorBidi" w:eastAsia="Arial" w:hAnsiTheme="majorBidi" w:cstheme="majorBidi"/>
                <w:sz w:val="22"/>
              </w:rPr>
              <w:t>L'acteur</w:t>
            </w:r>
            <w:proofErr w:type="spellEnd"/>
            <w:r w:rsidRPr="00A5261A">
              <w:rPr>
                <w:rFonts w:asciiTheme="majorBidi" w:eastAsia="Arial" w:hAnsiTheme="majorBidi" w:cstheme="majorBidi"/>
                <w:sz w:val="22"/>
              </w:rPr>
              <w:t xml:space="preserve"> doit </w:t>
            </w:r>
            <w:proofErr w:type="spellStart"/>
            <w:r w:rsidRPr="00A5261A">
              <w:rPr>
                <w:rFonts w:asciiTheme="majorBidi" w:eastAsia="Arial" w:hAnsiTheme="majorBidi" w:cstheme="majorBidi"/>
                <w:sz w:val="22"/>
              </w:rPr>
              <w:t>être</w:t>
            </w:r>
            <w:proofErr w:type="spellEnd"/>
            <w:r w:rsidRPr="00A5261A">
              <w:rPr>
                <w:rFonts w:asciiTheme="majorBidi" w:eastAsia="Arial" w:hAnsiTheme="majorBidi" w:cstheme="majorBidi"/>
                <w:sz w:val="22"/>
              </w:rPr>
              <w:t xml:space="preserve"> </w:t>
            </w:r>
            <w:proofErr w:type="spellStart"/>
            <w:r w:rsidRPr="00A5261A">
              <w:rPr>
                <w:rFonts w:asciiTheme="majorBidi" w:eastAsia="Arial" w:hAnsiTheme="majorBidi" w:cstheme="majorBidi"/>
                <w:sz w:val="22"/>
              </w:rPr>
              <w:t>authentifié</w:t>
            </w:r>
            <w:proofErr w:type="spellEnd"/>
            <w:r w:rsidRPr="00A5261A">
              <w:rPr>
                <w:rFonts w:asciiTheme="majorBidi" w:eastAsia="Arial" w:hAnsiTheme="majorBidi" w:cstheme="majorBidi"/>
                <w:sz w:val="22"/>
              </w:rPr>
              <w:t>.</w:t>
            </w:r>
          </w:p>
        </w:tc>
      </w:tr>
      <w:tr w:rsidR="00FB4B4E" w14:paraId="5A2D2332" w14:textId="77777777" w:rsidTr="00493BCF">
        <w:tc>
          <w:tcPr>
            <w:tcW w:w="2200" w:type="dxa"/>
            <w:shd w:val="clear" w:color="auto" w:fill="D5E8F0"/>
            <w:tcMar>
              <w:top w:w="80" w:type="dxa"/>
              <w:left w:w="120" w:type="dxa"/>
              <w:bottom w:w="80" w:type="dxa"/>
              <w:right w:w="120" w:type="dxa"/>
            </w:tcMar>
          </w:tcPr>
          <w:p w14:paraId="5779E60A" w14:textId="77777777" w:rsidR="006F43AE" w:rsidRPr="00A5261A" w:rsidRDefault="006F43AE" w:rsidP="00C93564">
            <w:pPr>
              <w:spacing w:line="360" w:lineRule="auto"/>
              <w:jc w:val="both"/>
              <w:rPr>
                <w:rFonts w:asciiTheme="majorBidi" w:hAnsiTheme="majorBidi" w:cstheme="majorBidi"/>
              </w:rPr>
            </w:pPr>
            <w:proofErr w:type="spellStart"/>
            <w:r w:rsidRPr="00A5261A">
              <w:rPr>
                <w:rFonts w:asciiTheme="majorBidi" w:eastAsia="Arial" w:hAnsiTheme="majorBidi" w:cstheme="majorBidi"/>
                <w:b/>
                <w:bCs/>
                <w:sz w:val="22"/>
              </w:rPr>
              <w:t>Scénario</w:t>
            </w:r>
            <w:proofErr w:type="spellEnd"/>
            <w:r w:rsidRPr="00A5261A">
              <w:rPr>
                <w:rFonts w:asciiTheme="majorBidi" w:eastAsia="Arial" w:hAnsiTheme="majorBidi" w:cstheme="majorBidi"/>
                <w:b/>
                <w:bCs/>
                <w:sz w:val="22"/>
              </w:rPr>
              <w:t xml:space="preserve"> nominal</w:t>
            </w:r>
          </w:p>
        </w:tc>
        <w:tc>
          <w:tcPr>
            <w:tcW w:w="7160" w:type="dxa"/>
            <w:tcMar>
              <w:top w:w="80" w:type="dxa"/>
              <w:left w:w="120" w:type="dxa"/>
              <w:bottom w:w="80" w:type="dxa"/>
              <w:right w:w="120" w:type="dxa"/>
            </w:tcMar>
          </w:tcPr>
          <w:p w14:paraId="7A7B0358" w14:textId="77777777" w:rsidR="006F43AE" w:rsidRPr="00A5261A" w:rsidRDefault="006F43AE" w:rsidP="00C93564">
            <w:pPr>
              <w:spacing w:line="360" w:lineRule="auto"/>
              <w:jc w:val="both"/>
              <w:rPr>
                <w:rFonts w:asciiTheme="majorBidi" w:hAnsiTheme="majorBidi" w:cstheme="majorBidi"/>
                <w:lang w:val="fr-MA"/>
              </w:rPr>
            </w:pPr>
            <w:r w:rsidRPr="00A5261A">
              <w:rPr>
                <w:rFonts w:asciiTheme="majorBidi" w:eastAsia="Arial" w:hAnsiTheme="majorBidi" w:cstheme="majorBidi"/>
                <w:sz w:val="22"/>
                <w:lang w:val="fr-MA"/>
              </w:rPr>
              <w:t>Début</w:t>
            </w:r>
          </w:p>
          <w:p w14:paraId="5C3C2E85" w14:textId="77777777" w:rsidR="006F43AE" w:rsidRPr="00A5261A" w:rsidRDefault="006F43AE" w:rsidP="00C93564">
            <w:pPr>
              <w:spacing w:line="360" w:lineRule="auto"/>
              <w:jc w:val="both"/>
              <w:rPr>
                <w:rFonts w:asciiTheme="majorBidi" w:hAnsiTheme="majorBidi" w:cstheme="majorBidi"/>
                <w:lang w:val="fr-MA"/>
              </w:rPr>
            </w:pPr>
            <w:r w:rsidRPr="00A5261A">
              <w:rPr>
                <w:rFonts w:asciiTheme="majorBidi" w:eastAsia="Arial" w:hAnsiTheme="majorBidi" w:cstheme="majorBidi"/>
                <w:sz w:val="22"/>
                <w:lang w:val="fr-MA"/>
              </w:rPr>
              <w:t>01 : Le système affiche le formulaire d'ajout.</w:t>
            </w:r>
          </w:p>
          <w:p w14:paraId="0BD17F5C" w14:textId="77777777" w:rsidR="006F43AE" w:rsidRPr="00A5261A" w:rsidRDefault="006F43AE" w:rsidP="00C93564">
            <w:pPr>
              <w:spacing w:line="360" w:lineRule="auto"/>
              <w:jc w:val="both"/>
              <w:rPr>
                <w:rFonts w:asciiTheme="majorBidi" w:hAnsiTheme="majorBidi" w:cstheme="majorBidi"/>
                <w:lang w:val="fr-MA"/>
              </w:rPr>
            </w:pPr>
            <w:r w:rsidRPr="00A5261A">
              <w:rPr>
                <w:rFonts w:asciiTheme="majorBidi" w:eastAsia="Arial" w:hAnsiTheme="majorBidi" w:cstheme="majorBidi"/>
                <w:sz w:val="22"/>
                <w:lang w:val="fr-MA"/>
              </w:rPr>
              <w:t>02 : L'acteur sélectionne le fonctionnaire concerné et remplit les informations (titre, type).</w:t>
            </w:r>
          </w:p>
          <w:p w14:paraId="7F0F9421" w14:textId="77777777" w:rsidR="006F43AE" w:rsidRPr="00A5261A" w:rsidRDefault="006F43AE" w:rsidP="00C93564">
            <w:pPr>
              <w:spacing w:line="360" w:lineRule="auto"/>
              <w:jc w:val="both"/>
              <w:rPr>
                <w:rFonts w:asciiTheme="majorBidi" w:hAnsiTheme="majorBidi" w:cstheme="majorBidi"/>
                <w:lang w:val="fr-MA"/>
              </w:rPr>
            </w:pPr>
            <w:r w:rsidRPr="00A5261A">
              <w:rPr>
                <w:rFonts w:asciiTheme="majorBidi" w:eastAsia="Arial" w:hAnsiTheme="majorBidi" w:cstheme="majorBidi"/>
                <w:sz w:val="22"/>
                <w:lang w:val="fr-MA"/>
              </w:rPr>
              <w:t>03 : L'acteur choisit un fichier à uploader.</w:t>
            </w:r>
          </w:p>
          <w:p w14:paraId="13B2C089" w14:textId="77777777" w:rsidR="006F43AE" w:rsidRPr="00A5261A" w:rsidRDefault="006F43AE" w:rsidP="00C93564">
            <w:pPr>
              <w:spacing w:line="360" w:lineRule="auto"/>
              <w:jc w:val="both"/>
              <w:rPr>
                <w:rFonts w:asciiTheme="majorBidi" w:hAnsiTheme="majorBidi" w:cstheme="majorBidi"/>
                <w:lang w:val="fr-MA"/>
              </w:rPr>
            </w:pPr>
            <w:r w:rsidRPr="00A5261A">
              <w:rPr>
                <w:rFonts w:asciiTheme="majorBidi" w:eastAsia="Arial" w:hAnsiTheme="majorBidi" w:cstheme="majorBidi"/>
                <w:sz w:val="22"/>
                <w:lang w:val="fr-MA"/>
              </w:rPr>
              <w:t>04 : Le système vérifie le type et la taille du fichier.</w:t>
            </w:r>
          </w:p>
          <w:p w14:paraId="4B90F5B3" w14:textId="77777777" w:rsidR="006F43AE" w:rsidRPr="00A5261A" w:rsidRDefault="006F43AE" w:rsidP="00C93564">
            <w:pPr>
              <w:spacing w:line="360" w:lineRule="auto"/>
              <w:jc w:val="both"/>
              <w:rPr>
                <w:rFonts w:asciiTheme="majorBidi" w:hAnsiTheme="majorBidi" w:cstheme="majorBidi"/>
                <w:lang w:val="fr-MA"/>
              </w:rPr>
            </w:pPr>
            <w:r w:rsidRPr="00A5261A">
              <w:rPr>
                <w:rFonts w:asciiTheme="majorBidi" w:eastAsia="Arial" w:hAnsiTheme="majorBidi" w:cstheme="majorBidi"/>
                <w:sz w:val="22"/>
                <w:lang w:val="fr-MA"/>
              </w:rPr>
              <w:t>05 : Le système sauvegarde le fichier sur le serveur.</w:t>
            </w:r>
          </w:p>
          <w:p w14:paraId="132EBB22" w14:textId="77777777" w:rsidR="006F43AE" w:rsidRPr="00A5261A" w:rsidRDefault="006F43AE" w:rsidP="00C93564">
            <w:pPr>
              <w:spacing w:line="360" w:lineRule="auto"/>
              <w:jc w:val="both"/>
              <w:rPr>
                <w:rFonts w:asciiTheme="majorBidi" w:hAnsiTheme="majorBidi" w:cstheme="majorBidi"/>
                <w:lang w:val="fr-MA"/>
              </w:rPr>
            </w:pPr>
            <w:r w:rsidRPr="00A5261A">
              <w:rPr>
                <w:rFonts w:asciiTheme="majorBidi" w:eastAsia="Arial" w:hAnsiTheme="majorBidi" w:cstheme="majorBidi"/>
                <w:sz w:val="22"/>
                <w:lang w:val="fr-MA"/>
              </w:rPr>
              <w:t>06 : Le système enregistre les informations du document dans la base de données.</w:t>
            </w:r>
          </w:p>
          <w:p w14:paraId="02CDB86F" w14:textId="77777777" w:rsidR="006F43AE" w:rsidRPr="00A5261A" w:rsidRDefault="006F43AE" w:rsidP="00C93564">
            <w:pPr>
              <w:spacing w:line="360" w:lineRule="auto"/>
              <w:jc w:val="both"/>
              <w:rPr>
                <w:rFonts w:asciiTheme="majorBidi" w:hAnsiTheme="majorBidi" w:cstheme="majorBidi"/>
              </w:rPr>
            </w:pPr>
            <w:r w:rsidRPr="00A5261A">
              <w:rPr>
                <w:rFonts w:asciiTheme="majorBidi" w:eastAsia="Arial" w:hAnsiTheme="majorBidi" w:cstheme="majorBidi"/>
                <w:sz w:val="22"/>
              </w:rPr>
              <w:t>Fin</w:t>
            </w:r>
          </w:p>
        </w:tc>
      </w:tr>
      <w:tr w:rsidR="00FB4B4E" w:rsidRPr="007B495B" w14:paraId="32C8AD8D" w14:textId="77777777" w:rsidTr="00493BCF">
        <w:tc>
          <w:tcPr>
            <w:tcW w:w="2200" w:type="dxa"/>
            <w:shd w:val="clear" w:color="auto" w:fill="D5E8F0"/>
            <w:tcMar>
              <w:top w:w="80" w:type="dxa"/>
              <w:left w:w="120" w:type="dxa"/>
              <w:bottom w:w="80" w:type="dxa"/>
              <w:right w:w="120" w:type="dxa"/>
            </w:tcMar>
          </w:tcPr>
          <w:p w14:paraId="2BA984D4" w14:textId="77777777" w:rsidR="006F43AE" w:rsidRPr="00A5261A" w:rsidRDefault="006F43AE" w:rsidP="00C93564">
            <w:pPr>
              <w:spacing w:line="360" w:lineRule="auto"/>
              <w:jc w:val="both"/>
              <w:rPr>
                <w:rFonts w:asciiTheme="majorBidi" w:hAnsiTheme="majorBidi" w:cstheme="majorBidi"/>
              </w:rPr>
            </w:pPr>
            <w:proofErr w:type="spellStart"/>
            <w:r w:rsidRPr="00A5261A">
              <w:rPr>
                <w:rFonts w:asciiTheme="majorBidi" w:eastAsia="Arial" w:hAnsiTheme="majorBidi" w:cstheme="majorBidi"/>
                <w:b/>
                <w:bCs/>
                <w:sz w:val="22"/>
              </w:rPr>
              <w:t>Scénario</w:t>
            </w:r>
            <w:proofErr w:type="spellEnd"/>
            <w:r w:rsidRPr="00A5261A">
              <w:rPr>
                <w:rFonts w:asciiTheme="majorBidi" w:eastAsia="Arial" w:hAnsiTheme="majorBidi" w:cstheme="majorBidi"/>
                <w:b/>
                <w:bCs/>
                <w:sz w:val="22"/>
              </w:rPr>
              <w:t xml:space="preserve"> </w:t>
            </w:r>
            <w:proofErr w:type="spellStart"/>
            <w:r w:rsidRPr="00A5261A">
              <w:rPr>
                <w:rFonts w:asciiTheme="majorBidi" w:eastAsia="Arial" w:hAnsiTheme="majorBidi" w:cstheme="majorBidi"/>
                <w:b/>
                <w:bCs/>
                <w:sz w:val="22"/>
              </w:rPr>
              <w:t>alternatif</w:t>
            </w:r>
            <w:proofErr w:type="spellEnd"/>
          </w:p>
        </w:tc>
        <w:tc>
          <w:tcPr>
            <w:tcW w:w="7160" w:type="dxa"/>
            <w:tcMar>
              <w:top w:w="80" w:type="dxa"/>
              <w:left w:w="120" w:type="dxa"/>
              <w:bottom w:w="80" w:type="dxa"/>
              <w:right w:w="120" w:type="dxa"/>
            </w:tcMar>
          </w:tcPr>
          <w:p w14:paraId="21599242" w14:textId="77777777" w:rsidR="006F43AE" w:rsidRPr="00A5261A" w:rsidRDefault="006F43AE" w:rsidP="00C93564">
            <w:pPr>
              <w:spacing w:line="360" w:lineRule="auto"/>
              <w:jc w:val="both"/>
              <w:rPr>
                <w:rFonts w:asciiTheme="majorBidi" w:hAnsiTheme="majorBidi" w:cstheme="majorBidi"/>
                <w:lang w:val="fr-MA"/>
              </w:rPr>
            </w:pPr>
            <w:r w:rsidRPr="00A5261A">
              <w:rPr>
                <w:rFonts w:asciiTheme="majorBidi" w:eastAsia="Arial" w:hAnsiTheme="majorBidi" w:cstheme="majorBidi"/>
                <w:sz w:val="22"/>
                <w:lang w:val="fr-MA"/>
              </w:rPr>
              <w:t>Si le fichier est invalide (type ou taille) :</w:t>
            </w:r>
          </w:p>
          <w:p w14:paraId="044CAE45" w14:textId="77777777" w:rsidR="006F43AE" w:rsidRPr="00A5261A" w:rsidRDefault="006F43AE" w:rsidP="00C93564">
            <w:pPr>
              <w:spacing w:line="360" w:lineRule="auto"/>
              <w:jc w:val="both"/>
              <w:rPr>
                <w:rFonts w:asciiTheme="majorBidi" w:hAnsiTheme="majorBidi" w:cstheme="majorBidi"/>
                <w:lang w:val="fr-MA"/>
              </w:rPr>
            </w:pPr>
            <w:r w:rsidRPr="00A5261A">
              <w:rPr>
                <w:rFonts w:asciiTheme="majorBidi" w:eastAsia="Arial" w:hAnsiTheme="majorBidi" w:cstheme="majorBidi"/>
                <w:sz w:val="22"/>
                <w:lang w:val="fr-MA"/>
              </w:rPr>
              <w:t>01 : Le système affiche un message d'erreur.</w:t>
            </w:r>
          </w:p>
          <w:p w14:paraId="0CC63AB4" w14:textId="77777777" w:rsidR="006F43AE" w:rsidRPr="00A5261A" w:rsidRDefault="006F43AE" w:rsidP="00C93564">
            <w:pPr>
              <w:spacing w:line="360" w:lineRule="auto"/>
              <w:jc w:val="both"/>
              <w:rPr>
                <w:rFonts w:asciiTheme="majorBidi" w:hAnsiTheme="majorBidi" w:cstheme="majorBidi"/>
                <w:lang w:val="fr-MA"/>
              </w:rPr>
            </w:pPr>
            <w:r w:rsidRPr="00A5261A">
              <w:rPr>
                <w:rFonts w:asciiTheme="majorBidi" w:eastAsia="Arial" w:hAnsiTheme="majorBidi" w:cstheme="majorBidi"/>
                <w:sz w:val="22"/>
                <w:lang w:val="fr-MA"/>
              </w:rPr>
              <w:t>02 : L'acteur choisit un autre fichier.</w:t>
            </w:r>
          </w:p>
          <w:p w14:paraId="2BC6B042" w14:textId="77777777" w:rsidR="006F43AE" w:rsidRPr="00A5261A" w:rsidRDefault="006F43AE" w:rsidP="00C93564">
            <w:pPr>
              <w:keepNext/>
              <w:spacing w:line="360" w:lineRule="auto"/>
              <w:jc w:val="both"/>
              <w:rPr>
                <w:rFonts w:asciiTheme="majorBidi" w:hAnsiTheme="majorBidi" w:cstheme="majorBidi"/>
                <w:lang w:val="fr-MA"/>
              </w:rPr>
            </w:pPr>
            <w:r w:rsidRPr="00A5261A">
              <w:rPr>
                <w:rFonts w:asciiTheme="majorBidi" w:eastAsia="Arial" w:hAnsiTheme="majorBidi" w:cstheme="majorBidi"/>
                <w:sz w:val="22"/>
                <w:lang w:val="fr-MA"/>
              </w:rPr>
              <w:t>03 : Le scénario reprend au point 04 du scénario nominal.</w:t>
            </w:r>
          </w:p>
        </w:tc>
      </w:tr>
    </w:tbl>
    <w:p w14:paraId="4336C481" w14:textId="339369C7" w:rsidR="00D117F1" w:rsidRDefault="00CF2C08" w:rsidP="008B5116">
      <w:pPr>
        <w:pStyle w:val="Lgende"/>
        <w:spacing w:line="360" w:lineRule="auto"/>
        <w:jc w:val="center"/>
        <w:rPr>
          <w:rFonts w:asciiTheme="majorBidi" w:hAnsiTheme="majorBidi" w:cstheme="majorBidi"/>
          <w:b w:val="0"/>
          <w:bCs w:val="0"/>
          <w:color w:val="0D0D0D" w:themeColor="text1" w:themeTint="F2"/>
          <w:sz w:val="24"/>
          <w:szCs w:val="24"/>
          <w:lang w:val="fr-FR"/>
        </w:rPr>
      </w:pPr>
      <w:bookmarkStart w:id="168" w:name="_Toc226838292"/>
      <w:r w:rsidRPr="00A5261A">
        <w:rPr>
          <w:rFonts w:asciiTheme="majorBidi" w:hAnsiTheme="majorBidi" w:cstheme="majorBidi"/>
          <w:b w:val="0"/>
          <w:bCs w:val="0"/>
          <w:color w:val="0D0D0D" w:themeColor="text1" w:themeTint="F2"/>
          <w:sz w:val="24"/>
          <w:szCs w:val="24"/>
          <w:lang w:val="fr-MA"/>
        </w:rPr>
        <w:t xml:space="preserve">Tableau </w:t>
      </w:r>
      <w:r w:rsidR="00CD285A">
        <w:rPr>
          <w:rFonts w:asciiTheme="majorBidi" w:hAnsiTheme="majorBidi" w:cstheme="majorBidi"/>
          <w:b w:val="0"/>
          <w:bCs w:val="0"/>
          <w:color w:val="0D0D0D" w:themeColor="text1" w:themeTint="F2"/>
          <w:sz w:val="24"/>
          <w:szCs w:val="24"/>
          <w:lang w:val="fr-MA"/>
        </w:rPr>
        <w:fldChar w:fldCharType="begin"/>
      </w:r>
      <w:r w:rsidR="00CD285A">
        <w:rPr>
          <w:rFonts w:asciiTheme="majorBidi" w:hAnsiTheme="majorBidi" w:cstheme="majorBidi"/>
          <w:b w:val="0"/>
          <w:bCs w:val="0"/>
          <w:color w:val="0D0D0D" w:themeColor="text1" w:themeTint="F2"/>
          <w:sz w:val="24"/>
          <w:szCs w:val="24"/>
          <w:lang w:val="fr-MA"/>
        </w:rPr>
        <w:instrText xml:space="preserve"> SEQ Tableau \* ARABIC </w:instrText>
      </w:r>
      <w:r w:rsidR="00CD285A">
        <w:rPr>
          <w:rFonts w:asciiTheme="majorBidi" w:hAnsiTheme="majorBidi" w:cstheme="majorBidi"/>
          <w:b w:val="0"/>
          <w:bCs w:val="0"/>
          <w:color w:val="0D0D0D" w:themeColor="text1" w:themeTint="F2"/>
          <w:sz w:val="24"/>
          <w:szCs w:val="24"/>
          <w:lang w:val="fr-MA"/>
        </w:rPr>
        <w:fldChar w:fldCharType="separate"/>
      </w:r>
      <w:r w:rsidR="007B495B">
        <w:rPr>
          <w:rFonts w:asciiTheme="majorBidi" w:hAnsiTheme="majorBidi" w:cstheme="majorBidi"/>
          <w:b w:val="0"/>
          <w:bCs w:val="0"/>
          <w:noProof/>
          <w:color w:val="0D0D0D" w:themeColor="text1" w:themeTint="F2"/>
          <w:sz w:val="24"/>
          <w:szCs w:val="24"/>
          <w:lang w:val="fr-MA"/>
        </w:rPr>
        <w:t>4</w:t>
      </w:r>
      <w:r w:rsidR="00CD285A">
        <w:rPr>
          <w:rFonts w:asciiTheme="majorBidi" w:hAnsiTheme="majorBidi" w:cstheme="majorBidi"/>
          <w:b w:val="0"/>
          <w:bCs w:val="0"/>
          <w:color w:val="0D0D0D" w:themeColor="text1" w:themeTint="F2"/>
          <w:sz w:val="24"/>
          <w:szCs w:val="24"/>
          <w:lang w:val="fr-MA"/>
        </w:rPr>
        <w:fldChar w:fldCharType="end"/>
      </w:r>
      <w:r w:rsidRPr="00A5261A">
        <w:rPr>
          <w:rFonts w:asciiTheme="majorBidi" w:hAnsiTheme="majorBidi" w:cstheme="majorBidi"/>
          <w:b w:val="0"/>
          <w:bCs w:val="0"/>
          <w:color w:val="0D0D0D" w:themeColor="text1" w:themeTint="F2"/>
          <w:sz w:val="24"/>
          <w:szCs w:val="24"/>
          <w:lang w:val="fr-FR"/>
        </w:rPr>
        <w:t>: Cas d'utilisation Archiver un document</w:t>
      </w:r>
      <w:bookmarkStart w:id="169" w:name="_Toc224603331"/>
      <w:bookmarkEnd w:id="168"/>
    </w:p>
    <w:p w14:paraId="1F01CF1A" w14:textId="77777777" w:rsidR="00350823" w:rsidRDefault="00350823" w:rsidP="00350823">
      <w:pPr>
        <w:rPr>
          <w:lang w:val="fr-FR"/>
        </w:rPr>
      </w:pPr>
    </w:p>
    <w:p w14:paraId="08B20FA1" w14:textId="77777777" w:rsidR="00350823" w:rsidRDefault="00350823" w:rsidP="00350823">
      <w:pPr>
        <w:rPr>
          <w:lang w:val="fr-FR"/>
        </w:rPr>
      </w:pPr>
    </w:p>
    <w:p w14:paraId="0D151D50" w14:textId="77777777" w:rsidR="00350823" w:rsidRPr="00350823" w:rsidRDefault="00350823" w:rsidP="00350823">
      <w:pPr>
        <w:rPr>
          <w:lang w:val="fr-FR"/>
        </w:rPr>
      </w:pPr>
    </w:p>
    <w:p w14:paraId="1F3F8266" w14:textId="160CCE5D" w:rsidR="00D117F1" w:rsidRPr="000D53C6" w:rsidRDefault="006F43AE" w:rsidP="00C93564">
      <w:pPr>
        <w:pStyle w:val="Lgende"/>
        <w:spacing w:line="360" w:lineRule="auto"/>
        <w:jc w:val="both"/>
        <w:outlineLvl w:val="2"/>
        <w:rPr>
          <w:rFonts w:asciiTheme="majorBidi" w:eastAsia="Arial" w:hAnsiTheme="majorBidi" w:cstheme="majorBidi"/>
          <w:color w:val="C00000"/>
          <w:sz w:val="24"/>
          <w:szCs w:val="24"/>
          <w:lang w:val="fr-MA"/>
        </w:rPr>
      </w:pPr>
      <w:bookmarkStart w:id="170" w:name="_Toc226710214"/>
      <w:r w:rsidRPr="00A5261A">
        <w:rPr>
          <w:rFonts w:asciiTheme="majorBidi" w:eastAsia="Arial" w:hAnsiTheme="majorBidi" w:cstheme="majorBidi"/>
          <w:color w:val="C00000"/>
          <w:sz w:val="24"/>
          <w:szCs w:val="24"/>
          <w:lang w:val="fr-MA"/>
        </w:rPr>
        <w:lastRenderedPageBreak/>
        <w:t>Diagramme de séquence</w:t>
      </w:r>
      <w:r w:rsidR="000D53C6">
        <w:rPr>
          <w:rFonts w:asciiTheme="majorBidi" w:eastAsia="Arial" w:hAnsiTheme="majorBidi" w:cstheme="majorBidi"/>
          <w:color w:val="C00000"/>
          <w:sz w:val="24"/>
          <w:szCs w:val="24"/>
          <w:lang w:val="fr-MA"/>
        </w:rPr>
        <w:t xml:space="preserve"> </w:t>
      </w:r>
      <w:r w:rsidR="000D53C6" w:rsidRPr="000D53C6">
        <w:rPr>
          <w:rFonts w:asciiTheme="majorBidi" w:eastAsia="Arial" w:hAnsiTheme="majorBidi" w:cstheme="majorBidi"/>
          <w:color w:val="C00000"/>
          <w:sz w:val="24"/>
          <w:szCs w:val="24"/>
          <w:lang w:val="fr-MA"/>
        </w:rPr>
        <w:t xml:space="preserve">- </w:t>
      </w:r>
      <w:r w:rsidR="000D53C6" w:rsidRPr="000D53C6">
        <w:rPr>
          <w:rFonts w:asciiTheme="majorBidi" w:hAnsiTheme="majorBidi" w:cstheme="majorBidi"/>
          <w:color w:val="C00000"/>
          <w:sz w:val="24"/>
          <w:szCs w:val="24"/>
          <w:lang w:val="fr-FR"/>
        </w:rPr>
        <w:t>Archiver un document</w:t>
      </w:r>
      <w:r w:rsidRPr="000D53C6">
        <w:rPr>
          <w:rFonts w:asciiTheme="majorBidi" w:eastAsia="Arial" w:hAnsiTheme="majorBidi" w:cstheme="majorBidi"/>
          <w:color w:val="C00000"/>
          <w:sz w:val="24"/>
          <w:szCs w:val="24"/>
          <w:lang w:val="fr-MA"/>
        </w:rPr>
        <w:t xml:space="preserve"> :</w:t>
      </w:r>
      <w:bookmarkEnd w:id="170"/>
    </w:p>
    <w:bookmarkEnd w:id="169"/>
    <w:p w14:paraId="2C054E66" w14:textId="26501F8C" w:rsidR="006F43AE" w:rsidRPr="00A5261A" w:rsidRDefault="000D53C6" w:rsidP="008B5116">
      <w:pPr>
        <w:pStyle w:val="Lgende"/>
        <w:spacing w:line="360" w:lineRule="auto"/>
        <w:jc w:val="center"/>
        <w:rPr>
          <w:rFonts w:asciiTheme="majorBidi" w:hAnsiTheme="majorBidi" w:cstheme="majorBidi"/>
          <w:b w:val="0"/>
          <w:bCs w:val="0"/>
          <w:color w:val="0D0D0D" w:themeColor="text1" w:themeTint="F2"/>
          <w:sz w:val="24"/>
          <w:szCs w:val="24"/>
          <w:lang w:val="fr-MA"/>
        </w:rPr>
      </w:pPr>
      <w:r>
        <w:rPr>
          <w:rFonts w:asciiTheme="majorBidi" w:hAnsiTheme="majorBidi" w:cstheme="majorBidi"/>
          <w:b w:val="0"/>
          <w:bCs w:val="0"/>
          <w:noProof/>
          <w:color w:val="0D0D0D" w:themeColor="text1" w:themeTint="F2"/>
          <w:sz w:val="24"/>
          <w:szCs w:val="24"/>
          <w:lang w:val="fr-MA"/>
        </w:rPr>
        <w:drawing>
          <wp:anchor distT="0" distB="0" distL="114300" distR="114300" simplePos="0" relativeHeight="251671552" behindDoc="0" locked="0" layoutInCell="1" allowOverlap="1" wp14:anchorId="6AD71287" wp14:editId="490F0374">
            <wp:simplePos x="0" y="0"/>
            <wp:positionH relativeFrom="column">
              <wp:posOffset>-573405</wp:posOffset>
            </wp:positionH>
            <wp:positionV relativeFrom="paragraph">
              <wp:posOffset>0</wp:posOffset>
            </wp:positionV>
            <wp:extent cx="6744335" cy="3858895"/>
            <wp:effectExtent l="0" t="0" r="0" b="8255"/>
            <wp:wrapSquare wrapText="bothSides"/>
            <wp:docPr id="894810989"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10989" name="Image 894810989"/>
                    <pic:cNvPicPr/>
                  </pic:nvPicPr>
                  <pic:blipFill>
                    <a:blip r:embed="rId17"/>
                    <a:stretch>
                      <a:fillRect/>
                    </a:stretch>
                  </pic:blipFill>
                  <pic:spPr>
                    <a:xfrm>
                      <a:off x="0" y="0"/>
                      <a:ext cx="6744335" cy="3858895"/>
                    </a:xfrm>
                    <a:prstGeom prst="rect">
                      <a:avLst/>
                    </a:prstGeom>
                  </pic:spPr>
                </pic:pic>
              </a:graphicData>
            </a:graphic>
            <wp14:sizeRelH relativeFrom="margin">
              <wp14:pctWidth>0</wp14:pctWidth>
            </wp14:sizeRelH>
            <wp14:sizeRelV relativeFrom="margin">
              <wp14:pctHeight>0</wp14:pctHeight>
            </wp14:sizeRelV>
          </wp:anchor>
        </w:drawing>
      </w:r>
    </w:p>
    <w:p w14:paraId="4DACA0F1" w14:textId="72977777" w:rsidR="006F43AE" w:rsidRPr="00A5261A" w:rsidRDefault="00CF2C08" w:rsidP="008B5116">
      <w:pPr>
        <w:pStyle w:val="Lgende"/>
        <w:spacing w:line="360" w:lineRule="auto"/>
        <w:jc w:val="center"/>
        <w:rPr>
          <w:rFonts w:asciiTheme="majorBidi" w:hAnsiTheme="majorBidi" w:cstheme="majorBidi"/>
          <w:b w:val="0"/>
          <w:bCs w:val="0"/>
          <w:color w:val="auto"/>
          <w:sz w:val="24"/>
          <w:szCs w:val="24"/>
          <w:lang w:val="fr-MA"/>
        </w:rPr>
      </w:pPr>
      <w:bookmarkStart w:id="171" w:name="_Toc226838220"/>
      <w:r w:rsidRPr="00A5261A">
        <w:rPr>
          <w:rFonts w:asciiTheme="majorBidi" w:hAnsiTheme="majorBidi" w:cstheme="majorBidi"/>
          <w:b w:val="0"/>
          <w:bCs w:val="0"/>
          <w:color w:val="auto"/>
          <w:sz w:val="24"/>
          <w:szCs w:val="24"/>
          <w:lang w:val="fr-MA"/>
        </w:rPr>
        <w:t xml:space="preserve">Figure </w:t>
      </w:r>
      <w:r w:rsidRPr="00A5261A">
        <w:rPr>
          <w:rFonts w:asciiTheme="majorBidi" w:hAnsiTheme="majorBidi" w:cstheme="majorBidi"/>
          <w:b w:val="0"/>
          <w:bCs w:val="0"/>
          <w:color w:val="auto"/>
          <w:sz w:val="24"/>
          <w:szCs w:val="24"/>
        </w:rPr>
        <w:fldChar w:fldCharType="begin"/>
      </w:r>
      <w:r w:rsidRPr="00A5261A">
        <w:rPr>
          <w:rFonts w:asciiTheme="majorBidi" w:hAnsiTheme="majorBidi" w:cstheme="majorBidi"/>
          <w:b w:val="0"/>
          <w:bCs w:val="0"/>
          <w:color w:val="auto"/>
          <w:sz w:val="24"/>
          <w:szCs w:val="24"/>
          <w:lang w:val="fr-MA"/>
        </w:rPr>
        <w:instrText xml:space="preserve"> SEQ Figure \* ARABIC </w:instrText>
      </w:r>
      <w:r w:rsidRPr="00A5261A">
        <w:rPr>
          <w:rFonts w:asciiTheme="majorBidi" w:hAnsiTheme="majorBidi" w:cstheme="majorBidi"/>
          <w:b w:val="0"/>
          <w:bCs w:val="0"/>
          <w:color w:val="auto"/>
          <w:sz w:val="24"/>
          <w:szCs w:val="24"/>
        </w:rPr>
        <w:fldChar w:fldCharType="separate"/>
      </w:r>
      <w:r w:rsidR="007B495B">
        <w:rPr>
          <w:rFonts w:asciiTheme="majorBidi" w:hAnsiTheme="majorBidi" w:cstheme="majorBidi"/>
          <w:b w:val="0"/>
          <w:bCs w:val="0"/>
          <w:noProof/>
          <w:color w:val="auto"/>
          <w:sz w:val="24"/>
          <w:szCs w:val="24"/>
          <w:lang w:val="fr-MA"/>
        </w:rPr>
        <w:t>9</w:t>
      </w:r>
      <w:r w:rsidRPr="00A5261A">
        <w:rPr>
          <w:rFonts w:asciiTheme="majorBidi" w:hAnsiTheme="majorBidi" w:cstheme="majorBidi"/>
          <w:b w:val="0"/>
          <w:bCs w:val="0"/>
          <w:color w:val="auto"/>
          <w:sz w:val="24"/>
          <w:szCs w:val="24"/>
        </w:rPr>
        <w:fldChar w:fldCharType="end"/>
      </w:r>
      <w:r w:rsidRPr="00A5261A">
        <w:rPr>
          <w:rFonts w:asciiTheme="majorBidi" w:hAnsiTheme="majorBidi" w:cstheme="majorBidi"/>
          <w:b w:val="0"/>
          <w:bCs w:val="0"/>
          <w:color w:val="auto"/>
          <w:sz w:val="24"/>
          <w:szCs w:val="24"/>
          <w:lang w:val="fr-FR"/>
        </w:rPr>
        <w:t>: Diagramme de séquence Archiver un document</w:t>
      </w:r>
      <w:bookmarkEnd w:id="171"/>
    </w:p>
    <w:p w14:paraId="4332E549" w14:textId="77777777" w:rsidR="007E1C7E" w:rsidRDefault="007E1C7E" w:rsidP="00C93564">
      <w:pPr>
        <w:pStyle w:val="Titre3"/>
        <w:spacing w:before="280" w:after="160" w:line="360" w:lineRule="auto"/>
        <w:jc w:val="both"/>
        <w:rPr>
          <w:rFonts w:asciiTheme="majorBidi" w:eastAsia="Arial" w:hAnsiTheme="majorBidi"/>
          <w:color w:val="C00000"/>
          <w:szCs w:val="24"/>
          <w:lang w:val="fr-MA"/>
        </w:rPr>
      </w:pPr>
      <w:bookmarkStart w:id="172" w:name="_Toc224596140"/>
      <w:bookmarkStart w:id="173" w:name="_Toc224603332"/>
      <w:bookmarkStart w:id="174" w:name="_Toc226710215"/>
    </w:p>
    <w:p w14:paraId="2C79C1D2" w14:textId="77777777" w:rsidR="007E1C7E" w:rsidRDefault="007E1C7E" w:rsidP="00C93564">
      <w:pPr>
        <w:pStyle w:val="Titre3"/>
        <w:spacing w:before="280" w:after="160" w:line="360" w:lineRule="auto"/>
        <w:jc w:val="both"/>
        <w:rPr>
          <w:rFonts w:asciiTheme="majorBidi" w:eastAsia="Arial" w:hAnsiTheme="majorBidi"/>
          <w:color w:val="C00000"/>
          <w:szCs w:val="24"/>
          <w:lang w:val="fr-MA"/>
        </w:rPr>
      </w:pPr>
    </w:p>
    <w:p w14:paraId="5754115F" w14:textId="77777777" w:rsidR="007E1C7E" w:rsidRDefault="007E1C7E" w:rsidP="00C93564">
      <w:pPr>
        <w:pStyle w:val="Titre3"/>
        <w:spacing w:before="280" w:after="160" w:line="360" w:lineRule="auto"/>
        <w:jc w:val="both"/>
        <w:rPr>
          <w:rFonts w:asciiTheme="majorBidi" w:eastAsia="Arial" w:hAnsiTheme="majorBidi"/>
          <w:color w:val="C00000"/>
          <w:szCs w:val="24"/>
          <w:lang w:val="fr-MA"/>
        </w:rPr>
      </w:pPr>
    </w:p>
    <w:p w14:paraId="697B6B07" w14:textId="77777777" w:rsidR="007E1C7E" w:rsidRDefault="007E1C7E" w:rsidP="00C93564">
      <w:pPr>
        <w:pStyle w:val="Titre3"/>
        <w:spacing w:before="280" w:after="160" w:line="360" w:lineRule="auto"/>
        <w:jc w:val="both"/>
        <w:rPr>
          <w:rFonts w:asciiTheme="majorBidi" w:eastAsia="Arial" w:hAnsiTheme="majorBidi"/>
          <w:color w:val="C00000"/>
          <w:szCs w:val="24"/>
          <w:lang w:val="fr-MA"/>
        </w:rPr>
      </w:pPr>
    </w:p>
    <w:p w14:paraId="4A08CF06" w14:textId="77777777" w:rsidR="007E1C7E" w:rsidRDefault="007E1C7E" w:rsidP="00C93564">
      <w:pPr>
        <w:pStyle w:val="Titre3"/>
        <w:spacing w:before="280" w:after="160" w:line="360" w:lineRule="auto"/>
        <w:jc w:val="both"/>
        <w:rPr>
          <w:rFonts w:asciiTheme="majorBidi" w:eastAsia="Arial" w:hAnsiTheme="majorBidi"/>
          <w:color w:val="C00000"/>
          <w:szCs w:val="24"/>
          <w:lang w:val="fr-MA"/>
        </w:rPr>
      </w:pPr>
    </w:p>
    <w:p w14:paraId="51BB9014" w14:textId="77777777" w:rsidR="007E1C7E" w:rsidRPr="007E1C7E" w:rsidRDefault="007E1C7E" w:rsidP="007E1C7E">
      <w:pPr>
        <w:rPr>
          <w:lang w:val="fr-MA"/>
        </w:rPr>
      </w:pPr>
    </w:p>
    <w:p w14:paraId="0F6FC68C" w14:textId="3EC5EC58" w:rsidR="006F43AE" w:rsidRPr="00A5261A" w:rsidRDefault="006F43AE" w:rsidP="00C93564">
      <w:pPr>
        <w:pStyle w:val="Titre3"/>
        <w:spacing w:before="280" w:after="160" w:line="360" w:lineRule="auto"/>
        <w:jc w:val="both"/>
        <w:rPr>
          <w:rFonts w:asciiTheme="majorBidi" w:hAnsiTheme="majorBidi"/>
          <w:color w:val="C00000"/>
          <w:szCs w:val="24"/>
          <w:lang w:val="fr-MA"/>
        </w:rPr>
      </w:pPr>
      <w:r w:rsidRPr="00A5261A">
        <w:rPr>
          <w:rFonts w:asciiTheme="majorBidi" w:eastAsia="Arial" w:hAnsiTheme="majorBidi"/>
          <w:color w:val="C00000"/>
          <w:szCs w:val="24"/>
          <w:lang w:val="fr-MA"/>
        </w:rPr>
        <w:lastRenderedPageBreak/>
        <w:t>Cas d'utilisation « Consulter les documents »</w:t>
      </w:r>
      <w:bookmarkEnd w:id="172"/>
      <w:bookmarkEnd w:id="173"/>
      <w:bookmarkEnd w:id="17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B4B4E" w:rsidRPr="007B495B" w14:paraId="17FE6903" w14:textId="77777777" w:rsidTr="00493BCF">
        <w:tc>
          <w:tcPr>
            <w:tcW w:w="2200" w:type="dxa"/>
            <w:shd w:val="clear" w:color="auto" w:fill="D5E8F0"/>
            <w:tcMar>
              <w:top w:w="80" w:type="dxa"/>
              <w:left w:w="120" w:type="dxa"/>
              <w:bottom w:w="80" w:type="dxa"/>
              <w:right w:w="120" w:type="dxa"/>
            </w:tcMar>
          </w:tcPr>
          <w:p w14:paraId="4E209A63" w14:textId="77777777" w:rsidR="006F43AE" w:rsidRPr="00A5261A" w:rsidRDefault="006F43AE" w:rsidP="00C93564">
            <w:pPr>
              <w:spacing w:line="360" w:lineRule="auto"/>
              <w:jc w:val="both"/>
              <w:rPr>
                <w:rFonts w:asciiTheme="majorBidi" w:hAnsiTheme="majorBidi" w:cstheme="majorBidi"/>
              </w:rPr>
            </w:pPr>
            <w:r w:rsidRPr="00A5261A">
              <w:rPr>
                <w:rFonts w:asciiTheme="majorBidi" w:eastAsia="Arial" w:hAnsiTheme="majorBidi" w:cstheme="majorBidi"/>
                <w:b/>
                <w:bCs/>
                <w:sz w:val="22"/>
              </w:rPr>
              <w:t>But</w:t>
            </w:r>
          </w:p>
        </w:tc>
        <w:tc>
          <w:tcPr>
            <w:tcW w:w="7160" w:type="dxa"/>
            <w:tcMar>
              <w:top w:w="80" w:type="dxa"/>
              <w:left w:w="120" w:type="dxa"/>
              <w:bottom w:w="80" w:type="dxa"/>
              <w:right w:w="120" w:type="dxa"/>
            </w:tcMar>
          </w:tcPr>
          <w:p w14:paraId="53CFA447" w14:textId="77777777" w:rsidR="006F43AE" w:rsidRPr="00A5261A" w:rsidRDefault="006F43AE" w:rsidP="00C93564">
            <w:pPr>
              <w:spacing w:line="360" w:lineRule="auto"/>
              <w:jc w:val="both"/>
              <w:rPr>
                <w:rFonts w:asciiTheme="majorBidi" w:hAnsiTheme="majorBidi" w:cstheme="majorBidi"/>
                <w:lang w:val="fr-MA"/>
              </w:rPr>
            </w:pPr>
            <w:r w:rsidRPr="00A5261A">
              <w:rPr>
                <w:rFonts w:asciiTheme="majorBidi" w:eastAsia="Arial" w:hAnsiTheme="majorBidi" w:cstheme="majorBidi"/>
                <w:sz w:val="22"/>
                <w:lang w:val="fr-MA"/>
              </w:rPr>
              <w:t>Permet à l'acteur de visualiser la liste des documents archivés.</w:t>
            </w:r>
          </w:p>
        </w:tc>
      </w:tr>
      <w:tr w:rsidR="00FB4B4E" w14:paraId="62AD9889" w14:textId="77777777" w:rsidTr="00493BCF">
        <w:tc>
          <w:tcPr>
            <w:tcW w:w="2200" w:type="dxa"/>
            <w:shd w:val="clear" w:color="auto" w:fill="D5E8F0"/>
            <w:tcMar>
              <w:top w:w="80" w:type="dxa"/>
              <w:left w:w="120" w:type="dxa"/>
              <w:bottom w:w="80" w:type="dxa"/>
              <w:right w:w="120" w:type="dxa"/>
            </w:tcMar>
          </w:tcPr>
          <w:p w14:paraId="64155402" w14:textId="77777777" w:rsidR="006F43AE" w:rsidRPr="00A5261A" w:rsidRDefault="006F43AE" w:rsidP="00C93564">
            <w:pPr>
              <w:spacing w:line="360" w:lineRule="auto"/>
              <w:jc w:val="both"/>
              <w:rPr>
                <w:rFonts w:asciiTheme="majorBidi" w:hAnsiTheme="majorBidi" w:cstheme="majorBidi"/>
              </w:rPr>
            </w:pPr>
            <w:proofErr w:type="spellStart"/>
            <w:r w:rsidRPr="00A5261A">
              <w:rPr>
                <w:rFonts w:asciiTheme="majorBidi" w:eastAsia="Arial" w:hAnsiTheme="majorBidi" w:cstheme="majorBidi"/>
                <w:b/>
                <w:bCs/>
                <w:sz w:val="22"/>
              </w:rPr>
              <w:t>Acteurs</w:t>
            </w:r>
            <w:proofErr w:type="spellEnd"/>
          </w:p>
        </w:tc>
        <w:tc>
          <w:tcPr>
            <w:tcW w:w="7160" w:type="dxa"/>
            <w:tcMar>
              <w:top w:w="80" w:type="dxa"/>
              <w:left w:w="120" w:type="dxa"/>
              <w:bottom w:w="80" w:type="dxa"/>
              <w:right w:w="120" w:type="dxa"/>
            </w:tcMar>
          </w:tcPr>
          <w:p w14:paraId="2144AB51" w14:textId="77777777" w:rsidR="006F43AE" w:rsidRPr="00A5261A" w:rsidRDefault="006F43AE" w:rsidP="00C93564">
            <w:pPr>
              <w:spacing w:line="360" w:lineRule="auto"/>
              <w:jc w:val="both"/>
              <w:rPr>
                <w:rFonts w:asciiTheme="majorBidi" w:hAnsiTheme="majorBidi" w:cstheme="majorBidi"/>
              </w:rPr>
            </w:pPr>
            <w:proofErr w:type="spellStart"/>
            <w:r w:rsidRPr="00A5261A">
              <w:rPr>
                <w:rFonts w:asciiTheme="majorBidi" w:eastAsia="Arial" w:hAnsiTheme="majorBidi" w:cstheme="majorBidi"/>
                <w:sz w:val="22"/>
              </w:rPr>
              <w:t>Administrateur</w:t>
            </w:r>
            <w:proofErr w:type="spellEnd"/>
            <w:r w:rsidRPr="00A5261A">
              <w:rPr>
                <w:rFonts w:asciiTheme="majorBidi" w:eastAsia="Arial" w:hAnsiTheme="majorBidi" w:cstheme="majorBidi"/>
                <w:sz w:val="22"/>
              </w:rPr>
              <w:t xml:space="preserve">, </w:t>
            </w:r>
            <w:proofErr w:type="spellStart"/>
            <w:r w:rsidRPr="00A5261A">
              <w:rPr>
                <w:rFonts w:asciiTheme="majorBidi" w:eastAsia="Arial" w:hAnsiTheme="majorBidi" w:cstheme="majorBidi"/>
                <w:sz w:val="22"/>
              </w:rPr>
              <w:t>Utilisateur</w:t>
            </w:r>
            <w:proofErr w:type="spellEnd"/>
          </w:p>
        </w:tc>
      </w:tr>
      <w:tr w:rsidR="00FB4B4E" w14:paraId="7B9E08BF" w14:textId="77777777" w:rsidTr="00493BCF">
        <w:tc>
          <w:tcPr>
            <w:tcW w:w="2200" w:type="dxa"/>
            <w:shd w:val="clear" w:color="auto" w:fill="D5E8F0"/>
            <w:tcMar>
              <w:top w:w="80" w:type="dxa"/>
              <w:left w:w="120" w:type="dxa"/>
              <w:bottom w:w="80" w:type="dxa"/>
              <w:right w:w="120" w:type="dxa"/>
            </w:tcMar>
          </w:tcPr>
          <w:p w14:paraId="0C9AA8A2" w14:textId="77777777" w:rsidR="006F43AE" w:rsidRPr="00A5261A" w:rsidRDefault="006F43AE" w:rsidP="00C93564">
            <w:pPr>
              <w:spacing w:line="360" w:lineRule="auto"/>
              <w:jc w:val="both"/>
              <w:rPr>
                <w:rFonts w:asciiTheme="majorBidi" w:hAnsiTheme="majorBidi" w:cstheme="majorBidi"/>
              </w:rPr>
            </w:pPr>
            <w:r w:rsidRPr="00A5261A">
              <w:rPr>
                <w:rFonts w:asciiTheme="majorBidi" w:eastAsia="Arial" w:hAnsiTheme="majorBidi" w:cstheme="majorBidi"/>
                <w:b/>
                <w:bCs/>
                <w:sz w:val="22"/>
              </w:rPr>
              <w:t>Pré-Condition</w:t>
            </w:r>
          </w:p>
        </w:tc>
        <w:tc>
          <w:tcPr>
            <w:tcW w:w="7160" w:type="dxa"/>
            <w:tcMar>
              <w:top w:w="80" w:type="dxa"/>
              <w:left w:w="120" w:type="dxa"/>
              <w:bottom w:w="80" w:type="dxa"/>
              <w:right w:w="120" w:type="dxa"/>
            </w:tcMar>
          </w:tcPr>
          <w:p w14:paraId="2443FA76" w14:textId="77777777" w:rsidR="006F43AE" w:rsidRPr="00A5261A" w:rsidRDefault="006F43AE" w:rsidP="00C93564">
            <w:pPr>
              <w:spacing w:line="360" w:lineRule="auto"/>
              <w:jc w:val="both"/>
              <w:rPr>
                <w:rFonts w:asciiTheme="majorBidi" w:hAnsiTheme="majorBidi" w:cstheme="majorBidi"/>
              </w:rPr>
            </w:pPr>
            <w:proofErr w:type="spellStart"/>
            <w:r w:rsidRPr="00A5261A">
              <w:rPr>
                <w:rFonts w:asciiTheme="majorBidi" w:eastAsia="Arial" w:hAnsiTheme="majorBidi" w:cstheme="majorBidi"/>
                <w:sz w:val="22"/>
              </w:rPr>
              <w:t>L'acteur</w:t>
            </w:r>
            <w:proofErr w:type="spellEnd"/>
            <w:r w:rsidRPr="00A5261A">
              <w:rPr>
                <w:rFonts w:asciiTheme="majorBidi" w:eastAsia="Arial" w:hAnsiTheme="majorBidi" w:cstheme="majorBidi"/>
                <w:sz w:val="22"/>
              </w:rPr>
              <w:t xml:space="preserve"> doit </w:t>
            </w:r>
            <w:proofErr w:type="spellStart"/>
            <w:r w:rsidRPr="00A5261A">
              <w:rPr>
                <w:rFonts w:asciiTheme="majorBidi" w:eastAsia="Arial" w:hAnsiTheme="majorBidi" w:cstheme="majorBidi"/>
                <w:sz w:val="22"/>
              </w:rPr>
              <w:t>être</w:t>
            </w:r>
            <w:proofErr w:type="spellEnd"/>
            <w:r w:rsidRPr="00A5261A">
              <w:rPr>
                <w:rFonts w:asciiTheme="majorBidi" w:eastAsia="Arial" w:hAnsiTheme="majorBidi" w:cstheme="majorBidi"/>
                <w:sz w:val="22"/>
              </w:rPr>
              <w:t xml:space="preserve"> </w:t>
            </w:r>
            <w:proofErr w:type="spellStart"/>
            <w:r w:rsidRPr="00A5261A">
              <w:rPr>
                <w:rFonts w:asciiTheme="majorBidi" w:eastAsia="Arial" w:hAnsiTheme="majorBidi" w:cstheme="majorBidi"/>
                <w:sz w:val="22"/>
              </w:rPr>
              <w:t>authentifié</w:t>
            </w:r>
            <w:proofErr w:type="spellEnd"/>
            <w:r w:rsidRPr="00A5261A">
              <w:rPr>
                <w:rFonts w:asciiTheme="majorBidi" w:eastAsia="Arial" w:hAnsiTheme="majorBidi" w:cstheme="majorBidi"/>
                <w:sz w:val="22"/>
              </w:rPr>
              <w:t>.</w:t>
            </w:r>
          </w:p>
        </w:tc>
      </w:tr>
      <w:tr w:rsidR="00FB4B4E" w14:paraId="59D2BDDC" w14:textId="77777777" w:rsidTr="00493BCF">
        <w:tc>
          <w:tcPr>
            <w:tcW w:w="2200" w:type="dxa"/>
            <w:shd w:val="clear" w:color="auto" w:fill="D5E8F0"/>
            <w:tcMar>
              <w:top w:w="80" w:type="dxa"/>
              <w:left w:w="120" w:type="dxa"/>
              <w:bottom w:w="80" w:type="dxa"/>
              <w:right w:w="120" w:type="dxa"/>
            </w:tcMar>
          </w:tcPr>
          <w:p w14:paraId="2ABCF64F" w14:textId="77777777" w:rsidR="006F43AE" w:rsidRPr="00A5261A" w:rsidRDefault="006F43AE" w:rsidP="00C93564">
            <w:pPr>
              <w:spacing w:line="360" w:lineRule="auto"/>
              <w:jc w:val="both"/>
              <w:rPr>
                <w:rFonts w:asciiTheme="majorBidi" w:hAnsiTheme="majorBidi" w:cstheme="majorBidi"/>
              </w:rPr>
            </w:pPr>
            <w:proofErr w:type="spellStart"/>
            <w:r w:rsidRPr="00A5261A">
              <w:rPr>
                <w:rFonts w:asciiTheme="majorBidi" w:eastAsia="Arial" w:hAnsiTheme="majorBidi" w:cstheme="majorBidi"/>
                <w:b/>
                <w:bCs/>
                <w:sz w:val="22"/>
              </w:rPr>
              <w:t>Scénario</w:t>
            </w:r>
            <w:proofErr w:type="spellEnd"/>
            <w:r w:rsidRPr="00A5261A">
              <w:rPr>
                <w:rFonts w:asciiTheme="majorBidi" w:eastAsia="Arial" w:hAnsiTheme="majorBidi" w:cstheme="majorBidi"/>
                <w:b/>
                <w:bCs/>
                <w:sz w:val="22"/>
              </w:rPr>
              <w:t xml:space="preserve"> nominal</w:t>
            </w:r>
          </w:p>
        </w:tc>
        <w:tc>
          <w:tcPr>
            <w:tcW w:w="7160" w:type="dxa"/>
            <w:tcMar>
              <w:top w:w="80" w:type="dxa"/>
              <w:left w:w="120" w:type="dxa"/>
              <w:bottom w:w="80" w:type="dxa"/>
              <w:right w:w="120" w:type="dxa"/>
            </w:tcMar>
          </w:tcPr>
          <w:p w14:paraId="2E4201F4" w14:textId="77777777" w:rsidR="006F43AE" w:rsidRPr="00A5261A" w:rsidRDefault="006F43AE" w:rsidP="00C93564">
            <w:pPr>
              <w:spacing w:line="360" w:lineRule="auto"/>
              <w:jc w:val="both"/>
              <w:rPr>
                <w:rFonts w:asciiTheme="majorBidi" w:hAnsiTheme="majorBidi" w:cstheme="majorBidi"/>
                <w:lang w:val="fr-MA"/>
              </w:rPr>
            </w:pPr>
            <w:r w:rsidRPr="00A5261A">
              <w:rPr>
                <w:rFonts w:asciiTheme="majorBidi" w:eastAsia="Arial" w:hAnsiTheme="majorBidi" w:cstheme="majorBidi"/>
                <w:sz w:val="22"/>
                <w:lang w:val="fr-MA"/>
              </w:rPr>
              <w:t>Début</w:t>
            </w:r>
          </w:p>
          <w:p w14:paraId="3551AB88" w14:textId="77777777" w:rsidR="006F43AE" w:rsidRPr="00A5261A" w:rsidRDefault="006F43AE" w:rsidP="00C93564">
            <w:pPr>
              <w:spacing w:line="360" w:lineRule="auto"/>
              <w:jc w:val="both"/>
              <w:rPr>
                <w:rFonts w:asciiTheme="majorBidi" w:hAnsiTheme="majorBidi" w:cstheme="majorBidi"/>
                <w:lang w:val="fr-MA"/>
              </w:rPr>
            </w:pPr>
            <w:r w:rsidRPr="00A5261A">
              <w:rPr>
                <w:rFonts w:asciiTheme="majorBidi" w:eastAsia="Arial" w:hAnsiTheme="majorBidi" w:cstheme="majorBidi"/>
                <w:sz w:val="22"/>
                <w:lang w:val="fr-MA"/>
              </w:rPr>
              <w:t>01 : L'acteur accède à la section des documents.</w:t>
            </w:r>
          </w:p>
          <w:p w14:paraId="192E5B99" w14:textId="77777777" w:rsidR="006F43AE" w:rsidRPr="00A5261A" w:rsidRDefault="006F43AE" w:rsidP="00C93564">
            <w:pPr>
              <w:spacing w:line="360" w:lineRule="auto"/>
              <w:jc w:val="both"/>
              <w:rPr>
                <w:rFonts w:asciiTheme="majorBidi" w:hAnsiTheme="majorBidi" w:cstheme="majorBidi"/>
                <w:lang w:val="fr-MA"/>
              </w:rPr>
            </w:pPr>
            <w:r w:rsidRPr="00A5261A">
              <w:rPr>
                <w:rFonts w:asciiTheme="majorBidi" w:eastAsia="Arial" w:hAnsiTheme="majorBidi" w:cstheme="majorBidi"/>
                <w:sz w:val="22"/>
                <w:lang w:val="fr-MA"/>
              </w:rPr>
              <w:t>02 : Le système affiche la liste des documents. (Pour l'utilisateur, la liste est filtrée sur ses propres documents).</w:t>
            </w:r>
          </w:p>
          <w:p w14:paraId="227CB23C" w14:textId="77777777" w:rsidR="006F43AE" w:rsidRPr="00A5261A" w:rsidRDefault="006F43AE" w:rsidP="00C93564">
            <w:pPr>
              <w:spacing w:line="360" w:lineRule="auto"/>
              <w:jc w:val="both"/>
              <w:rPr>
                <w:rFonts w:asciiTheme="majorBidi" w:hAnsiTheme="majorBidi" w:cstheme="majorBidi"/>
                <w:lang w:val="fr-MA"/>
              </w:rPr>
            </w:pPr>
            <w:r w:rsidRPr="00A5261A">
              <w:rPr>
                <w:rFonts w:asciiTheme="majorBidi" w:eastAsia="Arial" w:hAnsiTheme="majorBidi" w:cstheme="majorBidi"/>
                <w:sz w:val="22"/>
                <w:lang w:val="fr-MA"/>
              </w:rPr>
              <w:t>03 : L'acteur peut utiliser les filtres (recherche, type) pour affiner la liste.</w:t>
            </w:r>
          </w:p>
          <w:p w14:paraId="24CE5D5F" w14:textId="77777777" w:rsidR="006F43AE" w:rsidRPr="00A5261A" w:rsidRDefault="006F43AE" w:rsidP="00C93564">
            <w:pPr>
              <w:spacing w:line="360" w:lineRule="auto"/>
              <w:jc w:val="both"/>
              <w:rPr>
                <w:rFonts w:asciiTheme="majorBidi" w:hAnsiTheme="majorBidi" w:cstheme="majorBidi"/>
                <w:lang w:val="fr-MA"/>
              </w:rPr>
            </w:pPr>
            <w:r w:rsidRPr="00A5261A">
              <w:rPr>
                <w:rFonts w:asciiTheme="majorBidi" w:eastAsia="Arial" w:hAnsiTheme="majorBidi" w:cstheme="majorBidi"/>
                <w:sz w:val="22"/>
                <w:lang w:val="fr-MA"/>
              </w:rPr>
              <w:t>04 : Le système met à jour l'affichage.</w:t>
            </w:r>
          </w:p>
          <w:p w14:paraId="1BE0DA7C" w14:textId="77777777" w:rsidR="006F43AE" w:rsidRPr="00A5261A" w:rsidRDefault="006F43AE" w:rsidP="00C93564">
            <w:pPr>
              <w:keepNext/>
              <w:spacing w:line="360" w:lineRule="auto"/>
              <w:jc w:val="both"/>
              <w:rPr>
                <w:rFonts w:asciiTheme="majorBidi" w:hAnsiTheme="majorBidi" w:cstheme="majorBidi"/>
              </w:rPr>
            </w:pPr>
            <w:r w:rsidRPr="00A5261A">
              <w:rPr>
                <w:rFonts w:asciiTheme="majorBidi" w:eastAsia="Arial" w:hAnsiTheme="majorBidi" w:cstheme="majorBidi"/>
                <w:sz w:val="22"/>
              </w:rPr>
              <w:t>Fin</w:t>
            </w:r>
          </w:p>
        </w:tc>
      </w:tr>
    </w:tbl>
    <w:p w14:paraId="248E79A6" w14:textId="1D108226" w:rsidR="006F43AE" w:rsidRPr="00A5261A" w:rsidRDefault="00CF2C08" w:rsidP="008B5116">
      <w:pPr>
        <w:pStyle w:val="Lgende"/>
        <w:spacing w:line="360" w:lineRule="auto"/>
        <w:jc w:val="center"/>
        <w:rPr>
          <w:rFonts w:asciiTheme="majorBidi" w:hAnsiTheme="majorBidi" w:cstheme="majorBidi"/>
          <w:b w:val="0"/>
          <w:bCs w:val="0"/>
          <w:color w:val="0D0D0D" w:themeColor="text1" w:themeTint="F2"/>
          <w:sz w:val="24"/>
          <w:szCs w:val="24"/>
          <w:lang w:val="fr-MA"/>
        </w:rPr>
      </w:pPr>
      <w:bookmarkStart w:id="175" w:name="_Toc226838293"/>
      <w:r w:rsidRPr="00A5261A">
        <w:rPr>
          <w:rFonts w:asciiTheme="majorBidi" w:hAnsiTheme="majorBidi" w:cstheme="majorBidi"/>
          <w:b w:val="0"/>
          <w:bCs w:val="0"/>
          <w:color w:val="0D0D0D" w:themeColor="text1" w:themeTint="F2"/>
          <w:sz w:val="24"/>
          <w:szCs w:val="24"/>
          <w:lang w:val="fr-MA"/>
        </w:rPr>
        <w:t xml:space="preserve">Tableau </w:t>
      </w:r>
      <w:r w:rsidR="00CD285A">
        <w:rPr>
          <w:rFonts w:asciiTheme="majorBidi" w:hAnsiTheme="majorBidi" w:cstheme="majorBidi"/>
          <w:b w:val="0"/>
          <w:bCs w:val="0"/>
          <w:color w:val="0D0D0D" w:themeColor="text1" w:themeTint="F2"/>
          <w:sz w:val="24"/>
          <w:szCs w:val="24"/>
          <w:lang w:val="fr-MA"/>
        </w:rPr>
        <w:fldChar w:fldCharType="begin"/>
      </w:r>
      <w:r w:rsidR="00CD285A">
        <w:rPr>
          <w:rFonts w:asciiTheme="majorBidi" w:hAnsiTheme="majorBidi" w:cstheme="majorBidi"/>
          <w:b w:val="0"/>
          <w:bCs w:val="0"/>
          <w:color w:val="0D0D0D" w:themeColor="text1" w:themeTint="F2"/>
          <w:sz w:val="24"/>
          <w:szCs w:val="24"/>
          <w:lang w:val="fr-MA"/>
        </w:rPr>
        <w:instrText xml:space="preserve"> SEQ Tableau \* ARABIC </w:instrText>
      </w:r>
      <w:r w:rsidR="00CD285A">
        <w:rPr>
          <w:rFonts w:asciiTheme="majorBidi" w:hAnsiTheme="majorBidi" w:cstheme="majorBidi"/>
          <w:b w:val="0"/>
          <w:bCs w:val="0"/>
          <w:color w:val="0D0D0D" w:themeColor="text1" w:themeTint="F2"/>
          <w:sz w:val="24"/>
          <w:szCs w:val="24"/>
          <w:lang w:val="fr-MA"/>
        </w:rPr>
        <w:fldChar w:fldCharType="separate"/>
      </w:r>
      <w:r w:rsidR="007B495B">
        <w:rPr>
          <w:rFonts w:asciiTheme="majorBidi" w:hAnsiTheme="majorBidi" w:cstheme="majorBidi"/>
          <w:b w:val="0"/>
          <w:bCs w:val="0"/>
          <w:noProof/>
          <w:color w:val="0D0D0D" w:themeColor="text1" w:themeTint="F2"/>
          <w:sz w:val="24"/>
          <w:szCs w:val="24"/>
          <w:lang w:val="fr-MA"/>
        </w:rPr>
        <w:t>5</w:t>
      </w:r>
      <w:r w:rsidR="00CD285A">
        <w:rPr>
          <w:rFonts w:asciiTheme="majorBidi" w:hAnsiTheme="majorBidi" w:cstheme="majorBidi"/>
          <w:b w:val="0"/>
          <w:bCs w:val="0"/>
          <w:color w:val="0D0D0D" w:themeColor="text1" w:themeTint="F2"/>
          <w:sz w:val="24"/>
          <w:szCs w:val="24"/>
          <w:lang w:val="fr-MA"/>
        </w:rPr>
        <w:fldChar w:fldCharType="end"/>
      </w:r>
      <w:r w:rsidRPr="00A5261A">
        <w:rPr>
          <w:rFonts w:asciiTheme="majorBidi" w:hAnsiTheme="majorBidi" w:cstheme="majorBidi"/>
          <w:b w:val="0"/>
          <w:bCs w:val="0"/>
          <w:color w:val="0D0D0D" w:themeColor="text1" w:themeTint="F2"/>
          <w:sz w:val="24"/>
          <w:szCs w:val="24"/>
          <w:lang w:val="fr-FR"/>
        </w:rPr>
        <w:t>: Cas d'utilisation Consulter les documents</w:t>
      </w:r>
      <w:bookmarkEnd w:id="175"/>
    </w:p>
    <w:p w14:paraId="08DD8B2F" w14:textId="2D95B985" w:rsidR="006F43AE" w:rsidRPr="006203DB" w:rsidRDefault="00493BCF" w:rsidP="00C93564">
      <w:pPr>
        <w:pStyle w:val="Titre3"/>
        <w:spacing w:line="360" w:lineRule="auto"/>
        <w:jc w:val="both"/>
        <w:rPr>
          <w:rFonts w:asciiTheme="majorBidi" w:hAnsiTheme="majorBidi"/>
          <w:color w:val="C00000"/>
          <w:szCs w:val="24"/>
          <w:lang w:val="fr-MA"/>
        </w:rPr>
      </w:pPr>
      <w:bookmarkStart w:id="176" w:name="_Toc224603333"/>
      <w:bookmarkStart w:id="177" w:name="_Toc226710216"/>
      <w:r>
        <w:rPr>
          <w:rFonts w:asciiTheme="majorBidi" w:hAnsiTheme="majorBidi"/>
          <w:noProof/>
        </w:rPr>
        <w:lastRenderedPageBreak/>
        <w:drawing>
          <wp:anchor distT="0" distB="0" distL="114300" distR="114300" simplePos="0" relativeHeight="251672576" behindDoc="0" locked="0" layoutInCell="1" allowOverlap="1" wp14:anchorId="0DFBDB8B" wp14:editId="374A0200">
            <wp:simplePos x="0" y="0"/>
            <wp:positionH relativeFrom="column">
              <wp:posOffset>-608965</wp:posOffset>
            </wp:positionH>
            <wp:positionV relativeFrom="paragraph">
              <wp:posOffset>337820</wp:posOffset>
            </wp:positionV>
            <wp:extent cx="6688455" cy="5212715"/>
            <wp:effectExtent l="0" t="0" r="0" b="6985"/>
            <wp:wrapSquare wrapText="bothSides"/>
            <wp:docPr id="675942555"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942555" name="Image 675942555"/>
                    <pic:cNvPicPr/>
                  </pic:nvPicPr>
                  <pic:blipFill>
                    <a:blip r:embed="rId18"/>
                    <a:stretch>
                      <a:fillRect/>
                    </a:stretch>
                  </pic:blipFill>
                  <pic:spPr>
                    <a:xfrm>
                      <a:off x="0" y="0"/>
                      <a:ext cx="6688455" cy="5212715"/>
                    </a:xfrm>
                    <a:prstGeom prst="rect">
                      <a:avLst/>
                    </a:prstGeom>
                  </pic:spPr>
                </pic:pic>
              </a:graphicData>
            </a:graphic>
            <wp14:sizeRelH relativeFrom="margin">
              <wp14:pctWidth>0</wp14:pctWidth>
            </wp14:sizeRelH>
            <wp14:sizeRelV relativeFrom="margin">
              <wp14:pctHeight>0</wp14:pctHeight>
            </wp14:sizeRelV>
          </wp:anchor>
        </w:drawing>
      </w:r>
      <w:r w:rsidR="006F43AE" w:rsidRPr="006203DB">
        <w:rPr>
          <w:rFonts w:asciiTheme="majorBidi" w:eastAsia="Arial" w:hAnsiTheme="majorBidi"/>
          <w:color w:val="C00000"/>
          <w:szCs w:val="24"/>
          <w:lang w:val="fr-MA"/>
        </w:rPr>
        <w:t xml:space="preserve">Diagramme de </w:t>
      </w:r>
      <w:proofErr w:type="spellStart"/>
      <w:r w:rsidR="006203DB" w:rsidRPr="006203DB">
        <w:rPr>
          <w:rFonts w:asciiTheme="majorBidi" w:eastAsia="Arial" w:hAnsiTheme="majorBidi"/>
          <w:color w:val="C00000"/>
          <w:szCs w:val="24"/>
          <w:lang w:val="fr-MA"/>
        </w:rPr>
        <w:t>sequence</w:t>
      </w:r>
      <w:proofErr w:type="spellEnd"/>
      <w:r w:rsidR="006203DB" w:rsidRPr="006203DB">
        <w:rPr>
          <w:rFonts w:asciiTheme="majorBidi" w:eastAsia="Arial" w:hAnsiTheme="majorBidi"/>
          <w:color w:val="C00000"/>
          <w:szCs w:val="24"/>
          <w:lang w:val="fr-MA"/>
        </w:rPr>
        <w:t xml:space="preserve"> – </w:t>
      </w:r>
      <w:r w:rsidR="006203DB" w:rsidRPr="006203DB">
        <w:rPr>
          <w:rFonts w:asciiTheme="majorBidi" w:hAnsiTheme="majorBidi"/>
          <w:color w:val="C00000"/>
          <w:szCs w:val="24"/>
          <w:lang w:val="fr-FR"/>
        </w:rPr>
        <w:t xml:space="preserve">Consulter les </w:t>
      </w:r>
      <w:proofErr w:type="gramStart"/>
      <w:r w:rsidR="006203DB" w:rsidRPr="006203DB">
        <w:rPr>
          <w:rFonts w:asciiTheme="majorBidi" w:hAnsiTheme="majorBidi"/>
          <w:color w:val="C00000"/>
          <w:szCs w:val="24"/>
          <w:lang w:val="fr-FR"/>
        </w:rPr>
        <w:t>documents</w:t>
      </w:r>
      <w:r w:rsidR="006F43AE" w:rsidRPr="006203DB">
        <w:rPr>
          <w:rFonts w:asciiTheme="majorBidi" w:eastAsia="Arial" w:hAnsiTheme="majorBidi"/>
          <w:color w:val="C00000"/>
          <w:szCs w:val="24"/>
          <w:lang w:val="fr-MA"/>
        </w:rPr>
        <w:t>:</w:t>
      </w:r>
      <w:bookmarkEnd w:id="176"/>
      <w:bookmarkEnd w:id="177"/>
      <w:proofErr w:type="gramEnd"/>
    </w:p>
    <w:p w14:paraId="005B9D3C" w14:textId="247EBFED" w:rsidR="00CF2C08" w:rsidRPr="00493BCF" w:rsidRDefault="00CF2C08" w:rsidP="008B5116">
      <w:pPr>
        <w:keepNext/>
        <w:spacing w:before="120" w:after="80" w:line="360" w:lineRule="auto"/>
        <w:jc w:val="center"/>
        <w:rPr>
          <w:rFonts w:asciiTheme="majorBidi" w:hAnsiTheme="majorBidi" w:cstheme="majorBidi"/>
          <w:lang w:val="fr-MA"/>
        </w:rPr>
      </w:pPr>
    </w:p>
    <w:p w14:paraId="17C5D669" w14:textId="704D88E4" w:rsidR="006F43AE" w:rsidRPr="00A5261A" w:rsidRDefault="00CF2C08" w:rsidP="008B5116">
      <w:pPr>
        <w:pStyle w:val="Lgende"/>
        <w:spacing w:line="360" w:lineRule="auto"/>
        <w:jc w:val="center"/>
        <w:rPr>
          <w:rFonts w:asciiTheme="majorBidi" w:hAnsiTheme="majorBidi" w:cstheme="majorBidi"/>
          <w:b w:val="0"/>
          <w:bCs w:val="0"/>
          <w:color w:val="0D0D0D" w:themeColor="text1" w:themeTint="F2"/>
          <w:sz w:val="24"/>
          <w:szCs w:val="24"/>
          <w:lang w:val="fr-MA"/>
        </w:rPr>
      </w:pPr>
      <w:bookmarkStart w:id="178" w:name="_Toc226838221"/>
      <w:r w:rsidRPr="00A5261A">
        <w:rPr>
          <w:rFonts w:asciiTheme="majorBidi" w:hAnsiTheme="majorBidi" w:cstheme="majorBidi"/>
          <w:b w:val="0"/>
          <w:bCs w:val="0"/>
          <w:color w:val="0D0D0D" w:themeColor="text1" w:themeTint="F2"/>
          <w:sz w:val="24"/>
          <w:szCs w:val="24"/>
          <w:lang w:val="fr-MA"/>
        </w:rPr>
        <w:t xml:space="preserve">Figure </w:t>
      </w:r>
      <w:r w:rsidRPr="00A5261A">
        <w:rPr>
          <w:rFonts w:asciiTheme="majorBidi" w:hAnsiTheme="majorBidi" w:cstheme="majorBidi"/>
          <w:b w:val="0"/>
          <w:bCs w:val="0"/>
          <w:color w:val="0D0D0D" w:themeColor="text1" w:themeTint="F2"/>
          <w:sz w:val="24"/>
          <w:szCs w:val="24"/>
        </w:rPr>
        <w:fldChar w:fldCharType="begin"/>
      </w:r>
      <w:r w:rsidRPr="00A5261A">
        <w:rPr>
          <w:rFonts w:asciiTheme="majorBidi" w:hAnsiTheme="majorBidi" w:cstheme="majorBidi"/>
          <w:b w:val="0"/>
          <w:bCs w:val="0"/>
          <w:color w:val="0D0D0D" w:themeColor="text1" w:themeTint="F2"/>
          <w:sz w:val="24"/>
          <w:szCs w:val="24"/>
          <w:lang w:val="fr-MA"/>
        </w:rPr>
        <w:instrText xml:space="preserve"> SEQ Figure \* ARABIC </w:instrText>
      </w:r>
      <w:r w:rsidRPr="00A5261A">
        <w:rPr>
          <w:rFonts w:asciiTheme="majorBidi" w:hAnsiTheme="majorBidi" w:cstheme="majorBidi"/>
          <w:b w:val="0"/>
          <w:bCs w:val="0"/>
          <w:color w:val="0D0D0D" w:themeColor="text1" w:themeTint="F2"/>
          <w:sz w:val="24"/>
          <w:szCs w:val="24"/>
        </w:rPr>
        <w:fldChar w:fldCharType="separate"/>
      </w:r>
      <w:r w:rsidR="007B495B">
        <w:rPr>
          <w:rFonts w:asciiTheme="majorBidi" w:hAnsiTheme="majorBidi" w:cstheme="majorBidi"/>
          <w:b w:val="0"/>
          <w:bCs w:val="0"/>
          <w:noProof/>
          <w:color w:val="0D0D0D" w:themeColor="text1" w:themeTint="F2"/>
          <w:sz w:val="24"/>
          <w:szCs w:val="24"/>
          <w:lang w:val="fr-MA"/>
        </w:rPr>
        <w:t>10</w:t>
      </w:r>
      <w:r w:rsidRPr="00A5261A">
        <w:rPr>
          <w:rFonts w:asciiTheme="majorBidi" w:hAnsiTheme="majorBidi" w:cstheme="majorBidi"/>
          <w:b w:val="0"/>
          <w:bCs w:val="0"/>
          <w:color w:val="0D0D0D" w:themeColor="text1" w:themeTint="F2"/>
          <w:sz w:val="24"/>
          <w:szCs w:val="24"/>
        </w:rPr>
        <w:fldChar w:fldCharType="end"/>
      </w:r>
      <w:r w:rsidRPr="00A5261A">
        <w:rPr>
          <w:rFonts w:asciiTheme="majorBidi" w:hAnsiTheme="majorBidi" w:cstheme="majorBidi"/>
          <w:b w:val="0"/>
          <w:bCs w:val="0"/>
          <w:color w:val="0D0D0D" w:themeColor="text1" w:themeTint="F2"/>
          <w:sz w:val="24"/>
          <w:szCs w:val="24"/>
          <w:lang w:val="fr-FR"/>
        </w:rPr>
        <w:t>: Diagramme de séquence Consulter les documents</w:t>
      </w:r>
      <w:bookmarkEnd w:id="178"/>
    </w:p>
    <w:p w14:paraId="1E5651DA" w14:textId="502175AF" w:rsidR="00313F16" w:rsidRPr="00493BCF" w:rsidRDefault="00493BCF" w:rsidP="006203DB">
      <w:pPr>
        <w:pStyle w:val="Titre3"/>
        <w:spacing w:line="360" w:lineRule="auto"/>
        <w:rPr>
          <w:rFonts w:asciiTheme="majorBidi" w:hAnsiTheme="majorBidi"/>
          <w:noProof/>
          <w:lang w:val="fr-MA"/>
        </w:rPr>
      </w:pPr>
      <w:bookmarkStart w:id="179" w:name="_Toc226710217"/>
      <w:r>
        <w:rPr>
          <w:noProof/>
        </w:rPr>
        <w:lastRenderedPageBreak/>
        <w:drawing>
          <wp:anchor distT="0" distB="0" distL="114300" distR="114300" simplePos="0" relativeHeight="251673600" behindDoc="0" locked="0" layoutInCell="1" allowOverlap="1" wp14:anchorId="5ED2259B" wp14:editId="3ECBFC88">
            <wp:simplePos x="0" y="0"/>
            <wp:positionH relativeFrom="column">
              <wp:posOffset>-537845</wp:posOffset>
            </wp:positionH>
            <wp:positionV relativeFrom="paragraph">
              <wp:posOffset>403225</wp:posOffset>
            </wp:positionV>
            <wp:extent cx="6590665" cy="4868545"/>
            <wp:effectExtent l="0" t="0" r="635" b="8255"/>
            <wp:wrapSquare wrapText="bothSides"/>
            <wp:docPr id="420571701"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571701" name="Image 420571701"/>
                    <pic:cNvPicPr/>
                  </pic:nvPicPr>
                  <pic:blipFill>
                    <a:blip r:embed="rId19"/>
                    <a:stretch>
                      <a:fillRect/>
                    </a:stretch>
                  </pic:blipFill>
                  <pic:spPr>
                    <a:xfrm>
                      <a:off x="0" y="0"/>
                      <a:ext cx="6590665" cy="4868545"/>
                    </a:xfrm>
                    <a:prstGeom prst="rect">
                      <a:avLst/>
                    </a:prstGeom>
                  </pic:spPr>
                </pic:pic>
              </a:graphicData>
            </a:graphic>
            <wp14:sizeRelH relativeFrom="margin">
              <wp14:pctWidth>0</wp14:pctWidth>
            </wp14:sizeRelH>
            <wp14:sizeRelV relativeFrom="margin">
              <wp14:pctHeight>0</wp14:pctHeight>
            </wp14:sizeRelV>
          </wp:anchor>
        </w:drawing>
      </w:r>
      <w:r w:rsidR="006F43AE" w:rsidRPr="00A5261A">
        <w:rPr>
          <w:rFonts w:asciiTheme="majorBidi" w:eastAsia="Arial" w:hAnsiTheme="majorBidi"/>
          <w:color w:val="C00000"/>
          <w:szCs w:val="24"/>
          <w:lang w:val="fr-MA"/>
        </w:rPr>
        <w:t>Diagramme de séquence – Télécharger un document</w:t>
      </w:r>
      <w:bookmarkStart w:id="180" w:name="_Toc224603334"/>
      <w:bookmarkEnd w:id="179"/>
      <w:r w:rsidR="006F43AE" w:rsidRPr="00A5261A">
        <w:rPr>
          <w:rFonts w:asciiTheme="majorBidi" w:eastAsia="Arial" w:hAnsiTheme="majorBidi"/>
          <w:color w:val="C00000"/>
          <w:szCs w:val="24"/>
          <w:lang w:val="fr-MA"/>
        </w:rPr>
        <w:t xml:space="preserve"> </w:t>
      </w:r>
      <w:bookmarkEnd w:id="180"/>
    </w:p>
    <w:p w14:paraId="4083E057" w14:textId="3C9F8E43" w:rsidR="00493BCF" w:rsidRPr="00493BCF" w:rsidRDefault="00493BCF" w:rsidP="00493BCF">
      <w:pPr>
        <w:jc w:val="center"/>
        <w:rPr>
          <w:lang w:val="fr-MA"/>
        </w:rPr>
      </w:pPr>
    </w:p>
    <w:p w14:paraId="0F9ED32C" w14:textId="0B65A402" w:rsidR="006F43AE" w:rsidRPr="00A5261A" w:rsidRDefault="00313F16" w:rsidP="008B5116">
      <w:pPr>
        <w:pStyle w:val="Lgende"/>
        <w:spacing w:line="360" w:lineRule="auto"/>
        <w:jc w:val="center"/>
        <w:rPr>
          <w:rFonts w:asciiTheme="majorBidi" w:hAnsiTheme="majorBidi" w:cstheme="majorBidi"/>
          <w:b w:val="0"/>
          <w:bCs w:val="0"/>
          <w:color w:val="auto"/>
          <w:sz w:val="24"/>
          <w:szCs w:val="24"/>
          <w:lang w:val="fr-MA"/>
        </w:rPr>
      </w:pPr>
      <w:bookmarkStart w:id="181" w:name="_Toc226838222"/>
      <w:r w:rsidRPr="00A5261A">
        <w:rPr>
          <w:rFonts w:asciiTheme="majorBidi" w:hAnsiTheme="majorBidi" w:cstheme="majorBidi"/>
          <w:b w:val="0"/>
          <w:bCs w:val="0"/>
          <w:color w:val="auto"/>
          <w:sz w:val="24"/>
          <w:szCs w:val="24"/>
          <w:lang w:val="fr-MA"/>
        </w:rPr>
        <w:t xml:space="preserve">Figure </w:t>
      </w:r>
      <w:r w:rsidRPr="00A5261A">
        <w:rPr>
          <w:rFonts w:asciiTheme="majorBidi" w:hAnsiTheme="majorBidi" w:cstheme="majorBidi"/>
          <w:b w:val="0"/>
          <w:bCs w:val="0"/>
          <w:color w:val="auto"/>
          <w:sz w:val="24"/>
          <w:szCs w:val="24"/>
        </w:rPr>
        <w:fldChar w:fldCharType="begin"/>
      </w:r>
      <w:r w:rsidRPr="00A5261A">
        <w:rPr>
          <w:rFonts w:asciiTheme="majorBidi" w:hAnsiTheme="majorBidi" w:cstheme="majorBidi"/>
          <w:b w:val="0"/>
          <w:bCs w:val="0"/>
          <w:color w:val="auto"/>
          <w:sz w:val="24"/>
          <w:szCs w:val="24"/>
          <w:lang w:val="fr-MA"/>
        </w:rPr>
        <w:instrText xml:space="preserve"> SEQ Figure \* ARABIC </w:instrText>
      </w:r>
      <w:r w:rsidRPr="00A5261A">
        <w:rPr>
          <w:rFonts w:asciiTheme="majorBidi" w:hAnsiTheme="majorBidi" w:cstheme="majorBidi"/>
          <w:b w:val="0"/>
          <w:bCs w:val="0"/>
          <w:color w:val="auto"/>
          <w:sz w:val="24"/>
          <w:szCs w:val="24"/>
        </w:rPr>
        <w:fldChar w:fldCharType="separate"/>
      </w:r>
      <w:r w:rsidR="007B495B">
        <w:rPr>
          <w:rFonts w:asciiTheme="majorBidi" w:hAnsiTheme="majorBidi" w:cstheme="majorBidi"/>
          <w:b w:val="0"/>
          <w:bCs w:val="0"/>
          <w:noProof/>
          <w:color w:val="auto"/>
          <w:sz w:val="24"/>
          <w:szCs w:val="24"/>
          <w:lang w:val="fr-MA"/>
        </w:rPr>
        <w:t>11</w:t>
      </w:r>
      <w:r w:rsidRPr="00A5261A">
        <w:rPr>
          <w:rFonts w:asciiTheme="majorBidi" w:hAnsiTheme="majorBidi" w:cstheme="majorBidi"/>
          <w:b w:val="0"/>
          <w:bCs w:val="0"/>
          <w:color w:val="auto"/>
          <w:sz w:val="24"/>
          <w:szCs w:val="24"/>
        </w:rPr>
        <w:fldChar w:fldCharType="end"/>
      </w:r>
      <w:r w:rsidRPr="00A5261A">
        <w:rPr>
          <w:rFonts w:asciiTheme="majorBidi" w:hAnsiTheme="majorBidi" w:cstheme="majorBidi"/>
          <w:b w:val="0"/>
          <w:bCs w:val="0"/>
          <w:color w:val="auto"/>
          <w:sz w:val="24"/>
          <w:szCs w:val="24"/>
          <w:lang w:val="fr-FR"/>
        </w:rPr>
        <w:t>: Diagramme de séquence Télécharger un document</w:t>
      </w:r>
      <w:bookmarkEnd w:id="181"/>
    </w:p>
    <w:p w14:paraId="77F50AEA" w14:textId="77777777" w:rsidR="00625A85" w:rsidRDefault="00625A85" w:rsidP="00C93564">
      <w:pPr>
        <w:pStyle w:val="Titre3"/>
        <w:spacing w:before="280" w:after="160" w:line="360" w:lineRule="auto"/>
        <w:jc w:val="both"/>
        <w:rPr>
          <w:rFonts w:asciiTheme="majorBidi" w:eastAsia="Arial" w:hAnsiTheme="majorBidi"/>
          <w:color w:val="C00000"/>
          <w:szCs w:val="24"/>
          <w:lang w:val="fr-MA"/>
        </w:rPr>
      </w:pPr>
      <w:bookmarkStart w:id="182" w:name="_Toc224596141"/>
      <w:bookmarkStart w:id="183" w:name="_Toc224603335"/>
    </w:p>
    <w:p w14:paraId="475E590E" w14:textId="77777777" w:rsidR="00625A85" w:rsidRDefault="00625A85" w:rsidP="00C93564">
      <w:pPr>
        <w:pStyle w:val="Titre3"/>
        <w:spacing w:before="280" w:after="160" w:line="360" w:lineRule="auto"/>
        <w:jc w:val="both"/>
        <w:rPr>
          <w:rFonts w:asciiTheme="majorBidi" w:eastAsia="Arial" w:hAnsiTheme="majorBidi"/>
          <w:color w:val="C00000"/>
          <w:szCs w:val="24"/>
          <w:lang w:val="fr-MA"/>
        </w:rPr>
      </w:pPr>
    </w:p>
    <w:p w14:paraId="5A9D7CAF" w14:textId="77777777" w:rsidR="00625A85" w:rsidRDefault="00625A85" w:rsidP="00C93564">
      <w:pPr>
        <w:pStyle w:val="Titre3"/>
        <w:spacing w:before="280" w:after="160" w:line="360" w:lineRule="auto"/>
        <w:jc w:val="both"/>
        <w:rPr>
          <w:rFonts w:asciiTheme="majorBidi" w:eastAsia="Arial" w:hAnsiTheme="majorBidi"/>
          <w:color w:val="C00000"/>
          <w:szCs w:val="24"/>
          <w:lang w:val="fr-MA"/>
        </w:rPr>
      </w:pPr>
    </w:p>
    <w:p w14:paraId="361EB6FA" w14:textId="77777777" w:rsidR="00625A85" w:rsidRPr="00625A85" w:rsidRDefault="00625A85" w:rsidP="00625A85">
      <w:pPr>
        <w:rPr>
          <w:lang w:val="fr-MA"/>
        </w:rPr>
      </w:pPr>
    </w:p>
    <w:p w14:paraId="2827D6E0" w14:textId="535E77E0" w:rsidR="00F43761" w:rsidRPr="00625A85" w:rsidRDefault="006F43AE" w:rsidP="00625A85">
      <w:pPr>
        <w:pStyle w:val="Titre3"/>
        <w:spacing w:before="280" w:after="160" w:line="360" w:lineRule="auto"/>
        <w:jc w:val="both"/>
        <w:rPr>
          <w:rFonts w:asciiTheme="majorBidi" w:eastAsia="Arial" w:hAnsiTheme="majorBidi"/>
          <w:color w:val="C00000"/>
          <w:szCs w:val="24"/>
          <w:lang w:val="fr-MA"/>
        </w:rPr>
      </w:pPr>
      <w:bookmarkStart w:id="184" w:name="_Toc226710218"/>
      <w:r w:rsidRPr="00A5261A">
        <w:rPr>
          <w:rFonts w:asciiTheme="majorBidi" w:eastAsia="Arial" w:hAnsiTheme="majorBidi"/>
          <w:color w:val="C00000"/>
          <w:szCs w:val="24"/>
          <w:lang w:val="fr-MA"/>
        </w:rPr>
        <w:lastRenderedPageBreak/>
        <w:t>Cas d'utilisation « Gérer les utilisateurs »</w:t>
      </w:r>
      <w:bookmarkEnd w:id="182"/>
      <w:bookmarkEnd w:id="183"/>
      <w:bookmarkEnd w:id="18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B4B4E" w:rsidRPr="007B495B" w14:paraId="690D82E7" w14:textId="77777777" w:rsidTr="00493BCF">
        <w:tc>
          <w:tcPr>
            <w:tcW w:w="2200" w:type="dxa"/>
            <w:shd w:val="clear" w:color="auto" w:fill="D5E8F0"/>
            <w:tcMar>
              <w:top w:w="80" w:type="dxa"/>
              <w:left w:w="120" w:type="dxa"/>
              <w:bottom w:w="80" w:type="dxa"/>
              <w:right w:w="120" w:type="dxa"/>
            </w:tcMar>
          </w:tcPr>
          <w:p w14:paraId="3DEB43BD" w14:textId="77777777" w:rsidR="006F43AE" w:rsidRPr="00A5261A" w:rsidRDefault="006F43AE" w:rsidP="00C93564">
            <w:pPr>
              <w:spacing w:line="360" w:lineRule="auto"/>
              <w:jc w:val="both"/>
              <w:rPr>
                <w:rFonts w:asciiTheme="majorBidi" w:hAnsiTheme="majorBidi" w:cstheme="majorBidi"/>
              </w:rPr>
            </w:pPr>
            <w:r w:rsidRPr="00A5261A">
              <w:rPr>
                <w:rFonts w:asciiTheme="majorBidi" w:eastAsia="Arial" w:hAnsiTheme="majorBidi" w:cstheme="majorBidi"/>
                <w:b/>
                <w:bCs/>
                <w:sz w:val="22"/>
              </w:rPr>
              <w:t>But</w:t>
            </w:r>
          </w:p>
        </w:tc>
        <w:tc>
          <w:tcPr>
            <w:tcW w:w="7160" w:type="dxa"/>
            <w:tcMar>
              <w:top w:w="80" w:type="dxa"/>
              <w:left w:w="120" w:type="dxa"/>
              <w:bottom w:w="80" w:type="dxa"/>
              <w:right w:w="120" w:type="dxa"/>
            </w:tcMar>
          </w:tcPr>
          <w:p w14:paraId="05926D8D" w14:textId="77777777" w:rsidR="006F43AE" w:rsidRPr="00A5261A" w:rsidRDefault="006F43AE" w:rsidP="00C93564">
            <w:pPr>
              <w:spacing w:line="360" w:lineRule="auto"/>
              <w:jc w:val="both"/>
              <w:rPr>
                <w:rFonts w:asciiTheme="majorBidi" w:hAnsiTheme="majorBidi" w:cstheme="majorBidi"/>
                <w:lang w:val="fr-MA"/>
              </w:rPr>
            </w:pPr>
            <w:r w:rsidRPr="00A5261A">
              <w:rPr>
                <w:rFonts w:asciiTheme="majorBidi" w:eastAsia="Arial" w:hAnsiTheme="majorBidi" w:cstheme="majorBidi"/>
                <w:sz w:val="22"/>
                <w:lang w:val="fr-MA"/>
              </w:rPr>
              <w:t>Permet à l'administrateur de gérer les comptes des utilisateurs du système.</w:t>
            </w:r>
          </w:p>
        </w:tc>
      </w:tr>
      <w:tr w:rsidR="00FB4B4E" w14:paraId="7DC9018E" w14:textId="77777777" w:rsidTr="00493BCF">
        <w:tc>
          <w:tcPr>
            <w:tcW w:w="2200" w:type="dxa"/>
            <w:shd w:val="clear" w:color="auto" w:fill="D5E8F0"/>
            <w:tcMar>
              <w:top w:w="80" w:type="dxa"/>
              <w:left w:w="120" w:type="dxa"/>
              <w:bottom w:w="80" w:type="dxa"/>
              <w:right w:w="120" w:type="dxa"/>
            </w:tcMar>
          </w:tcPr>
          <w:p w14:paraId="46DC1A69" w14:textId="77777777" w:rsidR="006F43AE" w:rsidRPr="00A5261A" w:rsidRDefault="006F43AE" w:rsidP="00C93564">
            <w:pPr>
              <w:spacing w:line="360" w:lineRule="auto"/>
              <w:jc w:val="both"/>
              <w:rPr>
                <w:rFonts w:asciiTheme="majorBidi" w:hAnsiTheme="majorBidi" w:cstheme="majorBidi"/>
              </w:rPr>
            </w:pPr>
            <w:proofErr w:type="spellStart"/>
            <w:r w:rsidRPr="00A5261A">
              <w:rPr>
                <w:rFonts w:asciiTheme="majorBidi" w:eastAsia="Arial" w:hAnsiTheme="majorBidi" w:cstheme="majorBidi"/>
                <w:b/>
                <w:bCs/>
                <w:sz w:val="22"/>
              </w:rPr>
              <w:t>Acteurs</w:t>
            </w:r>
            <w:proofErr w:type="spellEnd"/>
          </w:p>
        </w:tc>
        <w:tc>
          <w:tcPr>
            <w:tcW w:w="7160" w:type="dxa"/>
            <w:tcMar>
              <w:top w:w="80" w:type="dxa"/>
              <w:left w:w="120" w:type="dxa"/>
              <w:bottom w:w="80" w:type="dxa"/>
              <w:right w:w="120" w:type="dxa"/>
            </w:tcMar>
          </w:tcPr>
          <w:p w14:paraId="04EE01B2" w14:textId="77777777" w:rsidR="006F43AE" w:rsidRPr="00A5261A" w:rsidRDefault="006F43AE" w:rsidP="00C93564">
            <w:pPr>
              <w:spacing w:line="360" w:lineRule="auto"/>
              <w:jc w:val="both"/>
              <w:rPr>
                <w:rFonts w:asciiTheme="majorBidi" w:hAnsiTheme="majorBidi" w:cstheme="majorBidi"/>
              </w:rPr>
            </w:pPr>
            <w:proofErr w:type="spellStart"/>
            <w:r w:rsidRPr="00A5261A">
              <w:rPr>
                <w:rFonts w:asciiTheme="majorBidi" w:eastAsia="Arial" w:hAnsiTheme="majorBidi" w:cstheme="majorBidi"/>
                <w:sz w:val="22"/>
              </w:rPr>
              <w:t>Administrateur</w:t>
            </w:r>
            <w:proofErr w:type="spellEnd"/>
          </w:p>
        </w:tc>
      </w:tr>
      <w:tr w:rsidR="00FB4B4E" w14:paraId="71988F14" w14:textId="77777777" w:rsidTr="00493BCF">
        <w:tc>
          <w:tcPr>
            <w:tcW w:w="2200" w:type="dxa"/>
            <w:shd w:val="clear" w:color="auto" w:fill="D5E8F0"/>
            <w:tcMar>
              <w:top w:w="80" w:type="dxa"/>
              <w:left w:w="120" w:type="dxa"/>
              <w:bottom w:w="80" w:type="dxa"/>
              <w:right w:w="120" w:type="dxa"/>
            </w:tcMar>
          </w:tcPr>
          <w:p w14:paraId="22871EEB" w14:textId="77777777" w:rsidR="006F43AE" w:rsidRPr="00A5261A" w:rsidRDefault="006F43AE" w:rsidP="00C93564">
            <w:pPr>
              <w:spacing w:line="360" w:lineRule="auto"/>
              <w:jc w:val="both"/>
              <w:rPr>
                <w:rFonts w:asciiTheme="majorBidi" w:hAnsiTheme="majorBidi" w:cstheme="majorBidi"/>
              </w:rPr>
            </w:pPr>
            <w:r w:rsidRPr="00A5261A">
              <w:rPr>
                <w:rFonts w:asciiTheme="majorBidi" w:eastAsia="Arial" w:hAnsiTheme="majorBidi" w:cstheme="majorBidi"/>
                <w:b/>
                <w:bCs/>
                <w:sz w:val="22"/>
              </w:rPr>
              <w:t>Pré-Condition</w:t>
            </w:r>
          </w:p>
        </w:tc>
        <w:tc>
          <w:tcPr>
            <w:tcW w:w="7160" w:type="dxa"/>
            <w:tcMar>
              <w:top w:w="80" w:type="dxa"/>
              <w:left w:w="120" w:type="dxa"/>
              <w:bottom w:w="80" w:type="dxa"/>
              <w:right w:w="120" w:type="dxa"/>
            </w:tcMar>
          </w:tcPr>
          <w:p w14:paraId="34B9F27E" w14:textId="77777777" w:rsidR="006F43AE" w:rsidRPr="00A5261A" w:rsidRDefault="006F43AE" w:rsidP="00C93564">
            <w:pPr>
              <w:spacing w:line="360" w:lineRule="auto"/>
              <w:jc w:val="both"/>
              <w:rPr>
                <w:rFonts w:asciiTheme="majorBidi" w:hAnsiTheme="majorBidi" w:cstheme="majorBidi"/>
              </w:rPr>
            </w:pPr>
            <w:proofErr w:type="spellStart"/>
            <w:r w:rsidRPr="00A5261A">
              <w:rPr>
                <w:rFonts w:asciiTheme="majorBidi" w:eastAsia="Arial" w:hAnsiTheme="majorBidi" w:cstheme="majorBidi"/>
                <w:sz w:val="22"/>
              </w:rPr>
              <w:t>L'administrateur</w:t>
            </w:r>
            <w:proofErr w:type="spellEnd"/>
            <w:r w:rsidRPr="00A5261A">
              <w:rPr>
                <w:rFonts w:asciiTheme="majorBidi" w:eastAsia="Arial" w:hAnsiTheme="majorBidi" w:cstheme="majorBidi"/>
                <w:sz w:val="22"/>
              </w:rPr>
              <w:t xml:space="preserve"> doit </w:t>
            </w:r>
            <w:proofErr w:type="spellStart"/>
            <w:r w:rsidRPr="00A5261A">
              <w:rPr>
                <w:rFonts w:asciiTheme="majorBidi" w:eastAsia="Arial" w:hAnsiTheme="majorBidi" w:cstheme="majorBidi"/>
                <w:sz w:val="22"/>
              </w:rPr>
              <w:t>être</w:t>
            </w:r>
            <w:proofErr w:type="spellEnd"/>
            <w:r w:rsidRPr="00A5261A">
              <w:rPr>
                <w:rFonts w:asciiTheme="majorBidi" w:eastAsia="Arial" w:hAnsiTheme="majorBidi" w:cstheme="majorBidi"/>
                <w:sz w:val="22"/>
              </w:rPr>
              <w:t xml:space="preserve"> </w:t>
            </w:r>
            <w:proofErr w:type="spellStart"/>
            <w:r w:rsidRPr="00A5261A">
              <w:rPr>
                <w:rFonts w:asciiTheme="majorBidi" w:eastAsia="Arial" w:hAnsiTheme="majorBidi" w:cstheme="majorBidi"/>
                <w:sz w:val="22"/>
              </w:rPr>
              <w:t>authentifié</w:t>
            </w:r>
            <w:proofErr w:type="spellEnd"/>
            <w:r w:rsidRPr="00A5261A">
              <w:rPr>
                <w:rFonts w:asciiTheme="majorBidi" w:eastAsia="Arial" w:hAnsiTheme="majorBidi" w:cstheme="majorBidi"/>
                <w:sz w:val="22"/>
              </w:rPr>
              <w:t>.</w:t>
            </w:r>
          </w:p>
        </w:tc>
      </w:tr>
      <w:tr w:rsidR="00FB4B4E" w14:paraId="53549511" w14:textId="77777777" w:rsidTr="00493BCF">
        <w:tc>
          <w:tcPr>
            <w:tcW w:w="2200" w:type="dxa"/>
            <w:shd w:val="clear" w:color="auto" w:fill="D5E8F0"/>
            <w:tcMar>
              <w:top w:w="80" w:type="dxa"/>
              <w:left w:w="120" w:type="dxa"/>
              <w:bottom w:w="80" w:type="dxa"/>
              <w:right w:w="120" w:type="dxa"/>
            </w:tcMar>
          </w:tcPr>
          <w:p w14:paraId="63507529" w14:textId="77777777" w:rsidR="006F43AE" w:rsidRPr="00A5261A" w:rsidRDefault="006F43AE" w:rsidP="00C93564">
            <w:pPr>
              <w:spacing w:line="360" w:lineRule="auto"/>
              <w:jc w:val="both"/>
              <w:rPr>
                <w:rFonts w:asciiTheme="majorBidi" w:hAnsiTheme="majorBidi" w:cstheme="majorBidi"/>
              </w:rPr>
            </w:pPr>
            <w:proofErr w:type="spellStart"/>
            <w:r w:rsidRPr="00A5261A">
              <w:rPr>
                <w:rFonts w:asciiTheme="majorBidi" w:eastAsia="Arial" w:hAnsiTheme="majorBidi" w:cstheme="majorBidi"/>
                <w:b/>
                <w:bCs/>
                <w:sz w:val="22"/>
              </w:rPr>
              <w:t>Scénario</w:t>
            </w:r>
            <w:proofErr w:type="spellEnd"/>
            <w:r w:rsidRPr="00A5261A">
              <w:rPr>
                <w:rFonts w:asciiTheme="majorBidi" w:eastAsia="Arial" w:hAnsiTheme="majorBidi" w:cstheme="majorBidi"/>
                <w:b/>
                <w:bCs/>
                <w:sz w:val="22"/>
              </w:rPr>
              <w:t xml:space="preserve"> nominal</w:t>
            </w:r>
          </w:p>
        </w:tc>
        <w:tc>
          <w:tcPr>
            <w:tcW w:w="7160" w:type="dxa"/>
            <w:tcMar>
              <w:top w:w="80" w:type="dxa"/>
              <w:left w:w="120" w:type="dxa"/>
              <w:bottom w:w="80" w:type="dxa"/>
              <w:right w:w="120" w:type="dxa"/>
            </w:tcMar>
          </w:tcPr>
          <w:p w14:paraId="20AB82E2" w14:textId="77777777" w:rsidR="006F43AE" w:rsidRPr="00A5261A" w:rsidRDefault="006F43AE" w:rsidP="00C93564">
            <w:pPr>
              <w:spacing w:line="360" w:lineRule="auto"/>
              <w:jc w:val="both"/>
              <w:rPr>
                <w:rFonts w:asciiTheme="majorBidi" w:hAnsiTheme="majorBidi" w:cstheme="majorBidi"/>
                <w:lang w:val="fr-MA"/>
              </w:rPr>
            </w:pPr>
            <w:r w:rsidRPr="00A5261A">
              <w:rPr>
                <w:rFonts w:asciiTheme="majorBidi" w:eastAsia="Arial" w:hAnsiTheme="majorBidi" w:cstheme="majorBidi"/>
                <w:sz w:val="22"/>
                <w:lang w:val="fr-MA"/>
              </w:rPr>
              <w:t>Début</w:t>
            </w:r>
          </w:p>
          <w:p w14:paraId="6EC8DB89" w14:textId="77777777" w:rsidR="006F43AE" w:rsidRPr="00A5261A" w:rsidRDefault="006F43AE" w:rsidP="00C93564">
            <w:pPr>
              <w:spacing w:line="360" w:lineRule="auto"/>
              <w:jc w:val="both"/>
              <w:rPr>
                <w:rFonts w:asciiTheme="majorBidi" w:hAnsiTheme="majorBidi" w:cstheme="majorBidi"/>
                <w:lang w:val="fr-MA"/>
              </w:rPr>
            </w:pPr>
            <w:r w:rsidRPr="00A5261A">
              <w:rPr>
                <w:rFonts w:asciiTheme="majorBidi" w:eastAsia="Arial" w:hAnsiTheme="majorBidi" w:cstheme="majorBidi"/>
                <w:sz w:val="22"/>
                <w:lang w:val="fr-MA"/>
              </w:rPr>
              <w:t>01 : Le système affiche la liste des utilisateurs.</w:t>
            </w:r>
          </w:p>
          <w:p w14:paraId="2A9B02E5" w14:textId="77777777" w:rsidR="006F43AE" w:rsidRPr="00A5261A" w:rsidRDefault="006F43AE" w:rsidP="00C93564">
            <w:pPr>
              <w:spacing w:line="360" w:lineRule="auto"/>
              <w:jc w:val="both"/>
              <w:rPr>
                <w:rFonts w:asciiTheme="majorBidi" w:hAnsiTheme="majorBidi" w:cstheme="majorBidi"/>
                <w:lang w:val="fr-MA"/>
              </w:rPr>
            </w:pPr>
            <w:r w:rsidRPr="00A5261A">
              <w:rPr>
                <w:rFonts w:asciiTheme="majorBidi" w:eastAsia="Arial" w:hAnsiTheme="majorBidi" w:cstheme="majorBidi"/>
                <w:sz w:val="22"/>
                <w:lang w:val="fr-MA"/>
              </w:rPr>
              <w:t>02 : L'administrateur choisit d'ajouter un utilisateur.</w:t>
            </w:r>
          </w:p>
          <w:p w14:paraId="17CAC2DE" w14:textId="77777777" w:rsidR="006F43AE" w:rsidRPr="00A5261A" w:rsidRDefault="006F43AE" w:rsidP="00C93564">
            <w:pPr>
              <w:spacing w:line="360" w:lineRule="auto"/>
              <w:jc w:val="both"/>
              <w:rPr>
                <w:rFonts w:asciiTheme="majorBidi" w:hAnsiTheme="majorBidi" w:cstheme="majorBidi"/>
                <w:lang w:val="fr-MA"/>
              </w:rPr>
            </w:pPr>
            <w:r w:rsidRPr="00A5261A">
              <w:rPr>
                <w:rFonts w:asciiTheme="majorBidi" w:eastAsia="Arial" w:hAnsiTheme="majorBidi" w:cstheme="majorBidi"/>
                <w:sz w:val="22"/>
                <w:lang w:val="fr-MA"/>
              </w:rPr>
              <w:t>03 : L'administrateur saisit les informations (nom, email, rôle, mot de passe).</w:t>
            </w:r>
          </w:p>
          <w:p w14:paraId="58A2708D" w14:textId="77777777" w:rsidR="006F43AE" w:rsidRPr="00A5261A" w:rsidRDefault="006F43AE" w:rsidP="00C93564">
            <w:pPr>
              <w:spacing w:line="360" w:lineRule="auto"/>
              <w:jc w:val="both"/>
              <w:rPr>
                <w:rFonts w:asciiTheme="majorBidi" w:hAnsiTheme="majorBidi" w:cstheme="majorBidi"/>
                <w:lang w:val="fr-MA"/>
              </w:rPr>
            </w:pPr>
            <w:r w:rsidRPr="00A5261A">
              <w:rPr>
                <w:rFonts w:asciiTheme="majorBidi" w:eastAsia="Arial" w:hAnsiTheme="majorBidi" w:cstheme="majorBidi"/>
                <w:sz w:val="22"/>
                <w:lang w:val="fr-MA"/>
              </w:rPr>
              <w:t>04 : Le système vérifie que l'email est unique.</w:t>
            </w:r>
          </w:p>
          <w:p w14:paraId="6AC4AA03" w14:textId="77777777" w:rsidR="006F43AE" w:rsidRPr="00A5261A" w:rsidRDefault="006F43AE" w:rsidP="00C93564">
            <w:pPr>
              <w:spacing w:line="360" w:lineRule="auto"/>
              <w:jc w:val="both"/>
              <w:rPr>
                <w:rFonts w:asciiTheme="majorBidi" w:hAnsiTheme="majorBidi" w:cstheme="majorBidi"/>
                <w:lang w:val="fr-MA"/>
              </w:rPr>
            </w:pPr>
            <w:r w:rsidRPr="00A5261A">
              <w:rPr>
                <w:rFonts w:asciiTheme="majorBidi" w:eastAsia="Arial" w:hAnsiTheme="majorBidi" w:cstheme="majorBidi"/>
                <w:sz w:val="22"/>
                <w:lang w:val="fr-MA"/>
              </w:rPr>
              <w:t xml:space="preserve">05 : Le système enregistre le nouvel utilisateur (mot de passe </w:t>
            </w:r>
            <w:proofErr w:type="spellStart"/>
            <w:r w:rsidRPr="00A5261A">
              <w:rPr>
                <w:rFonts w:asciiTheme="majorBidi" w:eastAsia="Arial" w:hAnsiTheme="majorBidi" w:cstheme="majorBidi"/>
                <w:sz w:val="22"/>
                <w:lang w:val="fr-MA"/>
              </w:rPr>
              <w:t>hashé</w:t>
            </w:r>
            <w:proofErr w:type="spellEnd"/>
            <w:r w:rsidRPr="00A5261A">
              <w:rPr>
                <w:rFonts w:asciiTheme="majorBidi" w:eastAsia="Arial" w:hAnsiTheme="majorBidi" w:cstheme="majorBidi"/>
                <w:sz w:val="22"/>
                <w:lang w:val="fr-MA"/>
              </w:rPr>
              <w:t>).</w:t>
            </w:r>
          </w:p>
          <w:p w14:paraId="15BB184C" w14:textId="77777777" w:rsidR="006F43AE" w:rsidRPr="00A5261A" w:rsidRDefault="006F43AE" w:rsidP="00C93564">
            <w:pPr>
              <w:spacing w:line="360" w:lineRule="auto"/>
              <w:jc w:val="both"/>
              <w:rPr>
                <w:rFonts w:asciiTheme="majorBidi" w:hAnsiTheme="majorBidi" w:cstheme="majorBidi"/>
              </w:rPr>
            </w:pPr>
            <w:r w:rsidRPr="00A5261A">
              <w:rPr>
                <w:rFonts w:asciiTheme="majorBidi" w:eastAsia="Arial" w:hAnsiTheme="majorBidi" w:cstheme="majorBidi"/>
                <w:sz w:val="22"/>
              </w:rPr>
              <w:t>Fin</w:t>
            </w:r>
          </w:p>
        </w:tc>
      </w:tr>
      <w:tr w:rsidR="00FB4B4E" w:rsidRPr="007B495B" w14:paraId="44220B64" w14:textId="77777777" w:rsidTr="00493BCF">
        <w:tc>
          <w:tcPr>
            <w:tcW w:w="2200" w:type="dxa"/>
            <w:shd w:val="clear" w:color="auto" w:fill="D5E8F0"/>
            <w:tcMar>
              <w:top w:w="80" w:type="dxa"/>
              <w:left w:w="120" w:type="dxa"/>
              <w:bottom w:w="80" w:type="dxa"/>
              <w:right w:w="120" w:type="dxa"/>
            </w:tcMar>
          </w:tcPr>
          <w:p w14:paraId="21ACB013" w14:textId="77777777" w:rsidR="006F43AE" w:rsidRPr="00A5261A" w:rsidRDefault="006F43AE" w:rsidP="00C93564">
            <w:pPr>
              <w:spacing w:line="360" w:lineRule="auto"/>
              <w:jc w:val="both"/>
              <w:rPr>
                <w:rFonts w:asciiTheme="majorBidi" w:hAnsiTheme="majorBidi" w:cstheme="majorBidi"/>
              </w:rPr>
            </w:pPr>
            <w:proofErr w:type="spellStart"/>
            <w:r w:rsidRPr="00A5261A">
              <w:rPr>
                <w:rFonts w:asciiTheme="majorBidi" w:eastAsia="Arial" w:hAnsiTheme="majorBidi" w:cstheme="majorBidi"/>
                <w:b/>
                <w:bCs/>
                <w:sz w:val="22"/>
              </w:rPr>
              <w:t>Scénario</w:t>
            </w:r>
            <w:proofErr w:type="spellEnd"/>
            <w:r w:rsidRPr="00A5261A">
              <w:rPr>
                <w:rFonts w:asciiTheme="majorBidi" w:eastAsia="Arial" w:hAnsiTheme="majorBidi" w:cstheme="majorBidi"/>
                <w:b/>
                <w:bCs/>
                <w:sz w:val="22"/>
              </w:rPr>
              <w:t xml:space="preserve"> </w:t>
            </w:r>
            <w:proofErr w:type="spellStart"/>
            <w:r w:rsidRPr="00A5261A">
              <w:rPr>
                <w:rFonts w:asciiTheme="majorBidi" w:eastAsia="Arial" w:hAnsiTheme="majorBidi" w:cstheme="majorBidi"/>
                <w:b/>
                <w:bCs/>
                <w:sz w:val="22"/>
              </w:rPr>
              <w:t>alternatif</w:t>
            </w:r>
            <w:proofErr w:type="spellEnd"/>
          </w:p>
        </w:tc>
        <w:tc>
          <w:tcPr>
            <w:tcW w:w="7160" w:type="dxa"/>
            <w:tcMar>
              <w:top w:w="80" w:type="dxa"/>
              <w:left w:w="120" w:type="dxa"/>
              <w:bottom w:w="80" w:type="dxa"/>
              <w:right w:w="120" w:type="dxa"/>
            </w:tcMar>
          </w:tcPr>
          <w:p w14:paraId="78EB9F97" w14:textId="77777777" w:rsidR="006F43AE" w:rsidRPr="00A5261A" w:rsidRDefault="006F43AE" w:rsidP="00C93564">
            <w:pPr>
              <w:spacing w:line="360" w:lineRule="auto"/>
              <w:jc w:val="both"/>
              <w:rPr>
                <w:rFonts w:asciiTheme="majorBidi" w:hAnsiTheme="majorBidi" w:cstheme="majorBidi"/>
                <w:lang w:val="fr-MA"/>
              </w:rPr>
            </w:pPr>
            <w:r w:rsidRPr="00A5261A">
              <w:rPr>
                <w:rFonts w:asciiTheme="majorBidi" w:eastAsia="Arial" w:hAnsiTheme="majorBidi" w:cstheme="majorBidi"/>
                <w:sz w:val="22"/>
                <w:lang w:val="fr-MA"/>
              </w:rPr>
              <w:t>Si l'email existe déjà :</w:t>
            </w:r>
          </w:p>
          <w:p w14:paraId="02566A22" w14:textId="77777777" w:rsidR="006F43AE" w:rsidRPr="00A5261A" w:rsidRDefault="006F43AE" w:rsidP="00C93564">
            <w:pPr>
              <w:spacing w:line="360" w:lineRule="auto"/>
              <w:jc w:val="both"/>
              <w:rPr>
                <w:rFonts w:asciiTheme="majorBidi" w:hAnsiTheme="majorBidi" w:cstheme="majorBidi"/>
                <w:lang w:val="fr-MA"/>
              </w:rPr>
            </w:pPr>
            <w:r w:rsidRPr="00A5261A">
              <w:rPr>
                <w:rFonts w:asciiTheme="majorBidi" w:eastAsia="Arial" w:hAnsiTheme="majorBidi" w:cstheme="majorBidi"/>
                <w:sz w:val="22"/>
                <w:lang w:val="fr-MA"/>
              </w:rPr>
              <w:t>01 : Le système informe l'administrateur.</w:t>
            </w:r>
          </w:p>
          <w:p w14:paraId="48323AA5" w14:textId="77777777" w:rsidR="006F43AE" w:rsidRPr="00A5261A" w:rsidRDefault="006F43AE" w:rsidP="00C93564">
            <w:pPr>
              <w:spacing w:line="360" w:lineRule="auto"/>
              <w:jc w:val="both"/>
              <w:rPr>
                <w:rFonts w:asciiTheme="majorBidi" w:hAnsiTheme="majorBidi" w:cstheme="majorBidi"/>
                <w:lang w:val="fr-MA"/>
              </w:rPr>
            </w:pPr>
            <w:r w:rsidRPr="00A5261A">
              <w:rPr>
                <w:rFonts w:asciiTheme="majorBidi" w:eastAsia="Arial" w:hAnsiTheme="majorBidi" w:cstheme="majorBidi"/>
                <w:sz w:val="22"/>
                <w:lang w:val="fr-MA"/>
              </w:rPr>
              <w:t>02 : L'administrateur modifie l'email.</w:t>
            </w:r>
          </w:p>
          <w:p w14:paraId="4A00B0CC" w14:textId="77777777" w:rsidR="006F43AE" w:rsidRPr="00A5261A" w:rsidRDefault="006F43AE" w:rsidP="00C93564">
            <w:pPr>
              <w:spacing w:line="360" w:lineRule="auto"/>
              <w:jc w:val="both"/>
              <w:rPr>
                <w:rFonts w:asciiTheme="majorBidi" w:hAnsiTheme="majorBidi" w:cstheme="majorBidi"/>
                <w:lang w:val="fr-MA"/>
              </w:rPr>
            </w:pPr>
            <w:r w:rsidRPr="00A5261A">
              <w:rPr>
                <w:rFonts w:asciiTheme="majorBidi" w:eastAsia="Arial" w:hAnsiTheme="majorBidi" w:cstheme="majorBidi"/>
                <w:sz w:val="22"/>
                <w:lang w:val="fr-MA"/>
              </w:rPr>
              <w:t>03 : Le scénario reprend au point 04 du scénario nominal.</w:t>
            </w:r>
          </w:p>
          <w:p w14:paraId="178B5F53" w14:textId="77777777" w:rsidR="006F43AE" w:rsidRPr="00A5261A" w:rsidRDefault="006F43AE" w:rsidP="00C93564">
            <w:pPr>
              <w:spacing w:line="360" w:lineRule="auto"/>
              <w:jc w:val="both"/>
              <w:rPr>
                <w:rFonts w:asciiTheme="majorBidi" w:hAnsiTheme="majorBidi" w:cstheme="majorBidi"/>
                <w:lang w:val="fr-MA"/>
              </w:rPr>
            </w:pPr>
            <w:r w:rsidRPr="00A5261A">
              <w:rPr>
                <w:rFonts w:asciiTheme="majorBidi" w:eastAsia="Arial" w:hAnsiTheme="majorBidi" w:cstheme="majorBidi"/>
                <w:sz w:val="22"/>
                <w:lang w:val="fr-MA"/>
              </w:rPr>
              <w:t>Si l'administrateur veut supprimer son propre compte :</w:t>
            </w:r>
          </w:p>
          <w:p w14:paraId="58D4A521" w14:textId="77777777" w:rsidR="006F43AE" w:rsidRPr="00A5261A" w:rsidRDefault="006F43AE" w:rsidP="00C93564">
            <w:pPr>
              <w:keepNext/>
              <w:spacing w:line="360" w:lineRule="auto"/>
              <w:jc w:val="both"/>
              <w:rPr>
                <w:rFonts w:asciiTheme="majorBidi" w:hAnsiTheme="majorBidi" w:cstheme="majorBidi"/>
                <w:lang w:val="fr-MA"/>
              </w:rPr>
            </w:pPr>
            <w:r w:rsidRPr="00A5261A">
              <w:rPr>
                <w:rFonts w:asciiTheme="majorBidi" w:eastAsia="Arial" w:hAnsiTheme="majorBidi" w:cstheme="majorBidi"/>
                <w:sz w:val="22"/>
                <w:lang w:val="fr-MA"/>
              </w:rPr>
              <w:t>01 : Le système refuse l'opération et affiche un message d'erreur.</w:t>
            </w:r>
          </w:p>
        </w:tc>
      </w:tr>
    </w:tbl>
    <w:p w14:paraId="6D6EF878" w14:textId="501F4348" w:rsidR="006F43AE" w:rsidRPr="00A5261A" w:rsidRDefault="00313F16" w:rsidP="008B5116">
      <w:pPr>
        <w:pStyle w:val="Lgende"/>
        <w:spacing w:line="360" w:lineRule="auto"/>
        <w:jc w:val="center"/>
        <w:rPr>
          <w:rFonts w:asciiTheme="majorBidi" w:hAnsiTheme="majorBidi" w:cstheme="majorBidi"/>
          <w:b w:val="0"/>
          <w:bCs w:val="0"/>
          <w:color w:val="auto"/>
          <w:sz w:val="24"/>
          <w:szCs w:val="24"/>
          <w:lang w:val="fr-MA"/>
        </w:rPr>
      </w:pPr>
      <w:bookmarkStart w:id="185" w:name="_Toc226838294"/>
      <w:r w:rsidRPr="00A5261A">
        <w:rPr>
          <w:rFonts w:asciiTheme="majorBidi" w:hAnsiTheme="majorBidi" w:cstheme="majorBidi"/>
          <w:b w:val="0"/>
          <w:bCs w:val="0"/>
          <w:color w:val="auto"/>
          <w:sz w:val="24"/>
          <w:szCs w:val="24"/>
          <w:lang w:val="fr-MA"/>
        </w:rPr>
        <w:t xml:space="preserve">Tableau </w:t>
      </w:r>
      <w:r w:rsidR="00CD285A">
        <w:rPr>
          <w:rFonts w:asciiTheme="majorBidi" w:hAnsiTheme="majorBidi" w:cstheme="majorBidi"/>
          <w:b w:val="0"/>
          <w:bCs w:val="0"/>
          <w:color w:val="auto"/>
          <w:sz w:val="24"/>
          <w:szCs w:val="24"/>
          <w:lang w:val="fr-MA"/>
        </w:rPr>
        <w:fldChar w:fldCharType="begin"/>
      </w:r>
      <w:r w:rsidR="00CD285A">
        <w:rPr>
          <w:rFonts w:asciiTheme="majorBidi" w:hAnsiTheme="majorBidi" w:cstheme="majorBidi"/>
          <w:b w:val="0"/>
          <w:bCs w:val="0"/>
          <w:color w:val="auto"/>
          <w:sz w:val="24"/>
          <w:szCs w:val="24"/>
          <w:lang w:val="fr-MA"/>
        </w:rPr>
        <w:instrText xml:space="preserve"> SEQ Tableau \* ARABIC </w:instrText>
      </w:r>
      <w:r w:rsidR="00CD285A">
        <w:rPr>
          <w:rFonts w:asciiTheme="majorBidi" w:hAnsiTheme="majorBidi" w:cstheme="majorBidi"/>
          <w:b w:val="0"/>
          <w:bCs w:val="0"/>
          <w:color w:val="auto"/>
          <w:sz w:val="24"/>
          <w:szCs w:val="24"/>
          <w:lang w:val="fr-MA"/>
        </w:rPr>
        <w:fldChar w:fldCharType="separate"/>
      </w:r>
      <w:r w:rsidR="007B495B">
        <w:rPr>
          <w:rFonts w:asciiTheme="majorBidi" w:hAnsiTheme="majorBidi" w:cstheme="majorBidi"/>
          <w:b w:val="0"/>
          <w:bCs w:val="0"/>
          <w:noProof/>
          <w:color w:val="auto"/>
          <w:sz w:val="24"/>
          <w:szCs w:val="24"/>
          <w:lang w:val="fr-MA"/>
        </w:rPr>
        <w:t>6</w:t>
      </w:r>
      <w:r w:rsidR="00CD285A">
        <w:rPr>
          <w:rFonts w:asciiTheme="majorBidi" w:hAnsiTheme="majorBidi" w:cstheme="majorBidi"/>
          <w:b w:val="0"/>
          <w:bCs w:val="0"/>
          <w:color w:val="auto"/>
          <w:sz w:val="24"/>
          <w:szCs w:val="24"/>
          <w:lang w:val="fr-MA"/>
        </w:rPr>
        <w:fldChar w:fldCharType="end"/>
      </w:r>
      <w:r w:rsidRPr="00A5261A">
        <w:rPr>
          <w:rFonts w:asciiTheme="majorBidi" w:hAnsiTheme="majorBidi" w:cstheme="majorBidi"/>
          <w:b w:val="0"/>
          <w:bCs w:val="0"/>
          <w:color w:val="auto"/>
          <w:sz w:val="24"/>
          <w:szCs w:val="24"/>
          <w:lang w:val="fr-FR"/>
        </w:rPr>
        <w:t>: Cas d'utilisation Gérer les utilisateurs</w:t>
      </w:r>
      <w:bookmarkEnd w:id="185"/>
    </w:p>
    <w:p w14:paraId="553F00C3" w14:textId="77777777" w:rsidR="006F43AE" w:rsidRPr="00A5261A" w:rsidRDefault="006F43AE" w:rsidP="00C93564">
      <w:pPr>
        <w:pStyle w:val="Titre3"/>
        <w:spacing w:line="360" w:lineRule="auto"/>
        <w:jc w:val="both"/>
        <w:rPr>
          <w:rFonts w:asciiTheme="majorBidi" w:hAnsiTheme="majorBidi"/>
          <w:color w:val="C00000"/>
          <w:szCs w:val="24"/>
          <w:lang w:val="fr-MA"/>
        </w:rPr>
      </w:pPr>
      <w:bookmarkStart w:id="186" w:name="_Toc224603336"/>
      <w:bookmarkStart w:id="187" w:name="_Toc226710219"/>
      <w:r w:rsidRPr="00A5261A">
        <w:rPr>
          <w:rFonts w:asciiTheme="majorBidi" w:eastAsia="Arial" w:hAnsiTheme="majorBidi"/>
          <w:color w:val="C00000"/>
          <w:szCs w:val="24"/>
          <w:lang w:val="fr-MA"/>
        </w:rPr>
        <w:lastRenderedPageBreak/>
        <w:t>Diagramme de séquence – Ajouter un utilisateur :</w:t>
      </w:r>
      <w:bookmarkEnd w:id="186"/>
      <w:bookmarkEnd w:id="187"/>
    </w:p>
    <w:p w14:paraId="7B54A692" w14:textId="499DE5E3" w:rsidR="00313F16" w:rsidRPr="00AB1069" w:rsidRDefault="00493BCF" w:rsidP="008B5116">
      <w:pPr>
        <w:keepNext/>
        <w:spacing w:before="120" w:after="80" w:line="360" w:lineRule="auto"/>
        <w:jc w:val="center"/>
        <w:rPr>
          <w:rFonts w:asciiTheme="majorBidi" w:hAnsiTheme="majorBidi" w:cstheme="majorBidi"/>
          <w:lang w:val="fr-MA"/>
        </w:rPr>
      </w:pPr>
      <w:r>
        <w:rPr>
          <w:rFonts w:asciiTheme="majorBidi" w:hAnsiTheme="majorBidi" w:cstheme="majorBidi"/>
          <w:noProof/>
        </w:rPr>
        <w:drawing>
          <wp:anchor distT="0" distB="0" distL="114300" distR="114300" simplePos="0" relativeHeight="251674624" behindDoc="0" locked="0" layoutInCell="1" allowOverlap="1" wp14:anchorId="49890F14" wp14:editId="109958B3">
            <wp:simplePos x="0" y="0"/>
            <wp:positionH relativeFrom="column">
              <wp:posOffset>-590550</wp:posOffset>
            </wp:positionH>
            <wp:positionV relativeFrom="paragraph">
              <wp:posOffset>339725</wp:posOffset>
            </wp:positionV>
            <wp:extent cx="6740525" cy="3997325"/>
            <wp:effectExtent l="0" t="0" r="3175" b="3175"/>
            <wp:wrapSquare wrapText="bothSides"/>
            <wp:docPr id="1366069109"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69109" name="Image 1366069109"/>
                    <pic:cNvPicPr/>
                  </pic:nvPicPr>
                  <pic:blipFill>
                    <a:blip r:embed="rId20"/>
                    <a:stretch>
                      <a:fillRect/>
                    </a:stretch>
                  </pic:blipFill>
                  <pic:spPr>
                    <a:xfrm>
                      <a:off x="0" y="0"/>
                      <a:ext cx="6740525" cy="3997325"/>
                    </a:xfrm>
                    <a:prstGeom prst="rect">
                      <a:avLst/>
                    </a:prstGeom>
                  </pic:spPr>
                </pic:pic>
              </a:graphicData>
            </a:graphic>
            <wp14:sizeRelH relativeFrom="margin">
              <wp14:pctWidth>0</wp14:pctWidth>
            </wp14:sizeRelH>
            <wp14:sizeRelV relativeFrom="margin">
              <wp14:pctHeight>0</wp14:pctHeight>
            </wp14:sizeRelV>
          </wp:anchor>
        </w:drawing>
      </w:r>
    </w:p>
    <w:p w14:paraId="2D5283B0" w14:textId="1275DCE0" w:rsidR="006F43AE" w:rsidRPr="00A5261A" w:rsidRDefault="00313F16" w:rsidP="008B5116">
      <w:pPr>
        <w:pStyle w:val="Lgende"/>
        <w:spacing w:line="360" w:lineRule="auto"/>
        <w:jc w:val="center"/>
        <w:rPr>
          <w:rFonts w:asciiTheme="majorBidi" w:hAnsiTheme="majorBidi" w:cstheme="majorBidi"/>
          <w:b w:val="0"/>
          <w:bCs w:val="0"/>
          <w:color w:val="0D0D0D" w:themeColor="text1" w:themeTint="F2"/>
          <w:sz w:val="24"/>
          <w:szCs w:val="24"/>
          <w:lang w:val="fr-FR"/>
        </w:rPr>
      </w:pPr>
      <w:bookmarkStart w:id="188" w:name="_Toc226838223"/>
      <w:r w:rsidRPr="00A5261A">
        <w:rPr>
          <w:rFonts w:asciiTheme="majorBidi" w:hAnsiTheme="majorBidi" w:cstheme="majorBidi"/>
          <w:b w:val="0"/>
          <w:bCs w:val="0"/>
          <w:color w:val="0D0D0D" w:themeColor="text1" w:themeTint="F2"/>
          <w:sz w:val="24"/>
          <w:szCs w:val="24"/>
          <w:lang w:val="fr-MA"/>
        </w:rPr>
        <w:t xml:space="preserve">Figure </w:t>
      </w:r>
      <w:r w:rsidRPr="00A5261A">
        <w:rPr>
          <w:rFonts w:asciiTheme="majorBidi" w:hAnsiTheme="majorBidi" w:cstheme="majorBidi"/>
          <w:b w:val="0"/>
          <w:bCs w:val="0"/>
          <w:color w:val="0D0D0D" w:themeColor="text1" w:themeTint="F2"/>
          <w:sz w:val="24"/>
          <w:szCs w:val="24"/>
        </w:rPr>
        <w:fldChar w:fldCharType="begin"/>
      </w:r>
      <w:r w:rsidRPr="00A5261A">
        <w:rPr>
          <w:rFonts w:asciiTheme="majorBidi" w:hAnsiTheme="majorBidi" w:cstheme="majorBidi"/>
          <w:b w:val="0"/>
          <w:bCs w:val="0"/>
          <w:color w:val="0D0D0D" w:themeColor="text1" w:themeTint="F2"/>
          <w:sz w:val="24"/>
          <w:szCs w:val="24"/>
          <w:lang w:val="fr-MA"/>
        </w:rPr>
        <w:instrText xml:space="preserve"> SEQ Figure \* ARABIC </w:instrText>
      </w:r>
      <w:r w:rsidRPr="00A5261A">
        <w:rPr>
          <w:rFonts w:asciiTheme="majorBidi" w:hAnsiTheme="majorBidi" w:cstheme="majorBidi"/>
          <w:b w:val="0"/>
          <w:bCs w:val="0"/>
          <w:color w:val="0D0D0D" w:themeColor="text1" w:themeTint="F2"/>
          <w:sz w:val="24"/>
          <w:szCs w:val="24"/>
        </w:rPr>
        <w:fldChar w:fldCharType="separate"/>
      </w:r>
      <w:r w:rsidR="007B495B">
        <w:rPr>
          <w:rFonts w:asciiTheme="majorBidi" w:hAnsiTheme="majorBidi" w:cstheme="majorBidi"/>
          <w:b w:val="0"/>
          <w:bCs w:val="0"/>
          <w:noProof/>
          <w:color w:val="0D0D0D" w:themeColor="text1" w:themeTint="F2"/>
          <w:sz w:val="24"/>
          <w:szCs w:val="24"/>
          <w:lang w:val="fr-MA"/>
        </w:rPr>
        <w:t>12</w:t>
      </w:r>
      <w:r w:rsidRPr="00A5261A">
        <w:rPr>
          <w:rFonts w:asciiTheme="majorBidi" w:hAnsiTheme="majorBidi" w:cstheme="majorBidi"/>
          <w:b w:val="0"/>
          <w:bCs w:val="0"/>
          <w:color w:val="0D0D0D" w:themeColor="text1" w:themeTint="F2"/>
          <w:sz w:val="24"/>
          <w:szCs w:val="24"/>
        </w:rPr>
        <w:fldChar w:fldCharType="end"/>
      </w:r>
      <w:r w:rsidRPr="00A5261A">
        <w:rPr>
          <w:rFonts w:asciiTheme="majorBidi" w:hAnsiTheme="majorBidi" w:cstheme="majorBidi"/>
          <w:b w:val="0"/>
          <w:bCs w:val="0"/>
          <w:color w:val="0D0D0D" w:themeColor="text1" w:themeTint="F2"/>
          <w:sz w:val="24"/>
          <w:szCs w:val="24"/>
          <w:lang w:val="fr-FR"/>
        </w:rPr>
        <w:t>: Diagramme de séquence Ajouter un utilisateur</w:t>
      </w:r>
      <w:bookmarkEnd w:id="188"/>
    </w:p>
    <w:p w14:paraId="4CF0FC6E" w14:textId="77777777" w:rsidR="00A9581A" w:rsidRDefault="00A9581A" w:rsidP="00C93564">
      <w:pPr>
        <w:pStyle w:val="Titre3"/>
        <w:spacing w:line="360" w:lineRule="auto"/>
        <w:jc w:val="both"/>
        <w:rPr>
          <w:rFonts w:asciiTheme="majorBidi" w:eastAsia="Arial" w:hAnsiTheme="majorBidi"/>
          <w:color w:val="C00000"/>
          <w:szCs w:val="24"/>
          <w:lang w:val="fr-MA"/>
        </w:rPr>
      </w:pPr>
      <w:bookmarkStart w:id="189" w:name="_Toc224596142"/>
      <w:bookmarkStart w:id="190" w:name="_Toc224603337"/>
      <w:bookmarkStart w:id="191" w:name="_Toc226710220"/>
    </w:p>
    <w:p w14:paraId="27657F21" w14:textId="77777777" w:rsidR="00A9581A" w:rsidRDefault="00A9581A" w:rsidP="00C93564">
      <w:pPr>
        <w:pStyle w:val="Titre3"/>
        <w:spacing w:line="360" w:lineRule="auto"/>
        <w:jc w:val="both"/>
        <w:rPr>
          <w:rFonts w:asciiTheme="majorBidi" w:eastAsia="Arial" w:hAnsiTheme="majorBidi"/>
          <w:color w:val="C00000"/>
          <w:szCs w:val="24"/>
          <w:lang w:val="fr-MA"/>
        </w:rPr>
      </w:pPr>
    </w:p>
    <w:p w14:paraId="2F5C392D" w14:textId="77777777" w:rsidR="00A9581A" w:rsidRDefault="00A9581A" w:rsidP="00C93564">
      <w:pPr>
        <w:pStyle w:val="Titre3"/>
        <w:spacing w:line="360" w:lineRule="auto"/>
        <w:jc w:val="both"/>
        <w:rPr>
          <w:rFonts w:asciiTheme="majorBidi" w:eastAsia="Arial" w:hAnsiTheme="majorBidi"/>
          <w:color w:val="C00000"/>
          <w:szCs w:val="24"/>
          <w:lang w:val="fr-MA"/>
        </w:rPr>
      </w:pPr>
    </w:p>
    <w:p w14:paraId="25EF7FBB" w14:textId="77777777" w:rsidR="00A9581A" w:rsidRDefault="00A9581A" w:rsidP="00C93564">
      <w:pPr>
        <w:pStyle w:val="Titre3"/>
        <w:spacing w:line="360" w:lineRule="auto"/>
        <w:jc w:val="both"/>
        <w:rPr>
          <w:rFonts w:asciiTheme="majorBidi" w:eastAsia="Arial" w:hAnsiTheme="majorBidi"/>
          <w:color w:val="C00000"/>
          <w:szCs w:val="24"/>
          <w:lang w:val="fr-MA"/>
        </w:rPr>
      </w:pPr>
    </w:p>
    <w:p w14:paraId="57D5260F" w14:textId="77777777" w:rsidR="00A9581A" w:rsidRDefault="00A9581A" w:rsidP="00C93564">
      <w:pPr>
        <w:pStyle w:val="Titre3"/>
        <w:spacing w:line="360" w:lineRule="auto"/>
        <w:jc w:val="both"/>
        <w:rPr>
          <w:rFonts w:asciiTheme="majorBidi" w:eastAsia="Arial" w:hAnsiTheme="majorBidi"/>
          <w:color w:val="C00000"/>
          <w:szCs w:val="24"/>
          <w:lang w:val="fr-MA"/>
        </w:rPr>
      </w:pPr>
    </w:p>
    <w:p w14:paraId="5B8D49B9" w14:textId="77777777" w:rsidR="00A9581A" w:rsidRDefault="00A9581A" w:rsidP="00A9581A">
      <w:pPr>
        <w:rPr>
          <w:lang w:val="fr-MA"/>
        </w:rPr>
      </w:pPr>
    </w:p>
    <w:p w14:paraId="2B2E5F75" w14:textId="77777777" w:rsidR="00A9581A" w:rsidRPr="00A9581A" w:rsidRDefault="00A9581A" w:rsidP="00A9581A">
      <w:pPr>
        <w:rPr>
          <w:lang w:val="fr-MA"/>
        </w:rPr>
      </w:pPr>
    </w:p>
    <w:p w14:paraId="5192D4F9" w14:textId="2404664C" w:rsidR="006F43AE" w:rsidRPr="00A5261A" w:rsidRDefault="006F43AE" w:rsidP="00C93564">
      <w:pPr>
        <w:pStyle w:val="Titre3"/>
        <w:spacing w:line="360" w:lineRule="auto"/>
        <w:jc w:val="both"/>
        <w:rPr>
          <w:rFonts w:asciiTheme="majorBidi" w:hAnsiTheme="majorBidi"/>
          <w:color w:val="C00000"/>
          <w:szCs w:val="24"/>
          <w:lang w:val="fr-MA"/>
        </w:rPr>
      </w:pPr>
      <w:r w:rsidRPr="00A5261A">
        <w:rPr>
          <w:rFonts w:asciiTheme="majorBidi" w:eastAsia="Arial" w:hAnsiTheme="majorBidi"/>
          <w:color w:val="C00000"/>
          <w:szCs w:val="24"/>
          <w:lang w:val="fr-MA"/>
        </w:rPr>
        <w:lastRenderedPageBreak/>
        <w:t>Diagramme de classes</w:t>
      </w:r>
      <w:bookmarkEnd w:id="189"/>
      <w:bookmarkEnd w:id="190"/>
      <w:bookmarkEnd w:id="191"/>
    </w:p>
    <w:p w14:paraId="60E339EB" w14:textId="0831E9A8" w:rsidR="00C9622B" w:rsidRPr="00C9622B" w:rsidRDefault="006F43AE" w:rsidP="00C93564">
      <w:pPr>
        <w:spacing w:before="80" w:after="80" w:line="360" w:lineRule="auto"/>
        <w:jc w:val="both"/>
        <w:rPr>
          <w:rFonts w:asciiTheme="majorBidi" w:hAnsiTheme="majorBidi" w:cstheme="majorBidi"/>
          <w:szCs w:val="24"/>
          <w:lang w:val="fr-MA"/>
        </w:rPr>
      </w:pPr>
      <w:r w:rsidRPr="00C9622B">
        <w:rPr>
          <w:rFonts w:asciiTheme="majorBidi" w:eastAsia="Arial" w:hAnsiTheme="majorBidi" w:cstheme="majorBidi"/>
          <w:szCs w:val="24"/>
          <w:lang w:val="fr-MA"/>
        </w:rPr>
        <w:t>La figure ci-dessous représente le diagramme de classes qui contient toutes les informations telles que les classes, les méthodes, les associations et les propriétés.</w:t>
      </w:r>
    </w:p>
    <w:p w14:paraId="6909E322" w14:textId="63D64FDD" w:rsidR="00313F16" w:rsidRPr="008E30F9" w:rsidRDefault="006F43AE" w:rsidP="008B5116">
      <w:pPr>
        <w:keepNext/>
        <w:spacing w:before="120" w:after="80" w:line="360" w:lineRule="auto"/>
        <w:jc w:val="center"/>
        <w:rPr>
          <w:rFonts w:asciiTheme="majorBidi" w:hAnsiTheme="majorBidi" w:cstheme="majorBidi"/>
          <w:lang w:val="fr-MA"/>
        </w:rPr>
      </w:pPr>
      <w:r w:rsidRPr="00A5261A">
        <w:rPr>
          <w:rFonts w:asciiTheme="majorBidi" w:hAnsiTheme="majorBidi" w:cstheme="majorBidi"/>
          <w:noProof/>
        </w:rPr>
        <w:drawing>
          <wp:inline distT="0" distB="0" distL="0" distR="0" wp14:anchorId="619764C4" wp14:editId="015ABB68">
            <wp:extent cx="5937663" cy="3791255"/>
            <wp:effectExtent l="0" t="0" r="6350" b="0"/>
            <wp:docPr id="346752437" name="Image 346752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44332" cy="3795513"/>
                    </a:xfrm>
                    <a:prstGeom prst="rect">
                      <a:avLst/>
                    </a:prstGeom>
                  </pic:spPr>
                </pic:pic>
              </a:graphicData>
            </a:graphic>
          </wp:inline>
        </w:drawing>
      </w:r>
    </w:p>
    <w:p w14:paraId="41DD52D8" w14:textId="2E904D2A" w:rsidR="006F43AE" w:rsidRPr="00A5261A" w:rsidRDefault="00313F16" w:rsidP="008B5116">
      <w:pPr>
        <w:pStyle w:val="Lgende"/>
        <w:spacing w:line="360" w:lineRule="auto"/>
        <w:jc w:val="center"/>
        <w:rPr>
          <w:rFonts w:asciiTheme="majorBidi" w:hAnsiTheme="majorBidi" w:cstheme="majorBidi"/>
          <w:b w:val="0"/>
          <w:bCs w:val="0"/>
          <w:sz w:val="24"/>
          <w:szCs w:val="24"/>
          <w:lang w:val="fr-MA"/>
        </w:rPr>
      </w:pPr>
      <w:bookmarkStart w:id="192" w:name="_Toc226838224"/>
      <w:r w:rsidRPr="00A5261A">
        <w:rPr>
          <w:rFonts w:asciiTheme="majorBidi" w:hAnsiTheme="majorBidi" w:cstheme="majorBidi"/>
          <w:b w:val="0"/>
          <w:bCs w:val="0"/>
          <w:color w:val="0D0D0D" w:themeColor="text1" w:themeTint="F2"/>
          <w:sz w:val="24"/>
          <w:szCs w:val="24"/>
          <w:lang w:val="fr-MA"/>
        </w:rPr>
        <w:t xml:space="preserve">Figure </w:t>
      </w:r>
      <w:r w:rsidRPr="00A5261A">
        <w:rPr>
          <w:rFonts w:asciiTheme="majorBidi" w:hAnsiTheme="majorBidi" w:cstheme="majorBidi"/>
          <w:b w:val="0"/>
          <w:bCs w:val="0"/>
          <w:color w:val="0D0D0D" w:themeColor="text1" w:themeTint="F2"/>
          <w:sz w:val="24"/>
          <w:szCs w:val="24"/>
        </w:rPr>
        <w:fldChar w:fldCharType="begin"/>
      </w:r>
      <w:r w:rsidRPr="00A5261A">
        <w:rPr>
          <w:rFonts w:asciiTheme="majorBidi" w:hAnsiTheme="majorBidi" w:cstheme="majorBidi"/>
          <w:b w:val="0"/>
          <w:bCs w:val="0"/>
          <w:color w:val="0D0D0D" w:themeColor="text1" w:themeTint="F2"/>
          <w:sz w:val="24"/>
          <w:szCs w:val="24"/>
          <w:lang w:val="fr-MA"/>
        </w:rPr>
        <w:instrText xml:space="preserve"> SEQ Figure \* ARABIC </w:instrText>
      </w:r>
      <w:r w:rsidRPr="00A5261A">
        <w:rPr>
          <w:rFonts w:asciiTheme="majorBidi" w:hAnsiTheme="majorBidi" w:cstheme="majorBidi"/>
          <w:b w:val="0"/>
          <w:bCs w:val="0"/>
          <w:color w:val="0D0D0D" w:themeColor="text1" w:themeTint="F2"/>
          <w:sz w:val="24"/>
          <w:szCs w:val="24"/>
        </w:rPr>
        <w:fldChar w:fldCharType="separate"/>
      </w:r>
      <w:r w:rsidR="007B495B">
        <w:rPr>
          <w:rFonts w:asciiTheme="majorBidi" w:hAnsiTheme="majorBidi" w:cstheme="majorBidi"/>
          <w:b w:val="0"/>
          <w:bCs w:val="0"/>
          <w:noProof/>
          <w:color w:val="0D0D0D" w:themeColor="text1" w:themeTint="F2"/>
          <w:sz w:val="24"/>
          <w:szCs w:val="24"/>
          <w:lang w:val="fr-MA"/>
        </w:rPr>
        <w:t>13</w:t>
      </w:r>
      <w:r w:rsidRPr="00A5261A">
        <w:rPr>
          <w:rFonts w:asciiTheme="majorBidi" w:hAnsiTheme="majorBidi" w:cstheme="majorBidi"/>
          <w:b w:val="0"/>
          <w:bCs w:val="0"/>
          <w:color w:val="0D0D0D" w:themeColor="text1" w:themeTint="F2"/>
          <w:sz w:val="24"/>
          <w:szCs w:val="24"/>
        </w:rPr>
        <w:fldChar w:fldCharType="end"/>
      </w:r>
      <w:r w:rsidRPr="00A5261A">
        <w:rPr>
          <w:rFonts w:asciiTheme="majorBidi" w:hAnsiTheme="majorBidi" w:cstheme="majorBidi"/>
          <w:b w:val="0"/>
          <w:bCs w:val="0"/>
          <w:color w:val="0D0D0D" w:themeColor="text1" w:themeTint="F2"/>
          <w:sz w:val="24"/>
          <w:szCs w:val="24"/>
          <w:lang w:val="fr-FR"/>
        </w:rPr>
        <w:t>: Diagramme de classes</w:t>
      </w:r>
      <w:bookmarkEnd w:id="192"/>
    </w:p>
    <w:p w14:paraId="64B82454" w14:textId="77777777" w:rsidR="006F43AE" w:rsidRPr="00A5261A" w:rsidRDefault="006F43AE" w:rsidP="00C93564">
      <w:pPr>
        <w:pStyle w:val="Titre3"/>
        <w:spacing w:line="360" w:lineRule="auto"/>
        <w:jc w:val="both"/>
        <w:rPr>
          <w:rFonts w:asciiTheme="majorBidi" w:hAnsiTheme="majorBidi"/>
          <w:color w:val="C00000"/>
          <w:lang w:val="fr-MA"/>
        </w:rPr>
      </w:pPr>
      <w:bookmarkStart w:id="193" w:name="_Toc224603338"/>
      <w:bookmarkStart w:id="194" w:name="_Toc226710221"/>
      <w:r w:rsidRPr="00A5261A">
        <w:rPr>
          <w:rFonts w:asciiTheme="majorBidi" w:eastAsia="Arial" w:hAnsiTheme="majorBidi"/>
          <w:color w:val="C00000"/>
          <w:szCs w:val="24"/>
          <w:lang w:val="fr-MA"/>
        </w:rPr>
        <w:t>Représentation des associations entre les classes</w:t>
      </w:r>
      <w:bookmarkEnd w:id="193"/>
      <w:bookmarkEnd w:id="194"/>
    </w:p>
    <w:p w14:paraId="07568A81" w14:textId="77777777" w:rsidR="006F43AE" w:rsidRPr="00C9622B" w:rsidRDefault="006F43AE">
      <w:pPr>
        <w:pStyle w:val="Paragraphedeliste"/>
        <w:numPr>
          <w:ilvl w:val="0"/>
          <w:numId w:val="30"/>
        </w:numPr>
        <w:spacing w:before="80" w:after="80" w:line="360" w:lineRule="auto"/>
        <w:jc w:val="both"/>
        <w:rPr>
          <w:rFonts w:asciiTheme="majorBidi" w:hAnsiTheme="majorBidi" w:cstheme="majorBidi"/>
          <w:szCs w:val="24"/>
          <w:lang w:val="fr-MA"/>
        </w:rPr>
      </w:pPr>
      <w:r w:rsidRPr="00C9622B">
        <w:rPr>
          <w:rFonts w:asciiTheme="majorBidi" w:eastAsia="Arial" w:hAnsiTheme="majorBidi" w:cstheme="majorBidi"/>
          <w:color w:val="FFC000"/>
          <w:szCs w:val="24"/>
          <w:lang w:val="fr-MA"/>
        </w:rPr>
        <w:t xml:space="preserve">Association simple : </w:t>
      </w:r>
      <w:r w:rsidRPr="00C9622B">
        <w:rPr>
          <w:rFonts w:asciiTheme="majorBidi" w:eastAsia="Arial" w:hAnsiTheme="majorBidi" w:cstheme="majorBidi"/>
          <w:szCs w:val="24"/>
          <w:lang w:val="fr-MA"/>
        </w:rPr>
        <w:t>les associations simples sont des liaisons logiques entre entités. Les cardinalités précisent combien d'objets de classe considérée peuvent être liés à un objet de l'autre classe.</w:t>
      </w:r>
    </w:p>
    <w:p w14:paraId="1AF6B21D" w14:textId="193EF3D2" w:rsidR="00075BD6" w:rsidRPr="00A9581A" w:rsidRDefault="006F43AE" w:rsidP="00A9581A">
      <w:pPr>
        <w:spacing w:before="80" w:after="80" w:line="360" w:lineRule="auto"/>
        <w:jc w:val="both"/>
        <w:rPr>
          <w:rFonts w:asciiTheme="majorBidi" w:eastAsia="Arial" w:hAnsiTheme="majorBidi" w:cstheme="majorBidi"/>
          <w:b/>
          <w:bCs/>
          <w:szCs w:val="24"/>
          <w:lang w:val="fr-MA"/>
        </w:rPr>
      </w:pPr>
      <w:r w:rsidRPr="00C9622B">
        <w:rPr>
          <w:rFonts w:asciiTheme="majorBidi" w:eastAsia="Arial" w:hAnsiTheme="majorBidi" w:cstheme="majorBidi"/>
          <w:b/>
          <w:bCs/>
          <w:szCs w:val="24"/>
          <w:lang w:val="fr-MA"/>
        </w:rPr>
        <w:t>Le tableau suivant illustre les associations simples en indiquant leurs désignations, les classes participantes et leurs cardinalités :</w:t>
      </w:r>
    </w:p>
    <w:tbl>
      <w:tblPr>
        <w:tblW w:w="93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0"/>
        <w:gridCol w:w="5154"/>
        <w:gridCol w:w="2115"/>
      </w:tblGrid>
      <w:tr w:rsidR="00FB4B4E" w14:paraId="6C3ADF60" w14:textId="77777777" w:rsidTr="00FD686D">
        <w:trPr>
          <w:trHeight w:val="331"/>
        </w:trPr>
        <w:tc>
          <w:tcPr>
            <w:tcW w:w="0" w:type="auto"/>
            <w:shd w:val="clear" w:color="auto" w:fill="2E75B6"/>
            <w:tcMar>
              <w:top w:w="80" w:type="dxa"/>
              <w:left w:w="120" w:type="dxa"/>
              <w:bottom w:w="80" w:type="dxa"/>
              <w:right w:w="120" w:type="dxa"/>
            </w:tcMar>
          </w:tcPr>
          <w:p w14:paraId="7BB79A00" w14:textId="77777777" w:rsidR="006F43AE" w:rsidRPr="00A5261A" w:rsidRDefault="006F43AE" w:rsidP="00C93564">
            <w:pPr>
              <w:spacing w:line="360" w:lineRule="auto"/>
              <w:jc w:val="both"/>
              <w:rPr>
                <w:rFonts w:asciiTheme="majorBidi" w:hAnsiTheme="majorBidi" w:cstheme="majorBidi"/>
              </w:rPr>
            </w:pPr>
            <w:proofErr w:type="spellStart"/>
            <w:r w:rsidRPr="00A5261A">
              <w:rPr>
                <w:rFonts w:asciiTheme="majorBidi" w:eastAsia="Arial" w:hAnsiTheme="majorBidi" w:cstheme="majorBidi"/>
                <w:b/>
                <w:bCs/>
                <w:color w:val="FFFFFF"/>
                <w:sz w:val="22"/>
              </w:rPr>
              <w:t>Désignation</w:t>
            </w:r>
            <w:proofErr w:type="spellEnd"/>
          </w:p>
        </w:tc>
        <w:tc>
          <w:tcPr>
            <w:tcW w:w="0" w:type="auto"/>
            <w:shd w:val="clear" w:color="auto" w:fill="2E75B6"/>
            <w:tcMar>
              <w:top w:w="80" w:type="dxa"/>
              <w:left w:w="120" w:type="dxa"/>
              <w:bottom w:w="80" w:type="dxa"/>
              <w:right w:w="120" w:type="dxa"/>
            </w:tcMar>
          </w:tcPr>
          <w:p w14:paraId="4D9BF63F" w14:textId="77777777" w:rsidR="006F43AE" w:rsidRPr="00A5261A" w:rsidRDefault="006F43AE" w:rsidP="00C93564">
            <w:pPr>
              <w:spacing w:line="360" w:lineRule="auto"/>
              <w:jc w:val="both"/>
              <w:rPr>
                <w:rFonts w:asciiTheme="majorBidi" w:hAnsiTheme="majorBidi" w:cstheme="majorBidi"/>
              </w:rPr>
            </w:pPr>
            <w:r w:rsidRPr="00A5261A">
              <w:rPr>
                <w:rFonts w:asciiTheme="majorBidi" w:eastAsia="Arial" w:hAnsiTheme="majorBidi" w:cstheme="majorBidi"/>
                <w:b/>
                <w:bCs/>
                <w:color w:val="FFFFFF"/>
                <w:sz w:val="22"/>
              </w:rPr>
              <w:t xml:space="preserve">Classes </w:t>
            </w:r>
            <w:proofErr w:type="spellStart"/>
            <w:r w:rsidRPr="00A5261A">
              <w:rPr>
                <w:rFonts w:asciiTheme="majorBidi" w:eastAsia="Arial" w:hAnsiTheme="majorBidi" w:cstheme="majorBidi"/>
                <w:b/>
                <w:bCs/>
                <w:color w:val="FFFFFF"/>
                <w:sz w:val="22"/>
              </w:rPr>
              <w:t>participantes</w:t>
            </w:r>
            <w:proofErr w:type="spellEnd"/>
          </w:p>
        </w:tc>
        <w:tc>
          <w:tcPr>
            <w:tcW w:w="0" w:type="auto"/>
            <w:shd w:val="clear" w:color="auto" w:fill="2E75B6"/>
            <w:tcMar>
              <w:top w:w="80" w:type="dxa"/>
              <w:left w:w="120" w:type="dxa"/>
              <w:bottom w:w="80" w:type="dxa"/>
              <w:right w:w="120" w:type="dxa"/>
            </w:tcMar>
          </w:tcPr>
          <w:p w14:paraId="7342BFA7" w14:textId="77777777" w:rsidR="006F43AE" w:rsidRPr="00A5261A" w:rsidRDefault="006F43AE" w:rsidP="00C93564">
            <w:pPr>
              <w:spacing w:line="360" w:lineRule="auto"/>
              <w:jc w:val="both"/>
              <w:rPr>
                <w:rFonts w:asciiTheme="majorBidi" w:hAnsiTheme="majorBidi" w:cstheme="majorBidi"/>
              </w:rPr>
            </w:pPr>
            <w:proofErr w:type="spellStart"/>
            <w:r w:rsidRPr="00A5261A">
              <w:rPr>
                <w:rFonts w:asciiTheme="majorBidi" w:eastAsia="Arial" w:hAnsiTheme="majorBidi" w:cstheme="majorBidi"/>
                <w:b/>
                <w:bCs/>
                <w:color w:val="FFFFFF"/>
                <w:sz w:val="22"/>
              </w:rPr>
              <w:t>Cardinalités</w:t>
            </w:r>
            <w:proofErr w:type="spellEnd"/>
          </w:p>
        </w:tc>
      </w:tr>
      <w:tr w:rsidR="00FB4B4E" w14:paraId="5606E538" w14:textId="77777777" w:rsidTr="00FD686D">
        <w:trPr>
          <w:trHeight w:val="331"/>
        </w:trPr>
        <w:tc>
          <w:tcPr>
            <w:tcW w:w="0" w:type="auto"/>
            <w:shd w:val="clear" w:color="auto" w:fill="EBF3FA"/>
            <w:tcMar>
              <w:top w:w="60" w:type="dxa"/>
              <w:left w:w="120" w:type="dxa"/>
              <w:bottom w:w="60" w:type="dxa"/>
              <w:right w:w="120" w:type="dxa"/>
            </w:tcMar>
          </w:tcPr>
          <w:p w14:paraId="60ACEB74" w14:textId="77777777" w:rsidR="006F43AE" w:rsidRPr="00A5261A" w:rsidRDefault="006F43AE" w:rsidP="00C93564">
            <w:pPr>
              <w:spacing w:line="360" w:lineRule="auto"/>
              <w:jc w:val="both"/>
              <w:rPr>
                <w:rFonts w:asciiTheme="majorBidi" w:hAnsiTheme="majorBidi" w:cstheme="majorBidi"/>
              </w:rPr>
            </w:pPr>
            <w:r w:rsidRPr="00A5261A">
              <w:rPr>
                <w:rFonts w:asciiTheme="majorBidi" w:eastAsia="Arial" w:hAnsiTheme="majorBidi" w:cstheme="majorBidi"/>
                <w:sz w:val="22"/>
              </w:rPr>
              <w:t>Uploader</w:t>
            </w:r>
          </w:p>
        </w:tc>
        <w:tc>
          <w:tcPr>
            <w:tcW w:w="0" w:type="auto"/>
            <w:shd w:val="clear" w:color="auto" w:fill="EBF3FA"/>
            <w:tcMar>
              <w:top w:w="60" w:type="dxa"/>
              <w:left w:w="120" w:type="dxa"/>
              <w:bottom w:w="60" w:type="dxa"/>
              <w:right w:w="120" w:type="dxa"/>
            </w:tcMar>
          </w:tcPr>
          <w:p w14:paraId="64D1B547" w14:textId="77777777" w:rsidR="006F43AE" w:rsidRPr="00A5261A" w:rsidRDefault="006F43AE" w:rsidP="00C93564">
            <w:pPr>
              <w:spacing w:line="360" w:lineRule="auto"/>
              <w:jc w:val="both"/>
              <w:rPr>
                <w:rFonts w:asciiTheme="majorBidi" w:hAnsiTheme="majorBidi" w:cstheme="majorBidi"/>
              </w:rPr>
            </w:pPr>
            <w:proofErr w:type="spellStart"/>
            <w:r w:rsidRPr="00A5261A">
              <w:rPr>
                <w:rFonts w:asciiTheme="majorBidi" w:eastAsia="Arial" w:hAnsiTheme="majorBidi" w:cstheme="majorBidi"/>
                <w:sz w:val="22"/>
              </w:rPr>
              <w:t>Utilisateur</w:t>
            </w:r>
            <w:proofErr w:type="spellEnd"/>
            <w:r w:rsidRPr="00A5261A">
              <w:rPr>
                <w:rFonts w:asciiTheme="majorBidi" w:eastAsia="Arial" w:hAnsiTheme="majorBidi" w:cstheme="majorBidi"/>
                <w:sz w:val="22"/>
              </w:rPr>
              <w:t xml:space="preserve"> → </w:t>
            </w:r>
            <w:proofErr w:type="spellStart"/>
            <w:r w:rsidRPr="00A5261A">
              <w:rPr>
                <w:rFonts w:asciiTheme="majorBidi" w:eastAsia="Arial" w:hAnsiTheme="majorBidi" w:cstheme="majorBidi"/>
                <w:sz w:val="22"/>
              </w:rPr>
              <w:t>DocumentArchive</w:t>
            </w:r>
            <w:proofErr w:type="spellEnd"/>
          </w:p>
        </w:tc>
        <w:tc>
          <w:tcPr>
            <w:tcW w:w="0" w:type="auto"/>
            <w:shd w:val="clear" w:color="auto" w:fill="EBF3FA"/>
            <w:tcMar>
              <w:top w:w="60" w:type="dxa"/>
              <w:left w:w="120" w:type="dxa"/>
              <w:bottom w:w="60" w:type="dxa"/>
              <w:right w:w="120" w:type="dxa"/>
            </w:tcMar>
          </w:tcPr>
          <w:p w14:paraId="5C245376" w14:textId="77777777" w:rsidR="006F43AE" w:rsidRPr="00A5261A" w:rsidRDefault="006F43AE" w:rsidP="00C93564">
            <w:pPr>
              <w:spacing w:line="360" w:lineRule="auto"/>
              <w:jc w:val="both"/>
              <w:rPr>
                <w:rFonts w:asciiTheme="majorBidi" w:hAnsiTheme="majorBidi" w:cstheme="majorBidi"/>
              </w:rPr>
            </w:pPr>
            <w:r w:rsidRPr="00A5261A">
              <w:rPr>
                <w:rFonts w:asciiTheme="majorBidi" w:eastAsia="Arial" w:hAnsiTheme="majorBidi" w:cstheme="majorBidi"/>
                <w:sz w:val="22"/>
              </w:rPr>
              <w:t xml:space="preserve">1 → </w:t>
            </w:r>
            <w:proofErr w:type="gramStart"/>
            <w:r w:rsidRPr="00A5261A">
              <w:rPr>
                <w:rFonts w:asciiTheme="majorBidi" w:eastAsia="Arial" w:hAnsiTheme="majorBidi" w:cstheme="majorBidi"/>
                <w:sz w:val="22"/>
              </w:rPr>
              <w:t>0..</w:t>
            </w:r>
            <w:proofErr w:type="gramEnd"/>
            <w:r w:rsidRPr="00A5261A">
              <w:rPr>
                <w:rFonts w:asciiTheme="majorBidi" w:eastAsia="Arial" w:hAnsiTheme="majorBidi" w:cstheme="majorBidi"/>
                <w:sz w:val="22"/>
              </w:rPr>
              <w:t>*</w:t>
            </w:r>
          </w:p>
        </w:tc>
      </w:tr>
      <w:tr w:rsidR="00FB4B4E" w14:paraId="185A3A27" w14:textId="77777777" w:rsidTr="00FD686D">
        <w:trPr>
          <w:trHeight w:val="331"/>
        </w:trPr>
        <w:tc>
          <w:tcPr>
            <w:tcW w:w="0" w:type="auto"/>
            <w:shd w:val="clear" w:color="auto" w:fill="FFFFFF"/>
            <w:tcMar>
              <w:top w:w="60" w:type="dxa"/>
              <w:left w:w="120" w:type="dxa"/>
              <w:bottom w:w="60" w:type="dxa"/>
              <w:right w:w="120" w:type="dxa"/>
            </w:tcMar>
          </w:tcPr>
          <w:p w14:paraId="15DC51AD" w14:textId="77777777" w:rsidR="006F43AE" w:rsidRPr="00A5261A" w:rsidRDefault="006F43AE" w:rsidP="00C93564">
            <w:pPr>
              <w:spacing w:line="360" w:lineRule="auto"/>
              <w:jc w:val="both"/>
              <w:rPr>
                <w:rFonts w:asciiTheme="majorBidi" w:hAnsiTheme="majorBidi" w:cstheme="majorBidi"/>
              </w:rPr>
            </w:pPr>
            <w:proofErr w:type="spellStart"/>
            <w:r w:rsidRPr="00A5261A">
              <w:rPr>
                <w:rFonts w:asciiTheme="majorBidi" w:eastAsia="Arial" w:hAnsiTheme="majorBidi" w:cstheme="majorBidi"/>
                <w:sz w:val="22"/>
              </w:rPr>
              <w:lastRenderedPageBreak/>
              <w:t>Posséder</w:t>
            </w:r>
            <w:proofErr w:type="spellEnd"/>
          </w:p>
        </w:tc>
        <w:tc>
          <w:tcPr>
            <w:tcW w:w="0" w:type="auto"/>
            <w:shd w:val="clear" w:color="auto" w:fill="FFFFFF"/>
            <w:tcMar>
              <w:top w:w="60" w:type="dxa"/>
              <w:left w:w="120" w:type="dxa"/>
              <w:bottom w:w="60" w:type="dxa"/>
              <w:right w:w="120" w:type="dxa"/>
            </w:tcMar>
          </w:tcPr>
          <w:p w14:paraId="40361D35" w14:textId="77777777" w:rsidR="006F43AE" w:rsidRPr="00A5261A" w:rsidRDefault="006F43AE" w:rsidP="00C93564">
            <w:pPr>
              <w:spacing w:line="360" w:lineRule="auto"/>
              <w:jc w:val="both"/>
              <w:rPr>
                <w:rFonts w:asciiTheme="majorBidi" w:hAnsiTheme="majorBidi" w:cstheme="majorBidi"/>
              </w:rPr>
            </w:pPr>
            <w:r w:rsidRPr="00A5261A">
              <w:rPr>
                <w:rFonts w:asciiTheme="majorBidi" w:eastAsia="Arial" w:hAnsiTheme="majorBidi" w:cstheme="majorBidi"/>
                <w:sz w:val="22"/>
              </w:rPr>
              <w:t xml:space="preserve">Fonctionnaire → </w:t>
            </w:r>
            <w:proofErr w:type="spellStart"/>
            <w:r w:rsidRPr="00A5261A">
              <w:rPr>
                <w:rFonts w:asciiTheme="majorBidi" w:eastAsia="Arial" w:hAnsiTheme="majorBidi" w:cstheme="majorBidi"/>
                <w:sz w:val="22"/>
              </w:rPr>
              <w:t>DocumentArchive</w:t>
            </w:r>
            <w:proofErr w:type="spellEnd"/>
          </w:p>
        </w:tc>
        <w:tc>
          <w:tcPr>
            <w:tcW w:w="0" w:type="auto"/>
            <w:shd w:val="clear" w:color="auto" w:fill="FFFFFF"/>
            <w:tcMar>
              <w:top w:w="60" w:type="dxa"/>
              <w:left w:w="120" w:type="dxa"/>
              <w:bottom w:w="60" w:type="dxa"/>
              <w:right w:w="120" w:type="dxa"/>
            </w:tcMar>
          </w:tcPr>
          <w:p w14:paraId="770B5F67" w14:textId="77777777" w:rsidR="006F43AE" w:rsidRPr="00A5261A" w:rsidRDefault="006F43AE" w:rsidP="00C93564">
            <w:pPr>
              <w:spacing w:line="360" w:lineRule="auto"/>
              <w:jc w:val="both"/>
              <w:rPr>
                <w:rFonts w:asciiTheme="majorBidi" w:hAnsiTheme="majorBidi" w:cstheme="majorBidi"/>
              </w:rPr>
            </w:pPr>
            <w:r w:rsidRPr="00A5261A">
              <w:rPr>
                <w:rFonts w:asciiTheme="majorBidi" w:eastAsia="Arial" w:hAnsiTheme="majorBidi" w:cstheme="majorBidi"/>
                <w:sz w:val="22"/>
              </w:rPr>
              <w:t xml:space="preserve">1 → </w:t>
            </w:r>
            <w:proofErr w:type="gramStart"/>
            <w:r w:rsidRPr="00A5261A">
              <w:rPr>
                <w:rFonts w:asciiTheme="majorBidi" w:eastAsia="Arial" w:hAnsiTheme="majorBidi" w:cstheme="majorBidi"/>
                <w:sz w:val="22"/>
              </w:rPr>
              <w:t>0..</w:t>
            </w:r>
            <w:proofErr w:type="gramEnd"/>
            <w:r w:rsidRPr="00A5261A">
              <w:rPr>
                <w:rFonts w:asciiTheme="majorBidi" w:eastAsia="Arial" w:hAnsiTheme="majorBidi" w:cstheme="majorBidi"/>
                <w:sz w:val="22"/>
              </w:rPr>
              <w:t>*</w:t>
            </w:r>
          </w:p>
        </w:tc>
      </w:tr>
      <w:tr w:rsidR="00FB4B4E" w14:paraId="33757162" w14:textId="77777777" w:rsidTr="00FD686D">
        <w:trPr>
          <w:trHeight w:val="331"/>
        </w:trPr>
        <w:tc>
          <w:tcPr>
            <w:tcW w:w="0" w:type="auto"/>
            <w:shd w:val="clear" w:color="auto" w:fill="EBF3FA"/>
            <w:tcMar>
              <w:top w:w="60" w:type="dxa"/>
              <w:left w:w="120" w:type="dxa"/>
              <w:bottom w:w="60" w:type="dxa"/>
              <w:right w:w="120" w:type="dxa"/>
            </w:tcMar>
          </w:tcPr>
          <w:p w14:paraId="6C3FC148" w14:textId="77777777" w:rsidR="006F43AE" w:rsidRPr="00A5261A" w:rsidRDefault="006F43AE" w:rsidP="00C93564">
            <w:pPr>
              <w:spacing w:line="360" w:lineRule="auto"/>
              <w:jc w:val="both"/>
              <w:rPr>
                <w:rFonts w:asciiTheme="majorBidi" w:hAnsiTheme="majorBidi" w:cstheme="majorBidi"/>
              </w:rPr>
            </w:pPr>
            <w:proofErr w:type="spellStart"/>
            <w:r w:rsidRPr="00A5261A">
              <w:rPr>
                <w:rFonts w:asciiTheme="majorBidi" w:eastAsia="Arial" w:hAnsiTheme="majorBidi" w:cstheme="majorBidi"/>
                <w:sz w:val="22"/>
              </w:rPr>
              <w:t>Avoir</w:t>
            </w:r>
            <w:proofErr w:type="spellEnd"/>
          </w:p>
        </w:tc>
        <w:tc>
          <w:tcPr>
            <w:tcW w:w="0" w:type="auto"/>
            <w:shd w:val="clear" w:color="auto" w:fill="EBF3FA"/>
            <w:tcMar>
              <w:top w:w="60" w:type="dxa"/>
              <w:left w:w="120" w:type="dxa"/>
              <w:bottom w:w="60" w:type="dxa"/>
              <w:right w:w="120" w:type="dxa"/>
            </w:tcMar>
          </w:tcPr>
          <w:p w14:paraId="64E6CE8E" w14:textId="77777777" w:rsidR="006F43AE" w:rsidRPr="00A5261A" w:rsidRDefault="006F43AE" w:rsidP="00C93564">
            <w:pPr>
              <w:spacing w:line="360" w:lineRule="auto"/>
              <w:jc w:val="both"/>
              <w:rPr>
                <w:rFonts w:asciiTheme="majorBidi" w:hAnsiTheme="majorBidi" w:cstheme="majorBidi"/>
              </w:rPr>
            </w:pPr>
            <w:r w:rsidRPr="00A5261A">
              <w:rPr>
                <w:rFonts w:asciiTheme="majorBidi" w:eastAsia="Arial" w:hAnsiTheme="majorBidi" w:cstheme="majorBidi"/>
                <w:sz w:val="22"/>
              </w:rPr>
              <w:t>Fonctionnaire → Affectation</w:t>
            </w:r>
          </w:p>
        </w:tc>
        <w:tc>
          <w:tcPr>
            <w:tcW w:w="0" w:type="auto"/>
            <w:shd w:val="clear" w:color="auto" w:fill="EBF3FA"/>
            <w:tcMar>
              <w:top w:w="60" w:type="dxa"/>
              <w:left w:w="120" w:type="dxa"/>
              <w:bottom w:w="60" w:type="dxa"/>
              <w:right w:w="120" w:type="dxa"/>
            </w:tcMar>
          </w:tcPr>
          <w:p w14:paraId="058F10E8" w14:textId="77777777" w:rsidR="006F43AE" w:rsidRPr="00A5261A" w:rsidRDefault="006F43AE" w:rsidP="00C93564">
            <w:pPr>
              <w:spacing w:line="360" w:lineRule="auto"/>
              <w:jc w:val="both"/>
              <w:rPr>
                <w:rFonts w:asciiTheme="majorBidi" w:hAnsiTheme="majorBidi" w:cstheme="majorBidi"/>
              </w:rPr>
            </w:pPr>
            <w:r w:rsidRPr="00A5261A">
              <w:rPr>
                <w:rFonts w:asciiTheme="majorBidi" w:eastAsia="Arial" w:hAnsiTheme="majorBidi" w:cstheme="majorBidi"/>
                <w:sz w:val="22"/>
              </w:rPr>
              <w:t xml:space="preserve">1 → </w:t>
            </w:r>
            <w:proofErr w:type="gramStart"/>
            <w:r w:rsidRPr="00A5261A">
              <w:rPr>
                <w:rFonts w:asciiTheme="majorBidi" w:eastAsia="Arial" w:hAnsiTheme="majorBidi" w:cstheme="majorBidi"/>
                <w:sz w:val="22"/>
              </w:rPr>
              <w:t>0..</w:t>
            </w:r>
            <w:proofErr w:type="gramEnd"/>
            <w:r w:rsidRPr="00A5261A">
              <w:rPr>
                <w:rFonts w:asciiTheme="majorBidi" w:eastAsia="Arial" w:hAnsiTheme="majorBidi" w:cstheme="majorBidi"/>
                <w:sz w:val="22"/>
              </w:rPr>
              <w:t>*</w:t>
            </w:r>
          </w:p>
        </w:tc>
      </w:tr>
      <w:tr w:rsidR="00FB4B4E" w14:paraId="71150CE4" w14:textId="77777777" w:rsidTr="00FD686D">
        <w:trPr>
          <w:trHeight w:val="323"/>
        </w:trPr>
        <w:tc>
          <w:tcPr>
            <w:tcW w:w="0" w:type="auto"/>
            <w:shd w:val="clear" w:color="auto" w:fill="FFFFFF"/>
            <w:tcMar>
              <w:top w:w="60" w:type="dxa"/>
              <w:left w:w="120" w:type="dxa"/>
              <w:bottom w:w="60" w:type="dxa"/>
              <w:right w:w="120" w:type="dxa"/>
            </w:tcMar>
          </w:tcPr>
          <w:p w14:paraId="7097ED47" w14:textId="77777777" w:rsidR="006F43AE" w:rsidRPr="00A5261A" w:rsidRDefault="006F43AE" w:rsidP="00C93564">
            <w:pPr>
              <w:spacing w:line="360" w:lineRule="auto"/>
              <w:jc w:val="both"/>
              <w:rPr>
                <w:rFonts w:asciiTheme="majorBidi" w:hAnsiTheme="majorBidi" w:cstheme="majorBidi"/>
              </w:rPr>
            </w:pPr>
            <w:proofErr w:type="spellStart"/>
            <w:r w:rsidRPr="00A5261A">
              <w:rPr>
                <w:rFonts w:asciiTheme="majorBidi" w:eastAsia="Arial" w:hAnsiTheme="majorBidi" w:cstheme="majorBidi"/>
                <w:sz w:val="22"/>
              </w:rPr>
              <w:t>Avoir</w:t>
            </w:r>
            <w:proofErr w:type="spellEnd"/>
          </w:p>
        </w:tc>
        <w:tc>
          <w:tcPr>
            <w:tcW w:w="0" w:type="auto"/>
            <w:shd w:val="clear" w:color="auto" w:fill="FFFFFF"/>
            <w:tcMar>
              <w:top w:w="60" w:type="dxa"/>
              <w:left w:w="120" w:type="dxa"/>
              <w:bottom w:w="60" w:type="dxa"/>
              <w:right w:w="120" w:type="dxa"/>
            </w:tcMar>
          </w:tcPr>
          <w:p w14:paraId="0F76BDAC" w14:textId="77777777" w:rsidR="006F43AE" w:rsidRPr="00A5261A" w:rsidRDefault="006F43AE" w:rsidP="00C93564">
            <w:pPr>
              <w:spacing w:line="360" w:lineRule="auto"/>
              <w:jc w:val="both"/>
              <w:rPr>
                <w:rFonts w:asciiTheme="majorBidi" w:hAnsiTheme="majorBidi" w:cstheme="majorBidi"/>
              </w:rPr>
            </w:pPr>
            <w:r w:rsidRPr="00A5261A">
              <w:rPr>
                <w:rFonts w:asciiTheme="majorBidi" w:eastAsia="Arial" w:hAnsiTheme="majorBidi" w:cstheme="majorBidi"/>
                <w:sz w:val="22"/>
              </w:rPr>
              <w:t xml:space="preserve">Fonctionnaire → </w:t>
            </w:r>
            <w:proofErr w:type="spellStart"/>
            <w:r w:rsidRPr="00A5261A">
              <w:rPr>
                <w:rFonts w:asciiTheme="majorBidi" w:eastAsia="Arial" w:hAnsiTheme="majorBidi" w:cstheme="majorBidi"/>
                <w:sz w:val="22"/>
              </w:rPr>
              <w:t>SituationAdmin</w:t>
            </w:r>
            <w:proofErr w:type="spellEnd"/>
          </w:p>
        </w:tc>
        <w:tc>
          <w:tcPr>
            <w:tcW w:w="0" w:type="auto"/>
            <w:shd w:val="clear" w:color="auto" w:fill="FFFFFF"/>
            <w:tcMar>
              <w:top w:w="60" w:type="dxa"/>
              <w:left w:w="120" w:type="dxa"/>
              <w:bottom w:w="60" w:type="dxa"/>
              <w:right w:w="120" w:type="dxa"/>
            </w:tcMar>
          </w:tcPr>
          <w:p w14:paraId="59573325" w14:textId="77777777" w:rsidR="006F43AE" w:rsidRPr="00A5261A" w:rsidRDefault="006F43AE" w:rsidP="00C93564">
            <w:pPr>
              <w:spacing w:line="360" w:lineRule="auto"/>
              <w:jc w:val="both"/>
              <w:rPr>
                <w:rFonts w:asciiTheme="majorBidi" w:hAnsiTheme="majorBidi" w:cstheme="majorBidi"/>
              </w:rPr>
            </w:pPr>
            <w:r w:rsidRPr="00A5261A">
              <w:rPr>
                <w:rFonts w:asciiTheme="majorBidi" w:eastAsia="Arial" w:hAnsiTheme="majorBidi" w:cstheme="majorBidi"/>
                <w:sz w:val="22"/>
              </w:rPr>
              <w:t xml:space="preserve">1 → </w:t>
            </w:r>
            <w:proofErr w:type="gramStart"/>
            <w:r w:rsidRPr="00A5261A">
              <w:rPr>
                <w:rFonts w:asciiTheme="majorBidi" w:eastAsia="Arial" w:hAnsiTheme="majorBidi" w:cstheme="majorBidi"/>
                <w:sz w:val="22"/>
              </w:rPr>
              <w:t>0..</w:t>
            </w:r>
            <w:proofErr w:type="gramEnd"/>
            <w:r w:rsidRPr="00A5261A">
              <w:rPr>
                <w:rFonts w:asciiTheme="majorBidi" w:eastAsia="Arial" w:hAnsiTheme="majorBidi" w:cstheme="majorBidi"/>
                <w:sz w:val="22"/>
              </w:rPr>
              <w:t>*</w:t>
            </w:r>
          </w:p>
        </w:tc>
      </w:tr>
      <w:tr w:rsidR="00FB4B4E" w14:paraId="3F269B6C" w14:textId="77777777" w:rsidTr="00FD686D">
        <w:trPr>
          <w:trHeight w:val="331"/>
        </w:trPr>
        <w:tc>
          <w:tcPr>
            <w:tcW w:w="0" w:type="auto"/>
            <w:shd w:val="clear" w:color="auto" w:fill="EBF3FA"/>
            <w:tcMar>
              <w:top w:w="60" w:type="dxa"/>
              <w:left w:w="120" w:type="dxa"/>
              <w:bottom w:w="60" w:type="dxa"/>
              <w:right w:w="120" w:type="dxa"/>
            </w:tcMar>
          </w:tcPr>
          <w:p w14:paraId="3F01F668" w14:textId="77777777" w:rsidR="006F43AE" w:rsidRPr="00A5261A" w:rsidRDefault="006F43AE" w:rsidP="00C93564">
            <w:pPr>
              <w:spacing w:line="360" w:lineRule="auto"/>
              <w:jc w:val="both"/>
              <w:rPr>
                <w:rFonts w:asciiTheme="majorBidi" w:hAnsiTheme="majorBidi" w:cstheme="majorBidi"/>
              </w:rPr>
            </w:pPr>
            <w:proofErr w:type="spellStart"/>
            <w:r w:rsidRPr="00A5261A">
              <w:rPr>
                <w:rFonts w:asciiTheme="majorBidi" w:eastAsia="Arial" w:hAnsiTheme="majorBidi" w:cstheme="majorBidi"/>
                <w:sz w:val="22"/>
              </w:rPr>
              <w:t>Avoir</w:t>
            </w:r>
            <w:proofErr w:type="spellEnd"/>
          </w:p>
        </w:tc>
        <w:tc>
          <w:tcPr>
            <w:tcW w:w="0" w:type="auto"/>
            <w:shd w:val="clear" w:color="auto" w:fill="EBF3FA"/>
            <w:tcMar>
              <w:top w:w="60" w:type="dxa"/>
              <w:left w:w="120" w:type="dxa"/>
              <w:bottom w:w="60" w:type="dxa"/>
              <w:right w:w="120" w:type="dxa"/>
            </w:tcMar>
          </w:tcPr>
          <w:p w14:paraId="4956C634" w14:textId="77777777" w:rsidR="006F43AE" w:rsidRPr="00A5261A" w:rsidRDefault="006F43AE" w:rsidP="00C93564">
            <w:pPr>
              <w:spacing w:line="360" w:lineRule="auto"/>
              <w:jc w:val="both"/>
              <w:rPr>
                <w:rFonts w:asciiTheme="majorBidi" w:hAnsiTheme="majorBidi" w:cstheme="majorBidi"/>
              </w:rPr>
            </w:pPr>
            <w:r w:rsidRPr="00A5261A">
              <w:rPr>
                <w:rFonts w:asciiTheme="majorBidi" w:eastAsia="Arial" w:hAnsiTheme="majorBidi" w:cstheme="majorBidi"/>
                <w:sz w:val="22"/>
              </w:rPr>
              <w:t>Fonctionnaire → Carriere</w:t>
            </w:r>
          </w:p>
        </w:tc>
        <w:tc>
          <w:tcPr>
            <w:tcW w:w="0" w:type="auto"/>
            <w:shd w:val="clear" w:color="auto" w:fill="EBF3FA"/>
            <w:tcMar>
              <w:top w:w="60" w:type="dxa"/>
              <w:left w:w="120" w:type="dxa"/>
              <w:bottom w:w="60" w:type="dxa"/>
              <w:right w:w="120" w:type="dxa"/>
            </w:tcMar>
          </w:tcPr>
          <w:p w14:paraId="20FE96B4" w14:textId="77777777" w:rsidR="006F43AE" w:rsidRPr="00A5261A" w:rsidRDefault="006F43AE" w:rsidP="00C93564">
            <w:pPr>
              <w:spacing w:line="360" w:lineRule="auto"/>
              <w:jc w:val="both"/>
              <w:rPr>
                <w:rFonts w:asciiTheme="majorBidi" w:hAnsiTheme="majorBidi" w:cstheme="majorBidi"/>
              </w:rPr>
            </w:pPr>
            <w:r w:rsidRPr="00A5261A">
              <w:rPr>
                <w:rFonts w:asciiTheme="majorBidi" w:eastAsia="Arial" w:hAnsiTheme="majorBidi" w:cstheme="majorBidi"/>
                <w:sz w:val="22"/>
              </w:rPr>
              <w:t xml:space="preserve">1 → </w:t>
            </w:r>
            <w:proofErr w:type="gramStart"/>
            <w:r w:rsidRPr="00A5261A">
              <w:rPr>
                <w:rFonts w:asciiTheme="majorBidi" w:eastAsia="Arial" w:hAnsiTheme="majorBidi" w:cstheme="majorBidi"/>
                <w:sz w:val="22"/>
              </w:rPr>
              <w:t>0..</w:t>
            </w:r>
            <w:proofErr w:type="gramEnd"/>
            <w:r w:rsidRPr="00A5261A">
              <w:rPr>
                <w:rFonts w:asciiTheme="majorBidi" w:eastAsia="Arial" w:hAnsiTheme="majorBidi" w:cstheme="majorBidi"/>
                <w:sz w:val="22"/>
              </w:rPr>
              <w:t>*</w:t>
            </w:r>
          </w:p>
        </w:tc>
      </w:tr>
      <w:tr w:rsidR="00FB4B4E" w14:paraId="7B43EA04" w14:textId="77777777" w:rsidTr="00FD686D">
        <w:trPr>
          <w:trHeight w:val="224"/>
        </w:trPr>
        <w:tc>
          <w:tcPr>
            <w:tcW w:w="0" w:type="auto"/>
            <w:shd w:val="clear" w:color="auto" w:fill="FFFFFF"/>
            <w:tcMar>
              <w:top w:w="60" w:type="dxa"/>
              <w:left w:w="120" w:type="dxa"/>
              <w:bottom w:w="60" w:type="dxa"/>
              <w:right w:w="120" w:type="dxa"/>
            </w:tcMar>
          </w:tcPr>
          <w:p w14:paraId="2522BCE8" w14:textId="77777777" w:rsidR="006F43AE" w:rsidRPr="00A5261A" w:rsidRDefault="006F43AE" w:rsidP="00C93564">
            <w:pPr>
              <w:spacing w:line="360" w:lineRule="auto"/>
              <w:jc w:val="both"/>
              <w:rPr>
                <w:rFonts w:asciiTheme="majorBidi" w:hAnsiTheme="majorBidi" w:cstheme="majorBidi"/>
              </w:rPr>
            </w:pPr>
            <w:r w:rsidRPr="00A5261A">
              <w:rPr>
                <w:rFonts w:asciiTheme="majorBidi" w:eastAsia="Arial" w:hAnsiTheme="majorBidi" w:cstheme="majorBidi"/>
                <w:sz w:val="22"/>
              </w:rPr>
              <w:t xml:space="preserve">Etre </w:t>
            </w:r>
            <w:proofErr w:type="spellStart"/>
            <w:r w:rsidRPr="00A5261A">
              <w:rPr>
                <w:rFonts w:asciiTheme="majorBidi" w:eastAsia="Arial" w:hAnsiTheme="majorBidi" w:cstheme="majorBidi"/>
                <w:sz w:val="22"/>
              </w:rPr>
              <w:t>lié</w:t>
            </w:r>
            <w:proofErr w:type="spellEnd"/>
            <w:r w:rsidRPr="00A5261A">
              <w:rPr>
                <w:rFonts w:asciiTheme="majorBidi" w:eastAsia="Arial" w:hAnsiTheme="majorBidi" w:cstheme="majorBidi"/>
                <w:sz w:val="22"/>
              </w:rPr>
              <w:t xml:space="preserve"> à</w:t>
            </w:r>
          </w:p>
        </w:tc>
        <w:tc>
          <w:tcPr>
            <w:tcW w:w="0" w:type="auto"/>
            <w:shd w:val="clear" w:color="auto" w:fill="FFFFFF"/>
            <w:tcMar>
              <w:top w:w="60" w:type="dxa"/>
              <w:left w:w="120" w:type="dxa"/>
              <w:bottom w:w="60" w:type="dxa"/>
              <w:right w:w="120" w:type="dxa"/>
            </w:tcMar>
          </w:tcPr>
          <w:p w14:paraId="40B5CC00" w14:textId="77777777" w:rsidR="006F43AE" w:rsidRPr="00A5261A" w:rsidRDefault="006F43AE" w:rsidP="00C93564">
            <w:pPr>
              <w:spacing w:line="360" w:lineRule="auto"/>
              <w:jc w:val="both"/>
              <w:rPr>
                <w:rFonts w:asciiTheme="majorBidi" w:hAnsiTheme="majorBidi" w:cstheme="majorBidi"/>
              </w:rPr>
            </w:pPr>
            <w:proofErr w:type="spellStart"/>
            <w:r w:rsidRPr="00A5261A">
              <w:rPr>
                <w:rFonts w:asciiTheme="majorBidi" w:eastAsia="Arial" w:hAnsiTheme="majorBidi" w:cstheme="majorBidi"/>
                <w:sz w:val="22"/>
              </w:rPr>
              <w:t>Utilisateur</w:t>
            </w:r>
            <w:proofErr w:type="spellEnd"/>
            <w:r w:rsidRPr="00A5261A">
              <w:rPr>
                <w:rFonts w:asciiTheme="majorBidi" w:eastAsia="Arial" w:hAnsiTheme="majorBidi" w:cstheme="majorBidi"/>
                <w:sz w:val="22"/>
              </w:rPr>
              <w:t xml:space="preserve"> ↔ Fonctionnaire</w:t>
            </w:r>
          </w:p>
        </w:tc>
        <w:tc>
          <w:tcPr>
            <w:tcW w:w="0" w:type="auto"/>
            <w:shd w:val="clear" w:color="auto" w:fill="FFFFFF"/>
            <w:tcMar>
              <w:top w:w="60" w:type="dxa"/>
              <w:left w:w="120" w:type="dxa"/>
              <w:bottom w:w="60" w:type="dxa"/>
              <w:right w:w="120" w:type="dxa"/>
            </w:tcMar>
          </w:tcPr>
          <w:p w14:paraId="195FECED" w14:textId="77777777" w:rsidR="006F43AE" w:rsidRPr="00A5261A" w:rsidRDefault="006F43AE" w:rsidP="00C93564">
            <w:pPr>
              <w:keepNext/>
              <w:spacing w:line="360" w:lineRule="auto"/>
              <w:jc w:val="both"/>
              <w:rPr>
                <w:rFonts w:asciiTheme="majorBidi" w:hAnsiTheme="majorBidi" w:cstheme="majorBidi"/>
              </w:rPr>
            </w:pPr>
            <w:r w:rsidRPr="00A5261A">
              <w:rPr>
                <w:rFonts w:asciiTheme="majorBidi" w:eastAsia="Arial" w:hAnsiTheme="majorBidi" w:cstheme="majorBidi"/>
                <w:sz w:val="22"/>
              </w:rPr>
              <w:t xml:space="preserve">0..1 → </w:t>
            </w:r>
            <w:proofErr w:type="gramStart"/>
            <w:r w:rsidRPr="00A5261A">
              <w:rPr>
                <w:rFonts w:asciiTheme="majorBidi" w:eastAsia="Arial" w:hAnsiTheme="majorBidi" w:cstheme="majorBidi"/>
                <w:sz w:val="22"/>
              </w:rPr>
              <w:t>0..</w:t>
            </w:r>
            <w:proofErr w:type="gramEnd"/>
            <w:r w:rsidRPr="00A5261A">
              <w:rPr>
                <w:rFonts w:asciiTheme="majorBidi" w:eastAsia="Arial" w:hAnsiTheme="majorBidi" w:cstheme="majorBidi"/>
                <w:sz w:val="22"/>
              </w:rPr>
              <w:t>1</w:t>
            </w:r>
          </w:p>
        </w:tc>
      </w:tr>
    </w:tbl>
    <w:p w14:paraId="73BC8345" w14:textId="4A03DA11" w:rsidR="00FE6752" w:rsidRPr="00A5261A" w:rsidRDefault="00FE6752" w:rsidP="008B5116">
      <w:pPr>
        <w:pStyle w:val="Lgende"/>
        <w:spacing w:line="360" w:lineRule="auto"/>
        <w:jc w:val="center"/>
        <w:rPr>
          <w:rFonts w:asciiTheme="majorBidi" w:hAnsiTheme="majorBidi" w:cstheme="majorBidi"/>
          <w:b w:val="0"/>
          <w:bCs w:val="0"/>
          <w:color w:val="0D0D0D" w:themeColor="text1" w:themeTint="F2"/>
          <w:sz w:val="24"/>
          <w:szCs w:val="24"/>
        </w:rPr>
      </w:pPr>
      <w:bookmarkStart w:id="195" w:name="_Toc226838295"/>
      <w:r w:rsidRPr="00A5261A">
        <w:rPr>
          <w:rFonts w:asciiTheme="majorBidi" w:hAnsiTheme="majorBidi" w:cstheme="majorBidi"/>
          <w:b w:val="0"/>
          <w:bCs w:val="0"/>
          <w:color w:val="0D0D0D" w:themeColor="text1" w:themeTint="F2"/>
          <w:sz w:val="24"/>
          <w:szCs w:val="24"/>
        </w:rPr>
        <w:t xml:space="preserve">Tableau </w:t>
      </w:r>
      <w:r w:rsidR="00CD285A">
        <w:rPr>
          <w:rFonts w:asciiTheme="majorBidi" w:hAnsiTheme="majorBidi" w:cstheme="majorBidi"/>
          <w:b w:val="0"/>
          <w:bCs w:val="0"/>
          <w:color w:val="0D0D0D" w:themeColor="text1" w:themeTint="F2"/>
          <w:sz w:val="24"/>
          <w:szCs w:val="24"/>
        </w:rPr>
        <w:fldChar w:fldCharType="begin"/>
      </w:r>
      <w:r w:rsidR="00CD285A">
        <w:rPr>
          <w:rFonts w:asciiTheme="majorBidi" w:hAnsiTheme="majorBidi" w:cstheme="majorBidi"/>
          <w:b w:val="0"/>
          <w:bCs w:val="0"/>
          <w:color w:val="0D0D0D" w:themeColor="text1" w:themeTint="F2"/>
          <w:sz w:val="24"/>
          <w:szCs w:val="24"/>
        </w:rPr>
        <w:instrText xml:space="preserve"> SEQ Tableau \* ARABIC </w:instrText>
      </w:r>
      <w:r w:rsidR="00CD285A">
        <w:rPr>
          <w:rFonts w:asciiTheme="majorBidi" w:hAnsiTheme="majorBidi" w:cstheme="majorBidi"/>
          <w:b w:val="0"/>
          <w:bCs w:val="0"/>
          <w:color w:val="0D0D0D" w:themeColor="text1" w:themeTint="F2"/>
          <w:sz w:val="24"/>
          <w:szCs w:val="24"/>
        </w:rPr>
        <w:fldChar w:fldCharType="separate"/>
      </w:r>
      <w:r w:rsidR="007B495B">
        <w:rPr>
          <w:rFonts w:asciiTheme="majorBidi" w:hAnsiTheme="majorBidi" w:cstheme="majorBidi"/>
          <w:b w:val="0"/>
          <w:bCs w:val="0"/>
          <w:noProof/>
          <w:color w:val="0D0D0D" w:themeColor="text1" w:themeTint="F2"/>
          <w:sz w:val="24"/>
          <w:szCs w:val="24"/>
        </w:rPr>
        <w:t>7</w:t>
      </w:r>
      <w:r w:rsidR="00CD285A">
        <w:rPr>
          <w:rFonts w:asciiTheme="majorBidi" w:hAnsiTheme="majorBidi" w:cstheme="majorBidi"/>
          <w:b w:val="0"/>
          <w:bCs w:val="0"/>
          <w:color w:val="0D0D0D" w:themeColor="text1" w:themeTint="F2"/>
          <w:sz w:val="24"/>
          <w:szCs w:val="24"/>
        </w:rPr>
        <w:fldChar w:fldCharType="end"/>
      </w:r>
      <w:r w:rsidRPr="00A5261A">
        <w:rPr>
          <w:rFonts w:asciiTheme="majorBidi" w:hAnsiTheme="majorBidi" w:cstheme="majorBidi"/>
          <w:b w:val="0"/>
          <w:bCs w:val="0"/>
          <w:color w:val="0D0D0D" w:themeColor="text1" w:themeTint="F2"/>
          <w:sz w:val="24"/>
          <w:szCs w:val="24"/>
          <w:lang w:val="fr-FR"/>
        </w:rPr>
        <w:t>: Les associations simples</w:t>
      </w:r>
      <w:bookmarkEnd w:id="195"/>
    </w:p>
    <w:p w14:paraId="78D8B8AB" w14:textId="3EC05653" w:rsidR="006F43AE" w:rsidRPr="00A5261A" w:rsidRDefault="006F43AE">
      <w:pPr>
        <w:pStyle w:val="Paragraphedeliste"/>
        <w:numPr>
          <w:ilvl w:val="0"/>
          <w:numId w:val="28"/>
        </w:numPr>
        <w:spacing w:before="80" w:after="80" w:line="360" w:lineRule="auto"/>
        <w:jc w:val="both"/>
        <w:rPr>
          <w:rFonts w:asciiTheme="majorBidi" w:hAnsiTheme="majorBidi" w:cstheme="majorBidi"/>
          <w:szCs w:val="24"/>
          <w:lang w:val="fr-MA"/>
        </w:rPr>
      </w:pPr>
      <w:r w:rsidRPr="00A5261A">
        <w:rPr>
          <w:rFonts w:asciiTheme="majorBidi" w:eastAsia="Arial" w:hAnsiTheme="majorBidi" w:cstheme="majorBidi"/>
          <w:color w:val="FFC000"/>
          <w:szCs w:val="24"/>
          <w:lang w:val="fr-MA"/>
        </w:rPr>
        <w:t xml:space="preserve">Agrégation : </w:t>
      </w:r>
      <w:r w:rsidRPr="00A5261A">
        <w:rPr>
          <w:rFonts w:asciiTheme="majorBidi" w:eastAsia="Arial" w:hAnsiTheme="majorBidi" w:cstheme="majorBidi"/>
          <w:szCs w:val="24"/>
          <w:lang w:val="fr-MA"/>
        </w:rPr>
        <w:t>Une agrégation est une association non symétrique dans laquelle l'une des deux classes joue un rôle prépondérant.</w:t>
      </w:r>
    </w:p>
    <w:p w14:paraId="2D316764" w14:textId="77777777" w:rsidR="006F43AE" w:rsidRPr="00A5261A" w:rsidRDefault="006F43AE" w:rsidP="00C93564">
      <w:pPr>
        <w:spacing w:before="80" w:after="80" w:line="360" w:lineRule="auto"/>
        <w:jc w:val="both"/>
        <w:rPr>
          <w:rFonts w:asciiTheme="majorBidi" w:hAnsiTheme="majorBidi" w:cstheme="majorBidi"/>
          <w:b/>
          <w:bCs/>
          <w:szCs w:val="24"/>
          <w:lang w:val="fr-MA"/>
        </w:rPr>
      </w:pPr>
      <w:r w:rsidRPr="00A5261A">
        <w:rPr>
          <w:rFonts w:asciiTheme="majorBidi" w:eastAsia="Arial" w:hAnsiTheme="majorBidi" w:cstheme="majorBidi"/>
          <w:b/>
          <w:bCs/>
          <w:szCs w:val="24"/>
          <w:lang w:val="fr-MA"/>
        </w:rPr>
        <w:t>Le tableau suivant représente l'association d'agrégation en indiquant l'agrégat et l'agrégé :</w:t>
      </w:r>
    </w:p>
    <w:p w14:paraId="5B583720" w14:textId="77777777" w:rsidR="006F43AE" w:rsidRPr="00A5261A" w:rsidRDefault="006F43AE" w:rsidP="00C93564">
      <w:pPr>
        <w:spacing w:before="80" w:after="80" w:line="360" w:lineRule="auto"/>
        <w:jc w:val="both"/>
        <w:rPr>
          <w:rFonts w:asciiTheme="majorBidi" w:hAnsiTheme="majorBidi" w:cstheme="majorBidi"/>
          <w:lang w:val="fr-M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B4B4E" w14:paraId="74743E20" w14:textId="77777777" w:rsidTr="00493BCF">
        <w:tc>
          <w:tcPr>
            <w:tcW w:w="4680" w:type="dxa"/>
            <w:shd w:val="clear" w:color="auto" w:fill="2E75B6"/>
            <w:tcMar>
              <w:top w:w="80" w:type="dxa"/>
              <w:left w:w="120" w:type="dxa"/>
              <w:bottom w:w="80" w:type="dxa"/>
              <w:right w:w="120" w:type="dxa"/>
            </w:tcMar>
          </w:tcPr>
          <w:p w14:paraId="6247B19F" w14:textId="77777777" w:rsidR="006F43AE" w:rsidRPr="00A5261A" w:rsidRDefault="006F43AE" w:rsidP="00C93564">
            <w:pPr>
              <w:spacing w:line="360" w:lineRule="auto"/>
              <w:jc w:val="both"/>
              <w:rPr>
                <w:rFonts w:asciiTheme="majorBidi" w:hAnsiTheme="majorBidi" w:cstheme="majorBidi"/>
              </w:rPr>
            </w:pPr>
            <w:proofErr w:type="spellStart"/>
            <w:r w:rsidRPr="00A5261A">
              <w:rPr>
                <w:rFonts w:asciiTheme="majorBidi" w:eastAsia="Arial" w:hAnsiTheme="majorBidi" w:cstheme="majorBidi"/>
                <w:b/>
                <w:bCs/>
                <w:color w:val="FFFFFF"/>
                <w:sz w:val="22"/>
              </w:rPr>
              <w:t>Agrégat</w:t>
            </w:r>
            <w:proofErr w:type="spellEnd"/>
          </w:p>
        </w:tc>
        <w:tc>
          <w:tcPr>
            <w:tcW w:w="4680" w:type="dxa"/>
            <w:shd w:val="clear" w:color="auto" w:fill="2E75B6"/>
            <w:tcMar>
              <w:top w:w="80" w:type="dxa"/>
              <w:left w:w="120" w:type="dxa"/>
              <w:bottom w:w="80" w:type="dxa"/>
              <w:right w:w="120" w:type="dxa"/>
            </w:tcMar>
          </w:tcPr>
          <w:p w14:paraId="73760949" w14:textId="77777777" w:rsidR="006F43AE" w:rsidRPr="00A5261A" w:rsidRDefault="006F43AE" w:rsidP="00C93564">
            <w:pPr>
              <w:spacing w:line="360" w:lineRule="auto"/>
              <w:jc w:val="both"/>
              <w:rPr>
                <w:rFonts w:asciiTheme="majorBidi" w:hAnsiTheme="majorBidi" w:cstheme="majorBidi"/>
              </w:rPr>
            </w:pPr>
            <w:r w:rsidRPr="00A5261A">
              <w:rPr>
                <w:rFonts w:asciiTheme="majorBidi" w:eastAsia="Arial" w:hAnsiTheme="majorBidi" w:cstheme="majorBidi"/>
                <w:b/>
                <w:bCs/>
                <w:color w:val="FFFFFF"/>
                <w:sz w:val="22"/>
              </w:rPr>
              <w:t>Agrégé</w:t>
            </w:r>
          </w:p>
        </w:tc>
      </w:tr>
      <w:tr w:rsidR="00FB4B4E" w14:paraId="15B39C14" w14:textId="77777777" w:rsidTr="00493BCF">
        <w:tc>
          <w:tcPr>
            <w:tcW w:w="4680" w:type="dxa"/>
            <w:shd w:val="clear" w:color="auto" w:fill="EBF3FA"/>
            <w:tcMar>
              <w:top w:w="60" w:type="dxa"/>
              <w:left w:w="120" w:type="dxa"/>
              <w:bottom w:w="60" w:type="dxa"/>
              <w:right w:w="120" w:type="dxa"/>
            </w:tcMar>
          </w:tcPr>
          <w:p w14:paraId="00491483" w14:textId="77777777" w:rsidR="006F43AE" w:rsidRPr="00A5261A" w:rsidRDefault="006F43AE" w:rsidP="00C93564">
            <w:pPr>
              <w:spacing w:line="360" w:lineRule="auto"/>
              <w:jc w:val="both"/>
              <w:rPr>
                <w:rFonts w:asciiTheme="majorBidi" w:hAnsiTheme="majorBidi" w:cstheme="majorBidi"/>
              </w:rPr>
            </w:pPr>
            <w:r w:rsidRPr="00A5261A">
              <w:rPr>
                <w:rFonts w:asciiTheme="majorBidi" w:eastAsia="Arial" w:hAnsiTheme="majorBidi" w:cstheme="majorBidi"/>
                <w:sz w:val="22"/>
              </w:rPr>
              <w:t>Fonctionnaire</w:t>
            </w:r>
          </w:p>
        </w:tc>
        <w:tc>
          <w:tcPr>
            <w:tcW w:w="4680" w:type="dxa"/>
            <w:shd w:val="clear" w:color="auto" w:fill="EBF3FA"/>
            <w:tcMar>
              <w:top w:w="60" w:type="dxa"/>
              <w:left w:w="120" w:type="dxa"/>
              <w:bottom w:w="60" w:type="dxa"/>
              <w:right w:w="120" w:type="dxa"/>
            </w:tcMar>
          </w:tcPr>
          <w:p w14:paraId="0EA49818" w14:textId="77777777" w:rsidR="006F43AE" w:rsidRPr="00A5261A" w:rsidRDefault="006F43AE" w:rsidP="00C93564">
            <w:pPr>
              <w:spacing w:line="360" w:lineRule="auto"/>
              <w:jc w:val="both"/>
              <w:rPr>
                <w:rFonts w:asciiTheme="majorBidi" w:hAnsiTheme="majorBidi" w:cstheme="majorBidi"/>
              </w:rPr>
            </w:pPr>
            <w:proofErr w:type="spellStart"/>
            <w:r w:rsidRPr="00A5261A">
              <w:rPr>
                <w:rFonts w:asciiTheme="majorBidi" w:eastAsia="Arial" w:hAnsiTheme="majorBidi" w:cstheme="majorBidi"/>
                <w:sz w:val="22"/>
              </w:rPr>
              <w:t>DocumentArchive</w:t>
            </w:r>
            <w:proofErr w:type="spellEnd"/>
            <w:r w:rsidRPr="00A5261A">
              <w:rPr>
                <w:rFonts w:asciiTheme="majorBidi" w:eastAsia="Arial" w:hAnsiTheme="majorBidi" w:cstheme="majorBidi"/>
                <w:sz w:val="22"/>
              </w:rPr>
              <w:t xml:space="preserve"> (</w:t>
            </w:r>
            <w:proofErr w:type="spellStart"/>
            <w:r w:rsidRPr="00A5261A">
              <w:rPr>
                <w:rFonts w:asciiTheme="majorBidi" w:eastAsia="Arial" w:hAnsiTheme="majorBidi" w:cstheme="majorBidi"/>
                <w:sz w:val="22"/>
              </w:rPr>
              <w:t>liste</w:t>
            </w:r>
            <w:proofErr w:type="spellEnd"/>
            <w:r w:rsidRPr="00A5261A">
              <w:rPr>
                <w:rFonts w:asciiTheme="majorBidi" w:eastAsia="Arial" w:hAnsiTheme="majorBidi" w:cstheme="majorBidi"/>
                <w:sz w:val="22"/>
              </w:rPr>
              <w:t xml:space="preserve"> des documents)</w:t>
            </w:r>
          </w:p>
        </w:tc>
      </w:tr>
      <w:tr w:rsidR="00FB4B4E" w14:paraId="4E93F883" w14:textId="77777777" w:rsidTr="00493BCF">
        <w:tc>
          <w:tcPr>
            <w:tcW w:w="4680" w:type="dxa"/>
            <w:shd w:val="clear" w:color="auto" w:fill="FFFFFF"/>
            <w:tcMar>
              <w:top w:w="60" w:type="dxa"/>
              <w:left w:w="120" w:type="dxa"/>
              <w:bottom w:w="60" w:type="dxa"/>
              <w:right w:w="120" w:type="dxa"/>
            </w:tcMar>
          </w:tcPr>
          <w:p w14:paraId="492DF603" w14:textId="77777777" w:rsidR="006F43AE" w:rsidRPr="00A5261A" w:rsidRDefault="006F43AE" w:rsidP="00C93564">
            <w:pPr>
              <w:spacing w:line="360" w:lineRule="auto"/>
              <w:jc w:val="both"/>
              <w:rPr>
                <w:rFonts w:asciiTheme="majorBidi" w:hAnsiTheme="majorBidi" w:cstheme="majorBidi"/>
              </w:rPr>
            </w:pPr>
            <w:r w:rsidRPr="00A5261A">
              <w:rPr>
                <w:rFonts w:asciiTheme="majorBidi" w:eastAsia="Arial" w:hAnsiTheme="majorBidi" w:cstheme="majorBidi"/>
                <w:sz w:val="22"/>
              </w:rPr>
              <w:t>Fonctionnaire</w:t>
            </w:r>
          </w:p>
        </w:tc>
        <w:tc>
          <w:tcPr>
            <w:tcW w:w="4680" w:type="dxa"/>
            <w:shd w:val="clear" w:color="auto" w:fill="FFFFFF"/>
            <w:tcMar>
              <w:top w:w="60" w:type="dxa"/>
              <w:left w:w="120" w:type="dxa"/>
              <w:bottom w:w="60" w:type="dxa"/>
              <w:right w:w="120" w:type="dxa"/>
            </w:tcMar>
          </w:tcPr>
          <w:p w14:paraId="03439D85" w14:textId="77777777" w:rsidR="006F43AE" w:rsidRPr="00A5261A" w:rsidRDefault="006F43AE" w:rsidP="00C93564">
            <w:pPr>
              <w:keepNext/>
              <w:spacing w:line="360" w:lineRule="auto"/>
              <w:jc w:val="both"/>
              <w:rPr>
                <w:rFonts w:asciiTheme="majorBidi" w:hAnsiTheme="majorBidi" w:cstheme="majorBidi"/>
              </w:rPr>
            </w:pPr>
            <w:r w:rsidRPr="00A5261A">
              <w:rPr>
                <w:rFonts w:asciiTheme="majorBidi" w:eastAsia="Arial" w:hAnsiTheme="majorBidi" w:cstheme="majorBidi"/>
                <w:sz w:val="22"/>
              </w:rPr>
              <w:t>Affectation (</w:t>
            </w:r>
            <w:proofErr w:type="spellStart"/>
            <w:r w:rsidRPr="00A5261A">
              <w:rPr>
                <w:rFonts w:asciiTheme="majorBidi" w:eastAsia="Arial" w:hAnsiTheme="majorBidi" w:cstheme="majorBidi"/>
                <w:sz w:val="22"/>
              </w:rPr>
              <w:t>liste</w:t>
            </w:r>
            <w:proofErr w:type="spellEnd"/>
            <w:r w:rsidRPr="00A5261A">
              <w:rPr>
                <w:rFonts w:asciiTheme="majorBidi" w:eastAsia="Arial" w:hAnsiTheme="majorBidi" w:cstheme="majorBidi"/>
                <w:sz w:val="22"/>
              </w:rPr>
              <w:t xml:space="preserve"> des affectations)</w:t>
            </w:r>
          </w:p>
        </w:tc>
      </w:tr>
    </w:tbl>
    <w:p w14:paraId="51112578" w14:textId="0DBA3207" w:rsidR="00FE6752" w:rsidRPr="00A5261A" w:rsidRDefault="00FE6752" w:rsidP="008B5116">
      <w:pPr>
        <w:pStyle w:val="Lgende"/>
        <w:spacing w:line="360" w:lineRule="auto"/>
        <w:jc w:val="center"/>
        <w:rPr>
          <w:rFonts w:asciiTheme="majorBidi" w:hAnsiTheme="majorBidi" w:cstheme="majorBidi"/>
          <w:b w:val="0"/>
          <w:bCs w:val="0"/>
          <w:color w:val="0D0D0D" w:themeColor="text1" w:themeTint="F2"/>
          <w:sz w:val="24"/>
          <w:szCs w:val="24"/>
          <w:lang w:val="fr-FR"/>
        </w:rPr>
      </w:pPr>
      <w:bookmarkStart w:id="196" w:name="_Toc226838296"/>
      <w:r w:rsidRPr="00A5261A">
        <w:rPr>
          <w:rFonts w:asciiTheme="majorBidi" w:hAnsiTheme="majorBidi" w:cstheme="majorBidi"/>
          <w:b w:val="0"/>
          <w:bCs w:val="0"/>
          <w:color w:val="0D0D0D" w:themeColor="text1" w:themeTint="F2"/>
          <w:sz w:val="24"/>
          <w:szCs w:val="24"/>
        </w:rPr>
        <w:t xml:space="preserve">Tableau </w:t>
      </w:r>
      <w:r w:rsidR="00CD285A">
        <w:rPr>
          <w:rFonts w:asciiTheme="majorBidi" w:hAnsiTheme="majorBidi" w:cstheme="majorBidi"/>
          <w:b w:val="0"/>
          <w:bCs w:val="0"/>
          <w:color w:val="0D0D0D" w:themeColor="text1" w:themeTint="F2"/>
          <w:sz w:val="24"/>
          <w:szCs w:val="24"/>
        </w:rPr>
        <w:fldChar w:fldCharType="begin"/>
      </w:r>
      <w:r w:rsidR="00CD285A">
        <w:rPr>
          <w:rFonts w:asciiTheme="majorBidi" w:hAnsiTheme="majorBidi" w:cstheme="majorBidi"/>
          <w:b w:val="0"/>
          <w:bCs w:val="0"/>
          <w:color w:val="0D0D0D" w:themeColor="text1" w:themeTint="F2"/>
          <w:sz w:val="24"/>
          <w:szCs w:val="24"/>
        </w:rPr>
        <w:instrText xml:space="preserve"> SEQ Tableau \* ARABIC </w:instrText>
      </w:r>
      <w:r w:rsidR="00CD285A">
        <w:rPr>
          <w:rFonts w:asciiTheme="majorBidi" w:hAnsiTheme="majorBidi" w:cstheme="majorBidi"/>
          <w:b w:val="0"/>
          <w:bCs w:val="0"/>
          <w:color w:val="0D0D0D" w:themeColor="text1" w:themeTint="F2"/>
          <w:sz w:val="24"/>
          <w:szCs w:val="24"/>
        </w:rPr>
        <w:fldChar w:fldCharType="separate"/>
      </w:r>
      <w:r w:rsidR="007B495B">
        <w:rPr>
          <w:rFonts w:asciiTheme="majorBidi" w:hAnsiTheme="majorBidi" w:cstheme="majorBidi"/>
          <w:b w:val="0"/>
          <w:bCs w:val="0"/>
          <w:noProof/>
          <w:color w:val="0D0D0D" w:themeColor="text1" w:themeTint="F2"/>
          <w:sz w:val="24"/>
          <w:szCs w:val="24"/>
        </w:rPr>
        <w:t>8</w:t>
      </w:r>
      <w:r w:rsidR="00CD285A">
        <w:rPr>
          <w:rFonts w:asciiTheme="majorBidi" w:hAnsiTheme="majorBidi" w:cstheme="majorBidi"/>
          <w:b w:val="0"/>
          <w:bCs w:val="0"/>
          <w:color w:val="0D0D0D" w:themeColor="text1" w:themeTint="F2"/>
          <w:sz w:val="24"/>
          <w:szCs w:val="24"/>
        </w:rPr>
        <w:fldChar w:fldCharType="end"/>
      </w:r>
      <w:r w:rsidRPr="00A5261A">
        <w:rPr>
          <w:rFonts w:asciiTheme="majorBidi" w:hAnsiTheme="majorBidi" w:cstheme="majorBidi"/>
          <w:b w:val="0"/>
          <w:bCs w:val="0"/>
          <w:color w:val="0D0D0D" w:themeColor="text1" w:themeTint="F2"/>
          <w:sz w:val="24"/>
          <w:szCs w:val="24"/>
          <w:lang w:val="fr-FR"/>
        </w:rPr>
        <w:t>: Agrégations</w:t>
      </w:r>
      <w:bookmarkEnd w:id="196"/>
    </w:p>
    <w:p w14:paraId="528FC675" w14:textId="77777777" w:rsidR="0030145B" w:rsidRPr="00A5261A" w:rsidRDefault="0030145B" w:rsidP="00C93564">
      <w:pPr>
        <w:spacing w:line="360" w:lineRule="auto"/>
        <w:jc w:val="both"/>
        <w:rPr>
          <w:rFonts w:asciiTheme="majorBidi" w:hAnsiTheme="majorBidi" w:cstheme="majorBidi"/>
          <w:lang w:val="fr-FR"/>
        </w:rPr>
      </w:pPr>
    </w:p>
    <w:p w14:paraId="7FD784F4" w14:textId="02FD78D5" w:rsidR="006F43AE" w:rsidRPr="00C9622B" w:rsidRDefault="006F43AE">
      <w:pPr>
        <w:pStyle w:val="Paragraphedeliste"/>
        <w:numPr>
          <w:ilvl w:val="0"/>
          <w:numId w:val="29"/>
        </w:numPr>
        <w:spacing w:before="80" w:after="80" w:line="360" w:lineRule="auto"/>
        <w:jc w:val="both"/>
        <w:rPr>
          <w:rFonts w:asciiTheme="majorBidi" w:hAnsiTheme="majorBidi" w:cstheme="majorBidi"/>
          <w:szCs w:val="24"/>
          <w:lang w:val="fr-MA"/>
        </w:rPr>
      </w:pPr>
      <w:r w:rsidRPr="00C9622B">
        <w:rPr>
          <w:rFonts w:asciiTheme="majorBidi" w:eastAsia="Arial" w:hAnsiTheme="majorBidi" w:cstheme="majorBidi"/>
          <w:color w:val="FFC000"/>
          <w:szCs w:val="24"/>
          <w:lang w:val="fr-MA"/>
        </w:rPr>
        <w:t xml:space="preserve">Composition : </w:t>
      </w:r>
      <w:r w:rsidRPr="00C9622B">
        <w:rPr>
          <w:rFonts w:asciiTheme="majorBidi" w:eastAsia="Arial" w:hAnsiTheme="majorBidi" w:cstheme="majorBidi"/>
          <w:szCs w:val="24"/>
          <w:lang w:val="fr-MA"/>
        </w:rPr>
        <w:t>La composition associe une classe composite et des classes parties, tel que tout objet partie appartient à un et un seul objet composite.</w:t>
      </w:r>
    </w:p>
    <w:p w14:paraId="4F6A4D86" w14:textId="2D10D828" w:rsidR="0030145B" w:rsidRDefault="00FE6752" w:rsidP="00A9581A">
      <w:pPr>
        <w:spacing w:before="80" w:after="80" w:line="360" w:lineRule="auto"/>
        <w:jc w:val="both"/>
        <w:rPr>
          <w:rFonts w:asciiTheme="majorBidi" w:hAnsiTheme="majorBidi" w:cstheme="majorBidi"/>
          <w:b/>
          <w:bCs/>
          <w:szCs w:val="24"/>
          <w:lang w:val="fr-MA"/>
        </w:rPr>
      </w:pPr>
      <w:r w:rsidRPr="00C9622B">
        <w:rPr>
          <w:rFonts w:asciiTheme="majorBidi" w:eastAsia="Arial" w:hAnsiTheme="majorBidi" w:cstheme="majorBidi"/>
          <w:b/>
          <w:bCs/>
          <w:szCs w:val="24"/>
          <w:lang w:val="fr-MA"/>
        </w:rPr>
        <w:t>Le tableau suivant représente l'association de compositions en indiquant le composite et la classe partie :</w:t>
      </w:r>
    </w:p>
    <w:p w14:paraId="35A9CA36" w14:textId="77777777" w:rsidR="00A9581A" w:rsidRPr="00A5261A" w:rsidRDefault="00A9581A" w:rsidP="00A9581A">
      <w:pPr>
        <w:spacing w:before="80" w:after="80" w:line="360" w:lineRule="auto"/>
        <w:jc w:val="both"/>
        <w:rPr>
          <w:rFonts w:asciiTheme="majorBidi" w:hAnsiTheme="majorBidi" w:cstheme="majorBidi"/>
          <w:b/>
          <w:bCs/>
          <w:szCs w:val="24"/>
          <w:lang w:val="fr-M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B4B4E" w14:paraId="3FDF1B3B" w14:textId="77777777" w:rsidTr="00493BCF">
        <w:tc>
          <w:tcPr>
            <w:tcW w:w="4680" w:type="dxa"/>
            <w:shd w:val="clear" w:color="auto" w:fill="2E75B6"/>
            <w:tcMar>
              <w:top w:w="80" w:type="dxa"/>
              <w:left w:w="120" w:type="dxa"/>
              <w:bottom w:w="80" w:type="dxa"/>
              <w:right w:w="120" w:type="dxa"/>
            </w:tcMar>
          </w:tcPr>
          <w:p w14:paraId="4F3C2F98" w14:textId="77777777" w:rsidR="006F43AE" w:rsidRPr="00A5261A" w:rsidRDefault="006F43AE" w:rsidP="00C93564">
            <w:pPr>
              <w:spacing w:line="360" w:lineRule="auto"/>
              <w:jc w:val="both"/>
              <w:rPr>
                <w:rFonts w:asciiTheme="majorBidi" w:hAnsiTheme="majorBidi" w:cstheme="majorBidi"/>
              </w:rPr>
            </w:pPr>
            <w:r w:rsidRPr="00A5261A">
              <w:rPr>
                <w:rFonts w:asciiTheme="majorBidi" w:eastAsia="Arial" w:hAnsiTheme="majorBidi" w:cstheme="majorBidi"/>
                <w:b/>
                <w:bCs/>
                <w:color w:val="FFFFFF"/>
                <w:sz w:val="22"/>
              </w:rPr>
              <w:lastRenderedPageBreak/>
              <w:t>Composite</w:t>
            </w:r>
          </w:p>
        </w:tc>
        <w:tc>
          <w:tcPr>
            <w:tcW w:w="4680" w:type="dxa"/>
            <w:shd w:val="clear" w:color="auto" w:fill="2E75B6"/>
            <w:tcMar>
              <w:top w:w="80" w:type="dxa"/>
              <w:left w:w="120" w:type="dxa"/>
              <w:bottom w:w="80" w:type="dxa"/>
              <w:right w:w="120" w:type="dxa"/>
            </w:tcMar>
          </w:tcPr>
          <w:p w14:paraId="52FACBF6" w14:textId="77777777" w:rsidR="006F43AE" w:rsidRPr="00A5261A" w:rsidRDefault="006F43AE" w:rsidP="00C93564">
            <w:pPr>
              <w:spacing w:line="360" w:lineRule="auto"/>
              <w:jc w:val="both"/>
              <w:rPr>
                <w:rFonts w:asciiTheme="majorBidi" w:hAnsiTheme="majorBidi" w:cstheme="majorBidi"/>
              </w:rPr>
            </w:pPr>
            <w:r w:rsidRPr="00A5261A">
              <w:rPr>
                <w:rFonts w:asciiTheme="majorBidi" w:eastAsia="Arial" w:hAnsiTheme="majorBidi" w:cstheme="majorBidi"/>
                <w:b/>
                <w:bCs/>
                <w:color w:val="FFFFFF"/>
                <w:sz w:val="22"/>
              </w:rPr>
              <w:t xml:space="preserve">Classe </w:t>
            </w:r>
            <w:proofErr w:type="spellStart"/>
            <w:r w:rsidRPr="00A5261A">
              <w:rPr>
                <w:rFonts w:asciiTheme="majorBidi" w:eastAsia="Arial" w:hAnsiTheme="majorBidi" w:cstheme="majorBidi"/>
                <w:b/>
                <w:bCs/>
                <w:color w:val="FFFFFF"/>
                <w:sz w:val="22"/>
              </w:rPr>
              <w:t>Partie</w:t>
            </w:r>
            <w:proofErr w:type="spellEnd"/>
          </w:p>
        </w:tc>
      </w:tr>
      <w:tr w:rsidR="00FB4B4E" w:rsidRPr="007B495B" w14:paraId="29491269" w14:textId="77777777" w:rsidTr="00493BCF">
        <w:tc>
          <w:tcPr>
            <w:tcW w:w="4680" w:type="dxa"/>
            <w:shd w:val="clear" w:color="auto" w:fill="EBF3FA"/>
            <w:tcMar>
              <w:top w:w="60" w:type="dxa"/>
              <w:left w:w="120" w:type="dxa"/>
              <w:bottom w:w="60" w:type="dxa"/>
              <w:right w:w="120" w:type="dxa"/>
            </w:tcMar>
          </w:tcPr>
          <w:p w14:paraId="1F89F2C6" w14:textId="77777777" w:rsidR="006F43AE" w:rsidRPr="00A5261A" w:rsidRDefault="006F43AE" w:rsidP="00C93564">
            <w:pPr>
              <w:spacing w:line="360" w:lineRule="auto"/>
              <w:jc w:val="both"/>
              <w:rPr>
                <w:rFonts w:asciiTheme="majorBidi" w:hAnsiTheme="majorBidi" w:cstheme="majorBidi"/>
              </w:rPr>
            </w:pPr>
            <w:proofErr w:type="spellStart"/>
            <w:r w:rsidRPr="00A5261A">
              <w:rPr>
                <w:rFonts w:asciiTheme="majorBidi" w:eastAsia="Arial" w:hAnsiTheme="majorBidi" w:cstheme="majorBidi"/>
                <w:sz w:val="22"/>
              </w:rPr>
              <w:t>DocumentArchive</w:t>
            </w:r>
            <w:proofErr w:type="spellEnd"/>
          </w:p>
        </w:tc>
        <w:tc>
          <w:tcPr>
            <w:tcW w:w="4680" w:type="dxa"/>
            <w:shd w:val="clear" w:color="auto" w:fill="EBF3FA"/>
            <w:tcMar>
              <w:top w:w="60" w:type="dxa"/>
              <w:left w:w="120" w:type="dxa"/>
              <w:bottom w:w="60" w:type="dxa"/>
              <w:right w:w="120" w:type="dxa"/>
            </w:tcMar>
          </w:tcPr>
          <w:p w14:paraId="0A336894" w14:textId="77777777" w:rsidR="006F43AE" w:rsidRPr="00A5261A" w:rsidRDefault="006F43AE" w:rsidP="00C93564">
            <w:pPr>
              <w:spacing w:line="360" w:lineRule="auto"/>
              <w:jc w:val="both"/>
              <w:rPr>
                <w:rFonts w:asciiTheme="majorBidi" w:hAnsiTheme="majorBidi" w:cstheme="majorBidi"/>
                <w:lang w:val="fr-MA"/>
              </w:rPr>
            </w:pPr>
            <w:r w:rsidRPr="00A5261A">
              <w:rPr>
                <w:rFonts w:asciiTheme="majorBidi" w:eastAsia="Arial" w:hAnsiTheme="majorBidi" w:cstheme="majorBidi"/>
                <w:sz w:val="22"/>
                <w:lang w:val="fr-MA"/>
              </w:rPr>
              <w:t>Fichier (le fichier physique sur le disque)</w:t>
            </w:r>
          </w:p>
        </w:tc>
      </w:tr>
    </w:tbl>
    <w:p w14:paraId="344F0A0C" w14:textId="23D069EA" w:rsidR="006F43AE" w:rsidRPr="00A5261A" w:rsidRDefault="00FE6752" w:rsidP="008B5116">
      <w:pPr>
        <w:pStyle w:val="Lgende"/>
        <w:spacing w:line="360" w:lineRule="auto"/>
        <w:jc w:val="center"/>
        <w:rPr>
          <w:rFonts w:asciiTheme="majorBidi" w:hAnsiTheme="majorBidi" w:cstheme="majorBidi"/>
          <w:b w:val="0"/>
          <w:bCs w:val="0"/>
          <w:color w:val="0D0D0D" w:themeColor="text1" w:themeTint="F2"/>
          <w:sz w:val="24"/>
          <w:szCs w:val="24"/>
          <w:lang w:val="fr-MA"/>
        </w:rPr>
      </w:pPr>
      <w:bookmarkStart w:id="197" w:name="_Toc226838297"/>
      <w:r w:rsidRPr="00A5261A">
        <w:rPr>
          <w:rFonts w:asciiTheme="majorBidi" w:hAnsiTheme="majorBidi" w:cstheme="majorBidi"/>
          <w:b w:val="0"/>
          <w:bCs w:val="0"/>
          <w:color w:val="0D0D0D" w:themeColor="text1" w:themeTint="F2"/>
          <w:sz w:val="24"/>
          <w:szCs w:val="24"/>
          <w:lang w:val="fr-MA"/>
        </w:rPr>
        <w:t xml:space="preserve">Tableau </w:t>
      </w:r>
      <w:r w:rsidR="00CD285A">
        <w:rPr>
          <w:rFonts w:asciiTheme="majorBidi" w:hAnsiTheme="majorBidi" w:cstheme="majorBidi"/>
          <w:b w:val="0"/>
          <w:bCs w:val="0"/>
          <w:color w:val="0D0D0D" w:themeColor="text1" w:themeTint="F2"/>
          <w:sz w:val="24"/>
          <w:szCs w:val="24"/>
          <w:lang w:val="fr-MA"/>
        </w:rPr>
        <w:fldChar w:fldCharType="begin"/>
      </w:r>
      <w:r w:rsidR="00CD285A">
        <w:rPr>
          <w:rFonts w:asciiTheme="majorBidi" w:hAnsiTheme="majorBidi" w:cstheme="majorBidi"/>
          <w:b w:val="0"/>
          <w:bCs w:val="0"/>
          <w:color w:val="0D0D0D" w:themeColor="text1" w:themeTint="F2"/>
          <w:sz w:val="24"/>
          <w:szCs w:val="24"/>
          <w:lang w:val="fr-MA"/>
        </w:rPr>
        <w:instrText xml:space="preserve"> SEQ Tableau \* ARABIC </w:instrText>
      </w:r>
      <w:r w:rsidR="00CD285A">
        <w:rPr>
          <w:rFonts w:asciiTheme="majorBidi" w:hAnsiTheme="majorBidi" w:cstheme="majorBidi"/>
          <w:b w:val="0"/>
          <w:bCs w:val="0"/>
          <w:color w:val="0D0D0D" w:themeColor="text1" w:themeTint="F2"/>
          <w:sz w:val="24"/>
          <w:szCs w:val="24"/>
          <w:lang w:val="fr-MA"/>
        </w:rPr>
        <w:fldChar w:fldCharType="separate"/>
      </w:r>
      <w:r w:rsidR="007B495B">
        <w:rPr>
          <w:rFonts w:asciiTheme="majorBidi" w:hAnsiTheme="majorBidi" w:cstheme="majorBidi"/>
          <w:b w:val="0"/>
          <w:bCs w:val="0"/>
          <w:noProof/>
          <w:color w:val="0D0D0D" w:themeColor="text1" w:themeTint="F2"/>
          <w:sz w:val="24"/>
          <w:szCs w:val="24"/>
          <w:lang w:val="fr-MA"/>
        </w:rPr>
        <w:t>9</w:t>
      </w:r>
      <w:r w:rsidR="00CD285A">
        <w:rPr>
          <w:rFonts w:asciiTheme="majorBidi" w:hAnsiTheme="majorBidi" w:cstheme="majorBidi"/>
          <w:b w:val="0"/>
          <w:bCs w:val="0"/>
          <w:color w:val="0D0D0D" w:themeColor="text1" w:themeTint="F2"/>
          <w:sz w:val="24"/>
          <w:szCs w:val="24"/>
          <w:lang w:val="fr-MA"/>
        </w:rPr>
        <w:fldChar w:fldCharType="end"/>
      </w:r>
      <w:r w:rsidRPr="00A5261A">
        <w:rPr>
          <w:rFonts w:asciiTheme="majorBidi" w:hAnsiTheme="majorBidi" w:cstheme="majorBidi"/>
          <w:b w:val="0"/>
          <w:bCs w:val="0"/>
          <w:color w:val="0D0D0D" w:themeColor="text1" w:themeTint="F2"/>
          <w:sz w:val="24"/>
          <w:szCs w:val="24"/>
          <w:lang w:val="fr-FR"/>
        </w:rPr>
        <w:t>: Compositions</w:t>
      </w:r>
      <w:bookmarkEnd w:id="197"/>
    </w:p>
    <w:p w14:paraId="57413F0E" w14:textId="77777777" w:rsidR="006F43AE" w:rsidRPr="00A5261A" w:rsidRDefault="006F43AE" w:rsidP="00C93564">
      <w:pPr>
        <w:pStyle w:val="Titre3"/>
        <w:spacing w:line="360" w:lineRule="auto"/>
        <w:jc w:val="both"/>
        <w:rPr>
          <w:rFonts w:asciiTheme="majorBidi" w:hAnsiTheme="majorBidi"/>
          <w:color w:val="C00000"/>
          <w:szCs w:val="24"/>
          <w:lang w:val="fr-MA"/>
        </w:rPr>
      </w:pPr>
      <w:bookmarkStart w:id="198" w:name="_Toc224596143"/>
      <w:bookmarkStart w:id="199" w:name="_Toc224603339"/>
      <w:bookmarkStart w:id="200" w:name="_Toc226710222"/>
      <w:r w:rsidRPr="00A5261A">
        <w:rPr>
          <w:rFonts w:asciiTheme="majorBidi" w:eastAsia="Arial" w:hAnsiTheme="majorBidi"/>
          <w:color w:val="C00000"/>
          <w:szCs w:val="24"/>
          <w:lang w:val="fr-MA"/>
        </w:rPr>
        <w:t>Modélisation organisationnelle</w:t>
      </w:r>
      <w:bookmarkEnd w:id="198"/>
      <w:bookmarkEnd w:id="199"/>
      <w:bookmarkEnd w:id="200"/>
    </w:p>
    <w:p w14:paraId="59E26D41" w14:textId="357637E8" w:rsidR="006F43AE" w:rsidRDefault="006F43AE" w:rsidP="00C93564">
      <w:pPr>
        <w:spacing w:before="80" w:after="80" w:line="360" w:lineRule="auto"/>
        <w:jc w:val="both"/>
        <w:rPr>
          <w:rFonts w:asciiTheme="majorBidi" w:hAnsiTheme="majorBidi" w:cstheme="majorBidi"/>
          <w:szCs w:val="24"/>
          <w:lang w:val="fr-MA"/>
        </w:rPr>
      </w:pPr>
      <w:r w:rsidRPr="00C9622B">
        <w:rPr>
          <w:rFonts w:asciiTheme="majorBidi" w:eastAsia="Arial" w:hAnsiTheme="majorBidi" w:cstheme="majorBidi"/>
          <w:szCs w:val="24"/>
          <w:lang w:val="fr-MA"/>
        </w:rPr>
        <w:t>Dans ce qui suit, nous présentons le modèle de données optimisé :</w:t>
      </w:r>
    </w:p>
    <w:p w14:paraId="5E8643EF" w14:textId="64D0003D" w:rsidR="006F43AE" w:rsidRPr="00C9622B" w:rsidRDefault="006F43AE" w:rsidP="00625A85">
      <w:pPr>
        <w:spacing w:before="60" w:after="60" w:line="360" w:lineRule="auto"/>
        <w:rPr>
          <w:rFonts w:asciiTheme="majorBidi" w:hAnsiTheme="majorBidi" w:cstheme="majorBidi"/>
          <w:szCs w:val="24"/>
          <w:lang w:val="fr-MA"/>
        </w:rPr>
      </w:pPr>
      <w:r w:rsidRPr="00F43761">
        <w:rPr>
          <w:rFonts w:asciiTheme="majorBidi" w:eastAsia="Courier New" w:hAnsiTheme="majorBidi" w:cstheme="majorBidi"/>
          <w:b/>
          <w:bCs/>
          <w:szCs w:val="24"/>
          <w:lang w:val="fr-MA"/>
        </w:rPr>
        <w:t xml:space="preserve">Fonctionnaires </w:t>
      </w:r>
      <w:r w:rsidRPr="00C9622B">
        <w:rPr>
          <w:rFonts w:asciiTheme="majorBidi" w:eastAsia="Courier New" w:hAnsiTheme="majorBidi" w:cstheme="majorBidi"/>
          <w:szCs w:val="24"/>
          <w:lang w:val="fr-MA"/>
        </w:rPr>
        <w:t xml:space="preserve">(id, matricule, nom, </w:t>
      </w:r>
      <w:proofErr w:type="spellStart"/>
      <w:r w:rsidRPr="00C9622B">
        <w:rPr>
          <w:rFonts w:asciiTheme="majorBidi" w:eastAsia="Courier New" w:hAnsiTheme="majorBidi" w:cstheme="majorBidi"/>
          <w:szCs w:val="24"/>
          <w:lang w:val="fr-MA"/>
        </w:rPr>
        <w:t>prenom</w:t>
      </w:r>
      <w:proofErr w:type="spellEnd"/>
      <w:r w:rsidRPr="00C9622B">
        <w:rPr>
          <w:rFonts w:asciiTheme="majorBidi" w:eastAsia="Courier New" w:hAnsiTheme="majorBidi" w:cstheme="majorBidi"/>
          <w:szCs w:val="24"/>
          <w:lang w:val="fr-MA"/>
        </w:rPr>
        <w:t xml:space="preserve">, </w:t>
      </w:r>
      <w:proofErr w:type="spellStart"/>
      <w:r w:rsidRPr="00C9622B">
        <w:rPr>
          <w:rFonts w:asciiTheme="majorBidi" w:eastAsia="Courier New" w:hAnsiTheme="majorBidi" w:cstheme="majorBidi"/>
          <w:szCs w:val="24"/>
          <w:lang w:val="fr-MA"/>
        </w:rPr>
        <w:t>date_naissance</w:t>
      </w:r>
      <w:proofErr w:type="spellEnd"/>
      <w:r w:rsidRPr="00C9622B">
        <w:rPr>
          <w:rFonts w:asciiTheme="majorBidi" w:eastAsia="Courier New" w:hAnsiTheme="majorBidi" w:cstheme="majorBidi"/>
          <w:szCs w:val="24"/>
          <w:lang w:val="fr-MA"/>
        </w:rPr>
        <w:t xml:space="preserve">, </w:t>
      </w:r>
      <w:proofErr w:type="spellStart"/>
      <w:r w:rsidRPr="00C9622B">
        <w:rPr>
          <w:rFonts w:asciiTheme="majorBidi" w:eastAsia="Courier New" w:hAnsiTheme="majorBidi" w:cstheme="majorBidi"/>
          <w:szCs w:val="24"/>
          <w:lang w:val="fr-MA"/>
        </w:rPr>
        <w:t>cin</w:t>
      </w:r>
      <w:proofErr w:type="spellEnd"/>
      <w:r w:rsidRPr="00C9622B">
        <w:rPr>
          <w:rFonts w:asciiTheme="majorBidi" w:eastAsia="Courier New" w:hAnsiTheme="majorBidi" w:cstheme="majorBidi"/>
          <w:szCs w:val="24"/>
          <w:lang w:val="fr-MA"/>
        </w:rPr>
        <w:t xml:space="preserve">, </w:t>
      </w:r>
      <w:proofErr w:type="spellStart"/>
      <w:r w:rsidRPr="00C9622B">
        <w:rPr>
          <w:rFonts w:asciiTheme="majorBidi" w:eastAsia="Courier New" w:hAnsiTheme="majorBidi" w:cstheme="majorBidi"/>
          <w:szCs w:val="24"/>
          <w:lang w:val="fr-MA"/>
        </w:rPr>
        <w:t>telephone</w:t>
      </w:r>
      <w:proofErr w:type="spellEnd"/>
      <w:r w:rsidRPr="00C9622B">
        <w:rPr>
          <w:rFonts w:asciiTheme="majorBidi" w:eastAsia="Courier New" w:hAnsiTheme="majorBidi" w:cstheme="majorBidi"/>
          <w:szCs w:val="24"/>
          <w:lang w:val="fr-MA"/>
        </w:rPr>
        <w:t>, statut,</w:t>
      </w:r>
      <w:r w:rsidR="00625A85">
        <w:rPr>
          <w:rFonts w:asciiTheme="majorBidi" w:eastAsia="Courier New" w:hAnsiTheme="majorBidi" w:cstheme="majorBidi"/>
          <w:szCs w:val="24"/>
          <w:lang w:val="fr-MA"/>
        </w:rPr>
        <w:t xml:space="preserve"> </w:t>
      </w:r>
      <w:proofErr w:type="spellStart"/>
      <w:r w:rsidRPr="00C9622B">
        <w:rPr>
          <w:rFonts w:asciiTheme="majorBidi" w:eastAsia="Courier New" w:hAnsiTheme="majorBidi" w:cstheme="majorBidi"/>
          <w:szCs w:val="24"/>
          <w:lang w:val="fr-MA"/>
        </w:rPr>
        <w:t>created_at</w:t>
      </w:r>
      <w:proofErr w:type="spellEnd"/>
      <w:r w:rsidRPr="00C9622B">
        <w:rPr>
          <w:rFonts w:asciiTheme="majorBidi" w:eastAsia="Courier New" w:hAnsiTheme="majorBidi" w:cstheme="majorBidi"/>
          <w:szCs w:val="24"/>
          <w:lang w:val="fr-MA"/>
        </w:rPr>
        <w:t>)</w:t>
      </w:r>
    </w:p>
    <w:p w14:paraId="349924B3" w14:textId="77777777" w:rsidR="00625A85" w:rsidRDefault="006F43AE" w:rsidP="00625A85">
      <w:pPr>
        <w:spacing w:before="60" w:after="60" w:line="360" w:lineRule="auto"/>
        <w:jc w:val="both"/>
        <w:rPr>
          <w:rFonts w:asciiTheme="majorBidi" w:hAnsiTheme="majorBidi" w:cstheme="majorBidi"/>
          <w:szCs w:val="24"/>
          <w:lang w:val="fr-MA"/>
        </w:rPr>
      </w:pPr>
      <w:r w:rsidRPr="00F43761">
        <w:rPr>
          <w:rFonts w:asciiTheme="majorBidi" w:eastAsia="Courier New" w:hAnsiTheme="majorBidi" w:cstheme="majorBidi"/>
          <w:b/>
          <w:bCs/>
          <w:szCs w:val="24"/>
          <w:lang w:val="fr-MA"/>
        </w:rPr>
        <w:t>Service</w:t>
      </w:r>
      <w:r w:rsidRPr="00C9622B">
        <w:rPr>
          <w:rFonts w:asciiTheme="majorBidi" w:eastAsia="Courier New" w:hAnsiTheme="majorBidi" w:cstheme="majorBidi"/>
          <w:szCs w:val="24"/>
          <w:lang w:val="fr-MA"/>
        </w:rPr>
        <w:t xml:space="preserve"> (id, </w:t>
      </w:r>
      <w:proofErr w:type="spellStart"/>
      <w:r w:rsidRPr="00C9622B">
        <w:rPr>
          <w:rFonts w:asciiTheme="majorBidi" w:eastAsia="Courier New" w:hAnsiTheme="majorBidi" w:cstheme="majorBidi"/>
          <w:szCs w:val="24"/>
          <w:lang w:val="fr-MA"/>
        </w:rPr>
        <w:t>matricule_service</w:t>
      </w:r>
      <w:proofErr w:type="spellEnd"/>
      <w:r w:rsidRPr="00C9622B">
        <w:rPr>
          <w:rFonts w:asciiTheme="majorBidi" w:eastAsia="Courier New" w:hAnsiTheme="majorBidi" w:cstheme="majorBidi"/>
          <w:szCs w:val="24"/>
          <w:lang w:val="fr-MA"/>
        </w:rPr>
        <w:t xml:space="preserve">, </w:t>
      </w:r>
      <w:proofErr w:type="spellStart"/>
      <w:r w:rsidRPr="00C9622B">
        <w:rPr>
          <w:rFonts w:asciiTheme="majorBidi" w:eastAsia="Courier New" w:hAnsiTheme="majorBidi" w:cstheme="majorBidi"/>
          <w:szCs w:val="24"/>
          <w:lang w:val="fr-MA"/>
        </w:rPr>
        <w:t>nom_service</w:t>
      </w:r>
      <w:proofErr w:type="spellEnd"/>
      <w:r w:rsidRPr="00C9622B">
        <w:rPr>
          <w:rFonts w:asciiTheme="majorBidi" w:eastAsia="Courier New" w:hAnsiTheme="majorBidi" w:cstheme="majorBidi"/>
          <w:szCs w:val="24"/>
          <w:lang w:val="fr-MA"/>
        </w:rPr>
        <w:t xml:space="preserve">, description, </w:t>
      </w:r>
      <w:proofErr w:type="spellStart"/>
      <w:r w:rsidRPr="00C9622B">
        <w:rPr>
          <w:rFonts w:asciiTheme="majorBidi" w:eastAsia="Courier New" w:hAnsiTheme="majorBidi" w:cstheme="majorBidi"/>
          <w:szCs w:val="24"/>
          <w:lang w:val="fr-MA"/>
        </w:rPr>
        <w:t>created_at</w:t>
      </w:r>
      <w:proofErr w:type="spellEnd"/>
      <w:r w:rsidRPr="00C9622B">
        <w:rPr>
          <w:rFonts w:asciiTheme="majorBidi" w:eastAsia="Courier New" w:hAnsiTheme="majorBidi" w:cstheme="majorBidi"/>
          <w:szCs w:val="24"/>
          <w:lang w:val="fr-MA"/>
        </w:rPr>
        <w:t>)</w:t>
      </w:r>
    </w:p>
    <w:p w14:paraId="0905C787" w14:textId="702773FA" w:rsidR="006F43AE" w:rsidRPr="00C9622B" w:rsidRDefault="006F43AE" w:rsidP="00625A85">
      <w:pPr>
        <w:spacing w:before="60" w:after="60" w:line="360" w:lineRule="auto"/>
        <w:jc w:val="both"/>
        <w:rPr>
          <w:rFonts w:asciiTheme="majorBidi" w:hAnsiTheme="majorBidi" w:cstheme="majorBidi"/>
          <w:szCs w:val="24"/>
          <w:lang w:val="fr-MA"/>
        </w:rPr>
      </w:pPr>
      <w:r w:rsidRPr="00F43761">
        <w:rPr>
          <w:rFonts w:asciiTheme="majorBidi" w:eastAsia="Courier New" w:hAnsiTheme="majorBidi" w:cstheme="majorBidi"/>
          <w:b/>
          <w:bCs/>
          <w:szCs w:val="24"/>
          <w:lang w:val="fr-MA"/>
        </w:rPr>
        <w:t>Affectations</w:t>
      </w:r>
      <w:r w:rsidRPr="00C9622B">
        <w:rPr>
          <w:rFonts w:asciiTheme="majorBidi" w:eastAsia="Courier New" w:hAnsiTheme="majorBidi" w:cstheme="majorBidi"/>
          <w:szCs w:val="24"/>
          <w:lang w:val="fr-MA"/>
        </w:rPr>
        <w:t xml:space="preserve"> (id, #matricule, </w:t>
      </w:r>
      <w:proofErr w:type="spellStart"/>
      <w:r w:rsidRPr="00C9622B">
        <w:rPr>
          <w:rFonts w:asciiTheme="majorBidi" w:eastAsia="Courier New" w:hAnsiTheme="majorBidi" w:cstheme="majorBidi"/>
          <w:szCs w:val="24"/>
          <w:lang w:val="fr-MA"/>
        </w:rPr>
        <w:t>poste_occupe</w:t>
      </w:r>
      <w:proofErr w:type="spellEnd"/>
      <w:r w:rsidRPr="00C9622B">
        <w:rPr>
          <w:rFonts w:asciiTheme="majorBidi" w:eastAsia="Courier New" w:hAnsiTheme="majorBidi" w:cstheme="majorBidi"/>
          <w:szCs w:val="24"/>
          <w:lang w:val="fr-MA"/>
        </w:rPr>
        <w:t xml:space="preserve">, </w:t>
      </w:r>
      <w:proofErr w:type="spellStart"/>
      <w:r w:rsidRPr="00C9622B">
        <w:rPr>
          <w:rFonts w:asciiTheme="majorBidi" w:eastAsia="Courier New" w:hAnsiTheme="majorBidi" w:cstheme="majorBidi"/>
          <w:szCs w:val="24"/>
          <w:lang w:val="fr-MA"/>
        </w:rPr>
        <w:t>date_debut</w:t>
      </w:r>
      <w:proofErr w:type="spellEnd"/>
      <w:r w:rsidRPr="00C9622B">
        <w:rPr>
          <w:rFonts w:asciiTheme="majorBidi" w:eastAsia="Courier New" w:hAnsiTheme="majorBidi" w:cstheme="majorBidi"/>
          <w:szCs w:val="24"/>
          <w:lang w:val="fr-MA"/>
        </w:rPr>
        <w:t xml:space="preserve">, </w:t>
      </w:r>
      <w:proofErr w:type="spellStart"/>
      <w:r w:rsidRPr="00C9622B">
        <w:rPr>
          <w:rFonts w:asciiTheme="majorBidi" w:eastAsia="Courier New" w:hAnsiTheme="majorBidi" w:cstheme="majorBidi"/>
          <w:szCs w:val="24"/>
          <w:lang w:val="fr-MA"/>
        </w:rPr>
        <w:t>date_fin</w:t>
      </w:r>
      <w:proofErr w:type="spellEnd"/>
      <w:r w:rsidRPr="00C9622B">
        <w:rPr>
          <w:rFonts w:asciiTheme="majorBidi" w:eastAsia="Courier New" w:hAnsiTheme="majorBidi" w:cstheme="majorBidi"/>
          <w:szCs w:val="24"/>
          <w:lang w:val="fr-MA"/>
        </w:rPr>
        <w:t xml:space="preserve">, </w:t>
      </w:r>
      <w:proofErr w:type="spellStart"/>
      <w:r w:rsidRPr="00C9622B">
        <w:rPr>
          <w:rFonts w:asciiTheme="majorBidi" w:eastAsia="Courier New" w:hAnsiTheme="majorBidi" w:cstheme="majorBidi"/>
          <w:szCs w:val="24"/>
          <w:lang w:val="fr-MA"/>
        </w:rPr>
        <w:t>created_at</w:t>
      </w:r>
      <w:proofErr w:type="spellEnd"/>
      <w:r w:rsidRPr="00C9622B">
        <w:rPr>
          <w:rFonts w:asciiTheme="majorBidi" w:eastAsia="Courier New" w:hAnsiTheme="majorBidi" w:cstheme="majorBidi"/>
          <w:szCs w:val="24"/>
          <w:lang w:val="fr-MA"/>
        </w:rPr>
        <w:t>)</w:t>
      </w:r>
    </w:p>
    <w:p w14:paraId="3DC44296" w14:textId="77777777" w:rsidR="006F43AE" w:rsidRPr="00C9622B" w:rsidRDefault="006F43AE" w:rsidP="00625A85">
      <w:pPr>
        <w:spacing w:before="60" w:after="60" w:line="360" w:lineRule="auto"/>
        <w:jc w:val="both"/>
        <w:rPr>
          <w:rFonts w:asciiTheme="majorBidi" w:hAnsiTheme="majorBidi" w:cstheme="majorBidi"/>
          <w:szCs w:val="24"/>
          <w:lang w:val="fr-MA"/>
        </w:rPr>
      </w:pPr>
      <w:proofErr w:type="spellStart"/>
      <w:r w:rsidRPr="00F43761">
        <w:rPr>
          <w:rFonts w:asciiTheme="majorBidi" w:eastAsia="Courier New" w:hAnsiTheme="majorBidi" w:cstheme="majorBidi"/>
          <w:b/>
          <w:bCs/>
          <w:szCs w:val="24"/>
          <w:lang w:val="fr-MA"/>
        </w:rPr>
        <w:t>Situations_administratives</w:t>
      </w:r>
      <w:proofErr w:type="spellEnd"/>
      <w:r w:rsidRPr="00C9622B">
        <w:rPr>
          <w:rFonts w:asciiTheme="majorBidi" w:eastAsia="Courier New" w:hAnsiTheme="majorBidi" w:cstheme="majorBidi"/>
          <w:szCs w:val="24"/>
          <w:lang w:val="fr-MA"/>
        </w:rPr>
        <w:t xml:space="preserve"> (id, #matricule, grade, </w:t>
      </w:r>
      <w:proofErr w:type="spellStart"/>
      <w:r w:rsidRPr="00C9622B">
        <w:rPr>
          <w:rFonts w:asciiTheme="majorBidi" w:eastAsia="Courier New" w:hAnsiTheme="majorBidi" w:cstheme="majorBidi"/>
          <w:szCs w:val="24"/>
          <w:lang w:val="fr-MA"/>
        </w:rPr>
        <w:t>echelle</w:t>
      </w:r>
      <w:proofErr w:type="spellEnd"/>
      <w:r w:rsidRPr="00C9622B">
        <w:rPr>
          <w:rFonts w:asciiTheme="majorBidi" w:eastAsia="Courier New" w:hAnsiTheme="majorBidi" w:cstheme="majorBidi"/>
          <w:szCs w:val="24"/>
          <w:lang w:val="fr-MA"/>
        </w:rPr>
        <w:t xml:space="preserve">, </w:t>
      </w:r>
      <w:proofErr w:type="spellStart"/>
      <w:r w:rsidRPr="00C9622B">
        <w:rPr>
          <w:rFonts w:asciiTheme="majorBidi" w:eastAsia="Courier New" w:hAnsiTheme="majorBidi" w:cstheme="majorBidi"/>
          <w:szCs w:val="24"/>
          <w:lang w:val="fr-MA"/>
        </w:rPr>
        <w:t>echelon</w:t>
      </w:r>
      <w:proofErr w:type="spellEnd"/>
      <w:r w:rsidRPr="00C9622B">
        <w:rPr>
          <w:rFonts w:asciiTheme="majorBidi" w:eastAsia="Courier New" w:hAnsiTheme="majorBidi" w:cstheme="majorBidi"/>
          <w:szCs w:val="24"/>
          <w:lang w:val="fr-MA"/>
        </w:rPr>
        <w:t xml:space="preserve">, </w:t>
      </w:r>
      <w:proofErr w:type="spellStart"/>
      <w:r w:rsidRPr="00C9622B">
        <w:rPr>
          <w:rFonts w:asciiTheme="majorBidi" w:eastAsia="Courier New" w:hAnsiTheme="majorBidi" w:cstheme="majorBidi"/>
          <w:szCs w:val="24"/>
          <w:lang w:val="fr-MA"/>
        </w:rPr>
        <w:t>created_at</w:t>
      </w:r>
      <w:proofErr w:type="spellEnd"/>
      <w:r w:rsidRPr="00C9622B">
        <w:rPr>
          <w:rFonts w:asciiTheme="majorBidi" w:eastAsia="Courier New" w:hAnsiTheme="majorBidi" w:cstheme="majorBidi"/>
          <w:szCs w:val="24"/>
          <w:lang w:val="fr-MA"/>
        </w:rPr>
        <w:t>)</w:t>
      </w:r>
    </w:p>
    <w:p w14:paraId="2D3B4557" w14:textId="77777777" w:rsidR="006F43AE" w:rsidRPr="00C9622B" w:rsidRDefault="006F43AE" w:rsidP="00625A85">
      <w:pPr>
        <w:spacing w:before="60" w:after="60" w:line="360" w:lineRule="auto"/>
        <w:jc w:val="both"/>
        <w:rPr>
          <w:rFonts w:asciiTheme="majorBidi" w:hAnsiTheme="majorBidi" w:cstheme="majorBidi"/>
          <w:szCs w:val="24"/>
          <w:lang w:val="fr-MA"/>
        </w:rPr>
      </w:pPr>
      <w:proofErr w:type="spellStart"/>
      <w:r w:rsidRPr="00F43761">
        <w:rPr>
          <w:rFonts w:asciiTheme="majorBidi" w:eastAsia="Courier New" w:hAnsiTheme="majorBidi" w:cstheme="majorBidi"/>
          <w:b/>
          <w:bCs/>
          <w:szCs w:val="24"/>
          <w:lang w:val="fr-MA"/>
        </w:rPr>
        <w:t>Carrieres</w:t>
      </w:r>
      <w:proofErr w:type="spellEnd"/>
      <w:r w:rsidRPr="00C9622B">
        <w:rPr>
          <w:rFonts w:asciiTheme="majorBidi" w:eastAsia="Courier New" w:hAnsiTheme="majorBidi" w:cstheme="majorBidi"/>
          <w:szCs w:val="24"/>
          <w:lang w:val="fr-MA"/>
        </w:rPr>
        <w:t xml:space="preserve"> (id, #matricule, </w:t>
      </w:r>
      <w:proofErr w:type="spellStart"/>
      <w:r w:rsidRPr="00C9622B">
        <w:rPr>
          <w:rFonts w:asciiTheme="majorBidi" w:eastAsia="Courier New" w:hAnsiTheme="majorBidi" w:cstheme="majorBidi"/>
          <w:szCs w:val="24"/>
          <w:lang w:val="fr-MA"/>
        </w:rPr>
        <w:t>date_debut</w:t>
      </w:r>
      <w:proofErr w:type="spellEnd"/>
      <w:r w:rsidRPr="00C9622B">
        <w:rPr>
          <w:rFonts w:asciiTheme="majorBidi" w:eastAsia="Courier New" w:hAnsiTheme="majorBidi" w:cstheme="majorBidi"/>
          <w:szCs w:val="24"/>
          <w:lang w:val="fr-MA"/>
        </w:rPr>
        <w:t xml:space="preserve">, </w:t>
      </w:r>
      <w:proofErr w:type="spellStart"/>
      <w:r w:rsidRPr="00C9622B">
        <w:rPr>
          <w:rFonts w:asciiTheme="majorBidi" w:eastAsia="Courier New" w:hAnsiTheme="majorBidi" w:cstheme="majorBidi"/>
          <w:szCs w:val="24"/>
          <w:lang w:val="fr-MA"/>
        </w:rPr>
        <w:t>date_fin</w:t>
      </w:r>
      <w:proofErr w:type="spellEnd"/>
      <w:r w:rsidRPr="00C9622B">
        <w:rPr>
          <w:rFonts w:asciiTheme="majorBidi" w:eastAsia="Courier New" w:hAnsiTheme="majorBidi" w:cstheme="majorBidi"/>
          <w:szCs w:val="24"/>
          <w:lang w:val="fr-MA"/>
        </w:rPr>
        <w:t xml:space="preserve">, description, </w:t>
      </w:r>
      <w:proofErr w:type="spellStart"/>
      <w:r w:rsidRPr="00C9622B">
        <w:rPr>
          <w:rFonts w:asciiTheme="majorBidi" w:eastAsia="Courier New" w:hAnsiTheme="majorBidi" w:cstheme="majorBidi"/>
          <w:szCs w:val="24"/>
          <w:lang w:val="fr-MA"/>
        </w:rPr>
        <w:t>created_at</w:t>
      </w:r>
      <w:proofErr w:type="spellEnd"/>
      <w:r w:rsidRPr="00C9622B">
        <w:rPr>
          <w:rFonts w:asciiTheme="majorBidi" w:eastAsia="Courier New" w:hAnsiTheme="majorBidi" w:cstheme="majorBidi"/>
          <w:szCs w:val="24"/>
          <w:lang w:val="fr-MA"/>
        </w:rPr>
        <w:t>)</w:t>
      </w:r>
    </w:p>
    <w:p w14:paraId="55DFF412" w14:textId="7221A9A3" w:rsidR="006F43AE" w:rsidRPr="00C9622B" w:rsidRDefault="006F43AE" w:rsidP="00625A85">
      <w:pPr>
        <w:spacing w:before="60" w:after="60" w:line="360" w:lineRule="auto"/>
        <w:jc w:val="both"/>
        <w:rPr>
          <w:rFonts w:asciiTheme="majorBidi" w:hAnsiTheme="majorBidi" w:cstheme="majorBidi"/>
          <w:szCs w:val="24"/>
          <w:lang w:val="fr-MA"/>
        </w:rPr>
      </w:pPr>
      <w:proofErr w:type="spellStart"/>
      <w:r w:rsidRPr="00F43761">
        <w:rPr>
          <w:rFonts w:asciiTheme="majorBidi" w:eastAsia="Courier New" w:hAnsiTheme="majorBidi" w:cstheme="majorBidi"/>
          <w:b/>
          <w:bCs/>
          <w:szCs w:val="24"/>
          <w:lang w:val="fr-MA"/>
        </w:rPr>
        <w:t>Documents_archives</w:t>
      </w:r>
      <w:proofErr w:type="spellEnd"/>
      <w:r w:rsidR="00F43761">
        <w:rPr>
          <w:rFonts w:asciiTheme="majorBidi" w:eastAsia="Courier New" w:hAnsiTheme="majorBidi" w:cstheme="majorBidi"/>
          <w:szCs w:val="24"/>
          <w:lang w:val="fr-MA"/>
        </w:rPr>
        <w:t xml:space="preserve"> </w:t>
      </w:r>
      <w:r w:rsidRPr="00C9622B">
        <w:rPr>
          <w:rFonts w:asciiTheme="majorBidi" w:eastAsia="Courier New" w:hAnsiTheme="majorBidi" w:cstheme="majorBidi"/>
          <w:szCs w:val="24"/>
          <w:lang w:val="fr-MA"/>
        </w:rPr>
        <w:t xml:space="preserve">(id, #matricule, </w:t>
      </w:r>
      <w:proofErr w:type="spellStart"/>
      <w:r w:rsidRPr="00C9622B">
        <w:rPr>
          <w:rFonts w:asciiTheme="majorBidi" w:eastAsia="Courier New" w:hAnsiTheme="majorBidi" w:cstheme="majorBidi"/>
          <w:szCs w:val="24"/>
          <w:lang w:val="fr-MA"/>
        </w:rPr>
        <w:t>nom_fonctionnaire</w:t>
      </w:r>
      <w:proofErr w:type="spellEnd"/>
      <w:r w:rsidRPr="00C9622B">
        <w:rPr>
          <w:rFonts w:asciiTheme="majorBidi" w:eastAsia="Courier New" w:hAnsiTheme="majorBidi" w:cstheme="majorBidi"/>
          <w:szCs w:val="24"/>
          <w:lang w:val="fr-MA"/>
        </w:rPr>
        <w:t xml:space="preserve">, </w:t>
      </w:r>
      <w:proofErr w:type="spellStart"/>
      <w:r w:rsidRPr="00C9622B">
        <w:rPr>
          <w:rFonts w:asciiTheme="majorBidi" w:eastAsia="Courier New" w:hAnsiTheme="majorBidi" w:cstheme="majorBidi"/>
          <w:szCs w:val="24"/>
          <w:lang w:val="fr-MA"/>
        </w:rPr>
        <w:t>prenom</w:t>
      </w:r>
      <w:proofErr w:type="spellEnd"/>
      <w:r w:rsidRPr="00C9622B">
        <w:rPr>
          <w:rFonts w:asciiTheme="majorBidi" w:eastAsia="Courier New" w:hAnsiTheme="majorBidi" w:cstheme="majorBidi"/>
          <w:szCs w:val="24"/>
          <w:lang w:val="fr-MA"/>
        </w:rPr>
        <w:t xml:space="preserve">, </w:t>
      </w:r>
      <w:proofErr w:type="spellStart"/>
      <w:r w:rsidRPr="00C9622B">
        <w:rPr>
          <w:rFonts w:asciiTheme="majorBidi" w:eastAsia="Courier New" w:hAnsiTheme="majorBidi" w:cstheme="majorBidi"/>
          <w:szCs w:val="24"/>
          <w:lang w:val="fr-MA"/>
        </w:rPr>
        <w:t>type_document</w:t>
      </w:r>
      <w:proofErr w:type="spellEnd"/>
      <w:r w:rsidRPr="00C9622B">
        <w:rPr>
          <w:rFonts w:asciiTheme="majorBidi" w:eastAsia="Courier New" w:hAnsiTheme="majorBidi" w:cstheme="majorBidi"/>
          <w:szCs w:val="24"/>
          <w:lang w:val="fr-MA"/>
        </w:rPr>
        <w:t xml:space="preserve">, </w:t>
      </w:r>
      <w:proofErr w:type="spellStart"/>
      <w:r w:rsidRPr="00C9622B">
        <w:rPr>
          <w:rFonts w:asciiTheme="majorBidi" w:eastAsia="Courier New" w:hAnsiTheme="majorBidi" w:cstheme="majorBidi"/>
          <w:szCs w:val="24"/>
          <w:lang w:val="fr-MA"/>
        </w:rPr>
        <w:t>titre_document</w:t>
      </w:r>
      <w:proofErr w:type="spellEnd"/>
      <w:r w:rsidRPr="00C9622B">
        <w:rPr>
          <w:rFonts w:asciiTheme="majorBidi" w:eastAsia="Courier New" w:hAnsiTheme="majorBidi" w:cstheme="majorBidi"/>
          <w:szCs w:val="24"/>
          <w:lang w:val="fr-MA"/>
        </w:rPr>
        <w:t xml:space="preserve">, </w:t>
      </w:r>
      <w:proofErr w:type="spellStart"/>
      <w:r w:rsidRPr="00C9622B">
        <w:rPr>
          <w:rFonts w:asciiTheme="majorBidi" w:eastAsia="Courier New" w:hAnsiTheme="majorBidi" w:cstheme="majorBidi"/>
          <w:szCs w:val="24"/>
          <w:lang w:val="fr-MA"/>
        </w:rPr>
        <w:t>nom_fichier</w:t>
      </w:r>
      <w:proofErr w:type="spellEnd"/>
      <w:r w:rsidRPr="00C9622B">
        <w:rPr>
          <w:rFonts w:asciiTheme="majorBidi" w:eastAsia="Courier New" w:hAnsiTheme="majorBidi" w:cstheme="majorBidi"/>
          <w:szCs w:val="24"/>
          <w:lang w:val="fr-MA"/>
        </w:rPr>
        <w:t xml:space="preserve">, </w:t>
      </w:r>
      <w:proofErr w:type="spellStart"/>
      <w:r w:rsidRPr="00C9622B">
        <w:rPr>
          <w:rFonts w:asciiTheme="majorBidi" w:eastAsia="Courier New" w:hAnsiTheme="majorBidi" w:cstheme="majorBidi"/>
          <w:szCs w:val="24"/>
          <w:lang w:val="fr-MA"/>
        </w:rPr>
        <w:t>date_upload</w:t>
      </w:r>
      <w:proofErr w:type="spellEnd"/>
      <w:r w:rsidRPr="00C9622B">
        <w:rPr>
          <w:rFonts w:asciiTheme="majorBidi" w:eastAsia="Courier New" w:hAnsiTheme="majorBidi" w:cstheme="majorBidi"/>
          <w:szCs w:val="24"/>
          <w:lang w:val="fr-MA"/>
        </w:rPr>
        <w:t xml:space="preserve">, #uploaded_by, </w:t>
      </w:r>
      <w:proofErr w:type="spellStart"/>
      <w:r w:rsidRPr="00C9622B">
        <w:rPr>
          <w:rFonts w:asciiTheme="majorBidi" w:eastAsia="Courier New" w:hAnsiTheme="majorBidi" w:cstheme="majorBidi"/>
          <w:szCs w:val="24"/>
          <w:lang w:val="fr-MA"/>
        </w:rPr>
        <w:t>created_at</w:t>
      </w:r>
      <w:proofErr w:type="spellEnd"/>
      <w:r w:rsidRPr="00C9622B">
        <w:rPr>
          <w:rFonts w:asciiTheme="majorBidi" w:eastAsia="Courier New" w:hAnsiTheme="majorBidi" w:cstheme="majorBidi"/>
          <w:szCs w:val="24"/>
          <w:lang w:val="fr-MA"/>
        </w:rPr>
        <w:t>)</w:t>
      </w:r>
    </w:p>
    <w:p w14:paraId="0BA32BBC" w14:textId="2B1E15E9" w:rsidR="006F43AE" w:rsidRPr="00C9622B" w:rsidRDefault="006F43AE" w:rsidP="00625A85">
      <w:pPr>
        <w:spacing w:before="60" w:after="60" w:line="360" w:lineRule="auto"/>
        <w:jc w:val="both"/>
        <w:rPr>
          <w:rFonts w:asciiTheme="majorBidi" w:hAnsiTheme="majorBidi" w:cstheme="majorBidi"/>
          <w:szCs w:val="24"/>
          <w:lang w:val="fr-MA"/>
        </w:rPr>
      </w:pPr>
      <w:r w:rsidRPr="00F43761">
        <w:rPr>
          <w:rFonts w:asciiTheme="majorBidi" w:eastAsia="Courier New" w:hAnsiTheme="majorBidi" w:cstheme="majorBidi"/>
          <w:b/>
          <w:bCs/>
          <w:szCs w:val="24"/>
          <w:lang w:val="fr-MA"/>
        </w:rPr>
        <w:t>Utilisateurs</w:t>
      </w:r>
      <w:r w:rsidRPr="00C9622B">
        <w:rPr>
          <w:rFonts w:asciiTheme="majorBidi" w:eastAsia="Courier New" w:hAnsiTheme="majorBidi" w:cstheme="majorBidi"/>
          <w:szCs w:val="24"/>
          <w:lang w:val="fr-MA"/>
        </w:rPr>
        <w:t xml:space="preserve"> (id, </w:t>
      </w:r>
      <w:proofErr w:type="spellStart"/>
      <w:r w:rsidRPr="00C9622B">
        <w:rPr>
          <w:rFonts w:asciiTheme="majorBidi" w:eastAsia="Courier New" w:hAnsiTheme="majorBidi" w:cstheme="majorBidi"/>
          <w:szCs w:val="24"/>
          <w:lang w:val="fr-MA"/>
        </w:rPr>
        <w:t>nom_utilisateur</w:t>
      </w:r>
      <w:proofErr w:type="spellEnd"/>
      <w:r w:rsidRPr="00C9622B">
        <w:rPr>
          <w:rFonts w:asciiTheme="majorBidi" w:eastAsia="Courier New" w:hAnsiTheme="majorBidi" w:cstheme="majorBidi"/>
          <w:szCs w:val="24"/>
          <w:lang w:val="fr-MA"/>
        </w:rPr>
        <w:t xml:space="preserve">, email, </w:t>
      </w:r>
      <w:proofErr w:type="spellStart"/>
      <w:r w:rsidRPr="00C9622B">
        <w:rPr>
          <w:rFonts w:asciiTheme="majorBidi" w:eastAsia="Courier New" w:hAnsiTheme="majorBidi" w:cstheme="majorBidi"/>
          <w:szCs w:val="24"/>
          <w:lang w:val="fr-MA"/>
        </w:rPr>
        <w:t>role</w:t>
      </w:r>
      <w:proofErr w:type="spellEnd"/>
      <w:r w:rsidRPr="00C9622B">
        <w:rPr>
          <w:rFonts w:asciiTheme="majorBidi" w:eastAsia="Courier New" w:hAnsiTheme="majorBidi" w:cstheme="majorBidi"/>
          <w:szCs w:val="24"/>
          <w:lang w:val="fr-MA"/>
        </w:rPr>
        <w:t xml:space="preserve">, </w:t>
      </w:r>
      <w:proofErr w:type="spellStart"/>
      <w:r w:rsidRPr="00C9622B">
        <w:rPr>
          <w:rFonts w:asciiTheme="majorBidi" w:eastAsia="Courier New" w:hAnsiTheme="majorBidi" w:cstheme="majorBidi"/>
          <w:szCs w:val="24"/>
          <w:lang w:val="fr-MA"/>
        </w:rPr>
        <w:t>mot_de_passe</w:t>
      </w:r>
      <w:proofErr w:type="spellEnd"/>
      <w:r w:rsidRPr="00C9622B">
        <w:rPr>
          <w:rFonts w:asciiTheme="majorBidi" w:eastAsia="Courier New" w:hAnsiTheme="majorBidi" w:cstheme="majorBidi"/>
          <w:szCs w:val="24"/>
          <w:lang w:val="fr-MA"/>
        </w:rPr>
        <w:t xml:space="preserve">, #matricule, </w:t>
      </w:r>
      <w:proofErr w:type="spellStart"/>
      <w:r w:rsidRPr="00C9622B">
        <w:rPr>
          <w:rFonts w:asciiTheme="majorBidi" w:eastAsia="Courier New" w:hAnsiTheme="majorBidi" w:cstheme="majorBidi"/>
          <w:szCs w:val="24"/>
          <w:lang w:val="fr-MA"/>
        </w:rPr>
        <w:t>created_at</w:t>
      </w:r>
      <w:proofErr w:type="spellEnd"/>
      <w:r w:rsidRPr="00C9622B">
        <w:rPr>
          <w:rFonts w:asciiTheme="majorBidi" w:eastAsia="Courier New" w:hAnsiTheme="majorBidi" w:cstheme="majorBidi"/>
          <w:szCs w:val="24"/>
          <w:lang w:val="fr-MA"/>
        </w:rPr>
        <w:t>)</w:t>
      </w:r>
    </w:p>
    <w:p w14:paraId="2DA088ED" w14:textId="4DBF52B5" w:rsidR="006F43AE" w:rsidRPr="00A9581A" w:rsidRDefault="006F43AE" w:rsidP="00A9581A">
      <w:pPr>
        <w:pStyle w:val="Titre3"/>
        <w:spacing w:line="360" w:lineRule="auto"/>
        <w:jc w:val="both"/>
        <w:rPr>
          <w:rFonts w:asciiTheme="majorBidi" w:hAnsiTheme="majorBidi"/>
          <w:color w:val="C00000"/>
          <w:lang w:val="fr-MA"/>
        </w:rPr>
      </w:pPr>
      <w:bookmarkStart w:id="201" w:name="_Toc224603340"/>
      <w:bookmarkStart w:id="202" w:name="_Toc226710223"/>
      <w:r w:rsidRPr="00A5261A">
        <w:rPr>
          <w:rFonts w:asciiTheme="majorBidi" w:eastAsia="Arial" w:hAnsiTheme="majorBidi"/>
          <w:color w:val="C00000"/>
          <w:szCs w:val="24"/>
          <w:lang w:val="fr-MA"/>
        </w:rPr>
        <w:t>Les tables et les champs :</w:t>
      </w:r>
      <w:bookmarkEnd w:id="201"/>
      <w:bookmarkEnd w:id="2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500"/>
        <w:gridCol w:w="2860"/>
      </w:tblGrid>
      <w:tr w:rsidR="00FB4B4E" w14:paraId="796DC57B" w14:textId="77777777" w:rsidTr="00493BCF">
        <w:tc>
          <w:tcPr>
            <w:tcW w:w="3000" w:type="dxa"/>
            <w:shd w:val="clear" w:color="auto" w:fill="2E75B6"/>
            <w:tcMar>
              <w:top w:w="80" w:type="dxa"/>
              <w:left w:w="120" w:type="dxa"/>
              <w:bottom w:w="80" w:type="dxa"/>
              <w:right w:w="120" w:type="dxa"/>
            </w:tcMar>
          </w:tcPr>
          <w:p w14:paraId="02B1AC04" w14:textId="77777777" w:rsidR="006F43AE" w:rsidRPr="00A5261A" w:rsidRDefault="006F43AE" w:rsidP="00C93564">
            <w:pPr>
              <w:spacing w:line="360" w:lineRule="auto"/>
              <w:jc w:val="both"/>
              <w:rPr>
                <w:rFonts w:asciiTheme="majorBidi" w:hAnsiTheme="majorBidi" w:cstheme="majorBidi"/>
              </w:rPr>
            </w:pPr>
            <w:r w:rsidRPr="00A5261A">
              <w:rPr>
                <w:rFonts w:asciiTheme="majorBidi" w:eastAsia="Arial" w:hAnsiTheme="majorBidi" w:cstheme="majorBidi"/>
                <w:b/>
                <w:bCs/>
                <w:color w:val="FFFFFF"/>
                <w:sz w:val="22"/>
              </w:rPr>
              <w:t>Nom Table</w:t>
            </w:r>
          </w:p>
        </w:tc>
        <w:tc>
          <w:tcPr>
            <w:tcW w:w="3500" w:type="dxa"/>
            <w:shd w:val="clear" w:color="auto" w:fill="2E75B6"/>
            <w:tcMar>
              <w:top w:w="80" w:type="dxa"/>
              <w:left w:w="120" w:type="dxa"/>
              <w:bottom w:w="80" w:type="dxa"/>
              <w:right w:w="120" w:type="dxa"/>
            </w:tcMar>
          </w:tcPr>
          <w:p w14:paraId="7520C69A" w14:textId="77777777" w:rsidR="006F43AE" w:rsidRPr="00A5261A" w:rsidRDefault="006F43AE" w:rsidP="00C93564">
            <w:pPr>
              <w:spacing w:line="360" w:lineRule="auto"/>
              <w:jc w:val="both"/>
              <w:rPr>
                <w:rFonts w:asciiTheme="majorBidi" w:hAnsiTheme="majorBidi" w:cstheme="majorBidi"/>
              </w:rPr>
            </w:pPr>
            <w:proofErr w:type="spellStart"/>
            <w:r w:rsidRPr="00A5261A">
              <w:rPr>
                <w:rFonts w:asciiTheme="majorBidi" w:eastAsia="Arial" w:hAnsiTheme="majorBidi" w:cstheme="majorBidi"/>
                <w:b/>
                <w:bCs/>
                <w:color w:val="FFFFFF"/>
                <w:sz w:val="22"/>
              </w:rPr>
              <w:t>Liste</w:t>
            </w:r>
            <w:proofErr w:type="spellEnd"/>
            <w:r w:rsidRPr="00A5261A">
              <w:rPr>
                <w:rFonts w:asciiTheme="majorBidi" w:eastAsia="Arial" w:hAnsiTheme="majorBidi" w:cstheme="majorBidi"/>
                <w:b/>
                <w:bCs/>
                <w:color w:val="FFFFFF"/>
                <w:sz w:val="22"/>
              </w:rPr>
              <w:t xml:space="preserve"> des champs</w:t>
            </w:r>
          </w:p>
        </w:tc>
        <w:tc>
          <w:tcPr>
            <w:tcW w:w="2860" w:type="dxa"/>
            <w:shd w:val="clear" w:color="auto" w:fill="2E75B6"/>
            <w:tcMar>
              <w:top w:w="80" w:type="dxa"/>
              <w:left w:w="120" w:type="dxa"/>
              <w:bottom w:w="80" w:type="dxa"/>
              <w:right w:w="120" w:type="dxa"/>
            </w:tcMar>
          </w:tcPr>
          <w:p w14:paraId="05700826" w14:textId="77777777" w:rsidR="006F43AE" w:rsidRPr="00A5261A" w:rsidRDefault="006F43AE" w:rsidP="00C93564">
            <w:pPr>
              <w:spacing w:line="360" w:lineRule="auto"/>
              <w:jc w:val="both"/>
              <w:rPr>
                <w:rFonts w:asciiTheme="majorBidi" w:hAnsiTheme="majorBidi" w:cstheme="majorBidi"/>
              </w:rPr>
            </w:pPr>
            <w:r w:rsidRPr="00A5261A">
              <w:rPr>
                <w:rFonts w:asciiTheme="majorBidi" w:eastAsia="Arial" w:hAnsiTheme="majorBidi" w:cstheme="majorBidi"/>
                <w:b/>
                <w:bCs/>
                <w:color w:val="FFFFFF"/>
                <w:sz w:val="22"/>
              </w:rPr>
              <w:t>Type et taille</w:t>
            </w:r>
          </w:p>
        </w:tc>
      </w:tr>
      <w:tr w:rsidR="00FB4B4E" w14:paraId="7A2D14A0" w14:textId="77777777" w:rsidTr="00493BCF">
        <w:tc>
          <w:tcPr>
            <w:tcW w:w="3000" w:type="dxa"/>
            <w:shd w:val="clear" w:color="auto" w:fill="EBF3FA"/>
            <w:tcMar>
              <w:top w:w="60" w:type="dxa"/>
              <w:left w:w="120" w:type="dxa"/>
              <w:bottom w:w="60" w:type="dxa"/>
              <w:right w:w="120" w:type="dxa"/>
            </w:tcMar>
          </w:tcPr>
          <w:p w14:paraId="1E29DA43" w14:textId="77777777" w:rsidR="006F43AE" w:rsidRPr="00A5261A" w:rsidRDefault="006F43AE" w:rsidP="00C93564">
            <w:pPr>
              <w:spacing w:line="360" w:lineRule="auto"/>
              <w:jc w:val="both"/>
              <w:rPr>
                <w:rFonts w:asciiTheme="majorBidi" w:hAnsiTheme="majorBidi" w:cstheme="majorBidi"/>
              </w:rPr>
            </w:pPr>
            <w:r w:rsidRPr="00A5261A">
              <w:rPr>
                <w:rFonts w:asciiTheme="majorBidi" w:eastAsia="Arial" w:hAnsiTheme="majorBidi" w:cstheme="majorBidi"/>
                <w:sz w:val="20"/>
                <w:szCs w:val="20"/>
              </w:rPr>
              <w:t>Fonctionnaires</w:t>
            </w:r>
          </w:p>
        </w:tc>
        <w:tc>
          <w:tcPr>
            <w:tcW w:w="3500" w:type="dxa"/>
            <w:shd w:val="clear" w:color="auto" w:fill="EBF3FA"/>
            <w:tcMar>
              <w:top w:w="60" w:type="dxa"/>
              <w:left w:w="120" w:type="dxa"/>
              <w:bottom w:w="60" w:type="dxa"/>
              <w:right w:w="120" w:type="dxa"/>
            </w:tcMar>
          </w:tcPr>
          <w:p w14:paraId="46A702FF" w14:textId="77777777" w:rsidR="006F43AE" w:rsidRPr="00A5261A" w:rsidRDefault="006F43AE" w:rsidP="00C93564">
            <w:pPr>
              <w:spacing w:line="360" w:lineRule="auto"/>
              <w:jc w:val="both"/>
              <w:rPr>
                <w:rFonts w:asciiTheme="majorBidi" w:hAnsiTheme="majorBidi" w:cstheme="majorBidi"/>
              </w:rPr>
            </w:pPr>
            <w:r w:rsidRPr="00A5261A">
              <w:rPr>
                <w:rFonts w:asciiTheme="majorBidi" w:eastAsia="Arial" w:hAnsiTheme="majorBidi" w:cstheme="majorBidi"/>
                <w:sz w:val="20"/>
                <w:szCs w:val="20"/>
              </w:rPr>
              <w:t>Id</w:t>
            </w:r>
          </w:p>
        </w:tc>
        <w:tc>
          <w:tcPr>
            <w:tcW w:w="2860" w:type="dxa"/>
            <w:shd w:val="clear" w:color="auto" w:fill="EBF3FA"/>
            <w:tcMar>
              <w:top w:w="60" w:type="dxa"/>
              <w:left w:w="120" w:type="dxa"/>
              <w:bottom w:w="60" w:type="dxa"/>
              <w:right w:w="120" w:type="dxa"/>
            </w:tcMar>
          </w:tcPr>
          <w:p w14:paraId="102AD57E" w14:textId="77777777" w:rsidR="006F43AE" w:rsidRPr="00A5261A" w:rsidRDefault="006F43AE" w:rsidP="00C93564">
            <w:pPr>
              <w:spacing w:line="360" w:lineRule="auto"/>
              <w:jc w:val="both"/>
              <w:rPr>
                <w:rFonts w:asciiTheme="majorBidi" w:hAnsiTheme="majorBidi" w:cstheme="majorBidi"/>
              </w:rPr>
            </w:pPr>
            <w:proofErr w:type="gramStart"/>
            <w:r w:rsidRPr="00A5261A">
              <w:rPr>
                <w:rFonts w:asciiTheme="majorBidi" w:eastAsia="Arial" w:hAnsiTheme="majorBidi" w:cstheme="majorBidi"/>
                <w:sz w:val="20"/>
                <w:szCs w:val="20"/>
              </w:rPr>
              <w:t>int(</w:t>
            </w:r>
            <w:proofErr w:type="gramEnd"/>
            <w:r w:rsidRPr="00A5261A">
              <w:rPr>
                <w:rFonts w:asciiTheme="majorBidi" w:eastAsia="Arial" w:hAnsiTheme="majorBidi" w:cstheme="majorBidi"/>
                <w:sz w:val="20"/>
                <w:szCs w:val="20"/>
              </w:rPr>
              <w:t>11)</w:t>
            </w:r>
          </w:p>
        </w:tc>
      </w:tr>
      <w:tr w:rsidR="00FB4B4E" w14:paraId="1579A905" w14:textId="77777777" w:rsidTr="00493BCF">
        <w:tc>
          <w:tcPr>
            <w:tcW w:w="3000" w:type="dxa"/>
            <w:shd w:val="clear" w:color="auto" w:fill="FFFFFF"/>
            <w:tcMar>
              <w:top w:w="60" w:type="dxa"/>
              <w:left w:w="120" w:type="dxa"/>
              <w:bottom w:w="60" w:type="dxa"/>
              <w:right w:w="120" w:type="dxa"/>
            </w:tcMar>
          </w:tcPr>
          <w:p w14:paraId="645E6697" w14:textId="77777777" w:rsidR="006F43AE" w:rsidRPr="00A5261A" w:rsidRDefault="006F43AE" w:rsidP="00C93564">
            <w:pPr>
              <w:spacing w:line="360" w:lineRule="auto"/>
              <w:jc w:val="both"/>
              <w:rPr>
                <w:rFonts w:asciiTheme="majorBidi" w:hAnsiTheme="majorBidi" w:cstheme="majorBidi"/>
              </w:rPr>
            </w:pPr>
          </w:p>
        </w:tc>
        <w:tc>
          <w:tcPr>
            <w:tcW w:w="3500" w:type="dxa"/>
            <w:shd w:val="clear" w:color="auto" w:fill="FFFFFF"/>
            <w:tcMar>
              <w:top w:w="60" w:type="dxa"/>
              <w:left w:w="120" w:type="dxa"/>
              <w:bottom w:w="60" w:type="dxa"/>
              <w:right w:w="120" w:type="dxa"/>
            </w:tcMar>
          </w:tcPr>
          <w:p w14:paraId="14928DCB" w14:textId="77777777" w:rsidR="006F43AE" w:rsidRPr="00A5261A" w:rsidRDefault="006F43AE" w:rsidP="00C93564">
            <w:pPr>
              <w:spacing w:line="360" w:lineRule="auto"/>
              <w:jc w:val="both"/>
              <w:rPr>
                <w:rFonts w:asciiTheme="majorBidi" w:hAnsiTheme="majorBidi" w:cstheme="majorBidi"/>
              </w:rPr>
            </w:pPr>
            <w:proofErr w:type="spellStart"/>
            <w:r w:rsidRPr="00A5261A">
              <w:rPr>
                <w:rFonts w:asciiTheme="majorBidi" w:eastAsia="Arial" w:hAnsiTheme="majorBidi" w:cstheme="majorBidi"/>
                <w:sz w:val="20"/>
                <w:szCs w:val="20"/>
              </w:rPr>
              <w:t>Matricule</w:t>
            </w:r>
            <w:proofErr w:type="spellEnd"/>
          </w:p>
        </w:tc>
        <w:tc>
          <w:tcPr>
            <w:tcW w:w="2860" w:type="dxa"/>
            <w:shd w:val="clear" w:color="auto" w:fill="FFFFFF"/>
            <w:tcMar>
              <w:top w:w="60" w:type="dxa"/>
              <w:left w:w="120" w:type="dxa"/>
              <w:bottom w:w="60" w:type="dxa"/>
              <w:right w:w="120" w:type="dxa"/>
            </w:tcMar>
          </w:tcPr>
          <w:p w14:paraId="55565D8A" w14:textId="77777777" w:rsidR="006F43AE" w:rsidRPr="00A5261A" w:rsidRDefault="006F43AE" w:rsidP="00C93564">
            <w:pPr>
              <w:spacing w:line="360" w:lineRule="auto"/>
              <w:jc w:val="both"/>
              <w:rPr>
                <w:rFonts w:asciiTheme="majorBidi" w:hAnsiTheme="majorBidi" w:cstheme="majorBidi"/>
              </w:rPr>
            </w:pPr>
            <w:proofErr w:type="gramStart"/>
            <w:r w:rsidRPr="00A5261A">
              <w:rPr>
                <w:rFonts w:asciiTheme="majorBidi" w:eastAsia="Arial" w:hAnsiTheme="majorBidi" w:cstheme="majorBidi"/>
                <w:sz w:val="20"/>
                <w:szCs w:val="20"/>
              </w:rPr>
              <w:t>varchar(</w:t>
            </w:r>
            <w:proofErr w:type="gramEnd"/>
            <w:r w:rsidRPr="00A5261A">
              <w:rPr>
                <w:rFonts w:asciiTheme="majorBidi" w:eastAsia="Arial" w:hAnsiTheme="majorBidi" w:cstheme="majorBidi"/>
                <w:sz w:val="20"/>
                <w:szCs w:val="20"/>
              </w:rPr>
              <w:t>50)</w:t>
            </w:r>
          </w:p>
        </w:tc>
      </w:tr>
      <w:tr w:rsidR="00FB4B4E" w14:paraId="339F63B0" w14:textId="77777777" w:rsidTr="00493BCF">
        <w:tc>
          <w:tcPr>
            <w:tcW w:w="3000" w:type="dxa"/>
            <w:shd w:val="clear" w:color="auto" w:fill="EBF3FA"/>
            <w:tcMar>
              <w:top w:w="60" w:type="dxa"/>
              <w:left w:w="120" w:type="dxa"/>
              <w:bottom w:w="60" w:type="dxa"/>
              <w:right w:w="120" w:type="dxa"/>
            </w:tcMar>
          </w:tcPr>
          <w:p w14:paraId="1AD044DE" w14:textId="77777777" w:rsidR="006F43AE" w:rsidRPr="00A5261A" w:rsidRDefault="006F43AE" w:rsidP="00C93564">
            <w:pPr>
              <w:spacing w:line="360" w:lineRule="auto"/>
              <w:jc w:val="both"/>
              <w:rPr>
                <w:rFonts w:asciiTheme="majorBidi" w:hAnsiTheme="majorBidi" w:cstheme="majorBidi"/>
              </w:rPr>
            </w:pPr>
          </w:p>
        </w:tc>
        <w:tc>
          <w:tcPr>
            <w:tcW w:w="3500" w:type="dxa"/>
            <w:shd w:val="clear" w:color="auto" w:fill="EBF3FA"/>
            <w:tcMar>
              <w:top w:w="60" w:type="dxa"/>
              <w:left w:w="120" w:type="dxa"/>
              <w:bottom w:w="60" w:type="dxa"/>
              <w:right w:w="120" w:type="dxa"/>
            </w:tcMar>
          </w:tcPr>
          <w:p w14:paraId="42EEBB1C" w14:textId="77777777" w:rsidR="006F43AE" w:rsidRPr="00A5261A" w:rsidRDefault="006F43AE" w:rsidP="00C93564">
            <w:pPr>
              <w:spacing w:line="360" w:lineRule="auto"/>
              <w:jc w:val="both"/>
              <w:rPr>
                <w:rFonts w:asciiTheme="majorBidi" w:hAnsiTheme="majorBidi" w:cstheme="majorBidi"/>
              </w:rPr>
            </w:pPr>
            <w:r w:rsidRPr="00A5261A">
              <w:rPr>
                <w:rFonts w:asciiTheme="majorBidi" w:eastAsia="Arial" w:hAnsiTheme="majorBidi" w:cstheme="majorBidi"/>
                <w:sz w:val="20"/>
                <w:szCs w:val="20"/>
              </w:rPr>
              <w:t>Nom</w:t>
            </w:r>
          </w:p>
        </w:tc>
        <w:tc>
          <w:tcPr>
            <w:tcW w:w="2860" w:type="dxa"/>
            <w:shd w:val="clear" w:color="auto" w:fill="EBF3FA"/>
            <w:tcMar>
              <w:top w:w="60" w:type="dxa"/>
              <w:left w:w="120" w:type="dxa"/>
              <w:bottom w:w="60" w:type="dxa"/>
              <w:right w:w="120" w:type="dxa"/>
            </w:tcMar>
          </w:tcPr>
          <w:p w14:paraId="5B8CFF6E" w14:textId="77777777" w:rsidR="006F43AE" w:rsidRPr="00A5261A" w:rsidRDefault="006F43AE" w:rsidP="00C93564">
            <w:pPr>
              <w:spacing w:line="360" w:lineRule="auto"/>
              <w:jc w:val="both"/>
              <w:rPr>
                <w:rFonts w:asciiTheme="majorBidi" w:hAnsiTheme="majorBidi" w:cstheme="majorBidi"/>
              </w:rPr>
            </w:pPr>
            <w:proofErr w:type="gramStart"/>
            <w:r w:rsidRPr="00A5261A">
              <w:rPr>
                <w:rFonts w:asciiTheme="majorBidi" w:eastAsia="Arial" w:hAnsiTheme="majorBidi" w:cstheme="majorBidi"/>
                <w:sz w:val="20"/>
                <w:szCs w:val="20"/>
              </w:rPr>
              <w:t>varchar(</w:t>
            </w:r>
            <w:proofErr w:type="gramEnd"/>
            <w:r w:rsidRPr="00A5261A">
              <w:rPr>
                <w:rFonts w:asciiTheme="majorBidi" w:eastAsia="Arial" w:hAnsiTheme="majorBidi" w:cstheme="majorBidi"/>
                <w:sz w:val="20"/>
                <w:szCs w:val="20"/>
              </w:rPr>
              <w:t>100)</w:t>
            </w:r>
          </w:p>
        </w:tc>
      </w:tr>
      <w:tr w:rsidR="00FB4B4E" w14:paraId="581CC201" w14:textId="77777777" w:rsidTr="00493BCF">
        <w:tc>
          <w:tcPr>
            <w:tcW w:w="3000" w:type="dxa"/>
            <w:shd w:val="clear" w:color="auto" w:fill="FFFFFF"/>
            <w:tcMar>
              <w:top w:w="60" w:type="dxa"/>
              <w:left w:w="120" w:type="dxa"/>
              <w:bottom w:w="60" w:type="dxa"/>
              <w:right w:w="120" w:type="dxa"/>
            </w:tcMar>
          </w:tcPr>
          <w:p w14:paraId="0D4E40C8" w14:textId="77777777" w:rsidR="006F43AE" w:rsidRPr="00A5261A" w:rsidRDefault="006F43AE" w:rsidP="00C93564">
            <w:pPr>
              <w:spacing w:line="360" w:lineRule="auto"/>
              <w:jc w:val="both"/>
              <w:rPr>
                <w:rFonts w:asciiTheme="majorBidi" w:hAnsiTheme="majorBidi" w:cstheme="majorBidi"/>
              </w:rPr>
            </w:pPr>
          </w:p>
        </w:tc>
        <w:tc>
          <w:tcPr>
            <w:tcW w:w="3500" w:type="dxa"/>
            <w:shd w:val="clear" w:color="auto" w:fill="FFFFFF"/>
            <w:tcMar>
              <w:top w:w="60" w:type="dxa"/>
              <w:left w:w="120" w:type="dxa"/>
              <w:bottom w:w="60" w:type="dxa"/>
              <w:right w:w="120" w:type="dxa"/>
            </w:tcMar>
          </w:tcPr>
          <w:p w14:paraId="0E17F6A0" w14:textId="77777777" w:rsidR="006F43AE" w:rsidRPr="00A5261A" w:rsidRDefault="006F43AE" w:rsidP="00C93564">
            <w:pPr>
              <w:spacing w:line="360" w:lineRule="auto"/>
              <w:jc w:val="both"/>
              <w:rPr>
                <w:rFonts w:asciiTheme="majorBidi" w:hAnsiTheme="majorBidi" w:cstheme="majorBidi"/>
              </w:rPr>
            </w:pPr>
            <w:proofErr w:type="spellStart"/>
            <w:r w:rsidRPr="00A5261A">
              <w:rPr>
                <w:rFonts w:asciiTheme="majorBidi" w:eastAsia="Arial" w:hAnsiTheme="majorBidi" w:cstheme="majorBidi"/>
                <w:sz w:val="20"/>
                <w:szCs w:val="20"/>
              </w:rPr>
              <w:t>Prenom</w:t>
            </w:r>
            <w:proofErr w:type="spellEnd"/>
          </w:p>
        </w:tc>
        <w:tc>
          <w:tcPr>
            <w:tcW w:w="2860" w:type="dxa"/>
            <w:shd w:val="clear" w:color="auto" w:fill="FFFFFF"/>
            <w:tcMar>
              <w:top w:w="60" w:type="dxa"/>
              <w:left w:w="120" w:type="dxa"/>
              <w:bottom w:w="60" w:type="dxa"/>
              <w:right w:w="120" w:type="dxa"/>
            </w:tcMar>
          </w:tcPr>
          <w:p w14:paraId="485D13EB" w14:textId="77777777" w:rsidR="006F43AE" w:rsidRPr="00A5261A" w:rsidRDefault="006F43AE" w:rsidP="00C93564">
            <w:pPr>
              <w:spacing w:line="360" w:lineRule="auto"/>
              <w:jc w:val="both"/>
              <w:rPr>
                <w:rFonts w:asciiTheme="majorBidi" w:hAnsiTheme="majorBidi" w:cstheme="majorBidi"/>
              </w:rPr>
            </w:pPr>
            <w:proofErr w:type="gramStart"/>
            <w:r w:rsidRPr="00A5261A">
              <w:rPr>
                <w:rFonts w:asciiTheme="majorBidi" w:eastAsia="Arial" w:hAnsiTheme="majorBidi" w:cstheme="majorBidi"/>
                <w:sz w:val="20"/>
                <w:szCs w:val="20"/>
              </w:rPr>
              <w:t>varchar(</w:t>
            </w:r>
            <w:proofErr w:type="gramEnd"/>
            <w:r w:rsidRPr="00A5261A">
              <w:rPr>
                <w:rFonts w:asciiTheme="majorBidi" w:eastAsia="Arial" w:hAnsiTheme="majorBidi" w:cstheme="majorBidi"/>
                <w:sz w:val="20"/>
                <w:szCs w:val="20"/>
              </w:rPr>
              <w:t>100)</w:t>
            </w:r>
          </w:p>
        </w:tc>
      </w:tr>
      <w:tr w:rsidR="00FB4B4E" w14:paraId="05EF1F4E" w14:textId="77777777" w:rsidTr="00493BCF">
        <w:tc>
          <w:tcPr>
            <w:tcW w:w="3000" w:type="dxa"/>
            <w:shd w:val="clear" w:color="auto" w:fill="EBF3FA"/>
            <w:tcMar>
              <w:top w:w="60" w:type="dxa"/>
              <w:left w:w="120" w:type="dxa"/>
              <w:bottom w:w="60" w:type="dxa"/>
              <w:right w:w="120" w:type="dxa"/>
            </w:tcMar>
          </w:tcPr>
          <w:p w14:paraId="52E144A7" w14:textId="77777777" w:rsidR="006F43AE" w:rsidRPr="00A5261A" w:rsidRDefault="006F43AE" w:rsidP="00C93564">
            <w:pPr>
              <w:spacing w:line="360" w:lineRule="auto"/>
              <w:jc w:val="both"/>
              <w:rPr>
                <w:rFonts w:asciiTheme="majorBidi" w:hAnsiTheme="majorBidi" w:cstheme="majorBidi"/>
              </w:rPr>
            </w:pPr>
          </w:p>
        </w:tc>
        <w:tc>
          <w:tcPr>
            <w:tcW w:w="3500" w:type="dxa"/>
            <w:shd w:val="clear" w:color="auto" w:fill="EBF3FA"/>
            <w:tcMar>
              <w:top w:w="60" w:type="dxa"/>
              <w:left w:w="120" w:type="dxa"/>
              <w:bottom w:w="60" w:type="dxa"/>
              <w:right w:w="120" w:type="dxa"/>
            </w:tcMar>
          </w:tcPr>
          <w:p w14:paraId="27138C1E" w14:textId="77777777" w:rsidR="006F43AE" w:rsidRPr="00A5261A" w:rsidRDefault="006F43AE" w:rsidP="00C93564">
            <w:pPr>
              <w:spacing w:line="360" w:lineRule="auto"/>
              <w:jc w:val="both"/>
              <w:rPr>
                <w:rFonts w:asciiTheme="majorBidi" w:hAnsiTheme="majorBidi" w:cstheme="majorBidi"/>
              </w:rPr>
            </w:pPr>
            <w:proofErr w:type="spellStart"/>
            <w:r w:rsidRPr="00A5261A">
              <w:rPr>
                <w:rFonts w:asciiTheme="majorBidi" w:eastAsia="Arial" w:hAnsiTheme="majorBidi" w:cstheme="majorBidi"/>
                <w:sz w:val="20"/>
                <w:szCs w:val="20"/>
              </w:rPr>
              <w:t>Date_naissance</w:t>
            </w:r>
            <w:proofErr w:type="spellEnd"/>
          </w:p>
        </w:tc>
        <w:tc>
          <w:tcPr>
            <w:tcW w:w="2860" w:type="dxa"/>
            <w:shd w:val="clear" w:color="auto" w:fill="EBF3FA"/>
            <w:tcMar>
              <w:top w:w="60" w:type="dxa"/>
              <w:left w:w="120" w:type="dxa"/>
              <w:bottom w:w="60" w:type="dxa"/>
              <w:right w:w="120" w:type="dxa"/>
            </w:tcMar>
          </w:tcPr>
          <w:p w14:paraId="33F31F62" w14:textId="77777777" w:rsidR="006F43AE" w:rsidRPr="00A5261A" w:rsidRDefault="006F43AE" w:rsidP="00C93564">
            <w:pPr>
              <w:spacing w:line="360" w:lineRule="auto"/>
              <w:jc w:val="both"/>
              <w:rPr>
                <w:rFonts w:asciiTheme="majorBidi" w:hAnsiTheme="majorBidi" w:cstheme="majorBidi"/>
              </w:rPr>
            </w:pPr>
            <w:r w:rsidRPr="00A5261A">
              <w:rPr>
                <w:rFonts w:asciiTheme="majorBidi" w:eastAsia="Arial" w:hAnsiTheme="majorBidi" w:cstheme="majorBidi"/>
                <w:sz w:val="20"/>
                <w:szCs w:val="20"/>
              </w:rPr>
              <w:t>Date</w:t>
            </w:r>
          </w:p>
        </w:tc>
      </w:tr>
      <w:tr w:rsidR="00FB4B4E" w14:paraId="6728368A" w14:textId="77777777" w:rsidTr="00493BCF">
        <w:tc>
          <w:tcPr>
            <w:tcW w:w="3000" w:type="dxa"/>
            <w:shd w:val="clear" w:color="auto" w:fill="FFFFFF"/>
            <w:tcMar>
              <w:top w:w="60" w:type="dxa"/>
              <w:left w:w="120" w:type="dxa"/>
              <w:bottom w:w="60" w:type="dxa"/>
              <w:right w:w="120" w:type="dxa"/>
            </w:tcMar>
          </w:tcPr>
          <w:p w14:paraId="73579B6D" w14:textId="77777777" w:rsidR="006F43AE" w:rsidRPr="00A5261A" w:rsidRDefault="006F43AE" w:rsidP="00C93564">
            <w:pPr>
              <w:spacing w:line="360" w:lineRule="auto"/>
              <w:jc w:val="both"/>
              <w:rPr>
                <w:rFonts w:asciiTheme="majorBidi" w:hAnsiTheme="majorBidi" w:cstheme="majorBidi"/>
              </w:rPr>
            </w:pPr>
          </w:p>
        </w:tc>
        <w:tc>
          <w:tcPr>
            <w:tcW w:w="3500" w:type="dxa"/>
            <w:shd w:val="clear" w:color="auto" w:fill="FFFFFF"/>
            <w:tcMar>
              <w:top w:w="60" w:type="dxa"/>
              <w:left w:w="120" w:type="dxa"/>
              <w:bottom w:w="60" w:type="dxa"/>
              <w:right w:w="120" w:type="dxa"/>
            </w:tcMar>
          </w:tcPr>
          <w:p w14:paraId="02F2A182" w14:textId="77777777" w:rsidR="006F43AE" w:rsidRPr="00A5261A" w:rsidRDefault="006F43AE" w:rsidP="00C93564">
            <w:pPr>
              <w:spacing w:line="360" w:lineRule="auto"/>
              <w:jc w:val="both"/>
              <w:rPr>
                <w:rFonts w:asciiTheme="majorBidi" w:hAnsiTheme="majorBidi" w:cstheme="majorBidi"/>
              </w:rPr>
            </w:pPr>
            <w:r w:rsidRPr="00A5261A">
              <w:rPr>
                <w:rFonts w:asciiTheme="majorBidi" w:eastAsia="Arial" w:hAnsiTheme="majorBidi" w:cstheme="majorBidi"/>
                <w:sz w:val="20"/>
                <w:szCs w:val="20"/>
              </w:rPr>
              <w:t>Cin</w:t>
            </w:r>
          </w:p>
        </w:tc>
        <w:tc>
          <w:tcPr>
            <w:tcW w:w="2860" w:type="dxa"/>
            <w:shd w:val="clear" w:color="auto" w:fill="FFFFFF"/>
            <w:tcMar>
              <w:top w:w="60" w:type="dxa"/>
              <w:left w:w="120" w:type="dxa"/>
              <w:bottom w:w="60" w:type="dxa"/>
              <w:right w:w="120" w:type="dxa"/>
            </w:tcMar>
          </w:tcPr>
          <w:p w14:paraId="312AA3E9" w14:textId="77777777" w:rsidR="006F43AE" w:rsidRPr="00A5261A" w:rsidRDefault="006F43AE" w:rsidP="00C93564">
            <w:pPr>
              <w:spacing w:line="360" w:lineRule="auto"/>
              <w:jc w:val="both"/>
              <w:rPr>
                <w:rFonts w:asciiTheme="majorBidi" w:hAnsiTheme="majorBidi" w:cstheme="majorBidi"/>
              </w:rPr>
            </w:pPr>
            <w:proofErr w:type="gramStart"/>
            <w:r w:rsidRPr="00A5261A">
              <w:rPr>
                <w:rFonts w:asciiTheme="majorBidi" w:eastAsia="Arial" w:hAnsiTheme="majorBidi" w:cstheme="majorBidi"/>
                <w:sz w:val="20"/>
                <w:szCs w:val="20"/>
              </w:rPr>
              <w:t>varchar(</w:t>
            </w:r>
            <w:proofErr w:type="gramEnd"/>
            <w:r w:rsidRPr="00A5261A">
              <w:rPr>
                <w:rFonts w:asciiTheme="majorBidi" w:eastAsia="Arial" w:hAnsiTheme="majorBidi" w:cstheme="majorBidi"/>
                <w:sz w:val="20"/>
                <w:szCs w:val="20"/>
              </w:rPr>
              <w:t>20)</w:t>
            </w:r>
          </w:p>
        </w:tc>
      </w:tr>
      <w:tr w:rsidR="00FB4B4E" w14:paraId="6D751E1A" w14:textId="77777777" w:rsidTr="00493BCF">
        <w:tc>
          <w:tcPr>
            <w:tcW w:w="3000" w:type="dxa"/>
            <w:shd w:val="clear" w:color="auto" w:fill="EBF3FA"/>
            <w:tcMar>
              <w:top w:w="60" w:type="dxa"/>
              <w:left w:w="120" w:type="dxa"/>
              <w:bottom w:w="60" w:type="dxa"/>
              <w:right w:w="120" w:type="dxa"/>
            </w:tcMar>
          </w:tcPr>
          <w:p w14:paraId="43CA5393" w14:textId="77777777" w:rsidR="006F43AE" w:rsidRPr="00A5261A" w:rsidRDefault="006F43AE" w:rsidP="00C93564">
            <w:pPr>
              <w:spacing w:line="360" w:lineRule="auto"/>
              <w:jc w:val="both"/>
              <w:rPr>
                <w:rFonts w:asciiTheme="majorBidi" w:hAnsiTheme="majorBidi" w:cstheme="majorBidi"/>
              </w:rPr>
            </w:pPr>
          </w:p>
        </w:tc>
        <w:tc>
          <w:tcPr>
            <w:tcW w:w="3500" w:type="dxa"/>
            <w:shd w:val="clear" w:color="auto" w:fill="EBF3FA"/>
            <w:tcMar>
              <w:top w:w="60" w:type="dxa"/>
              <w:left w:w="120" w:type="dxa"/>
              <w:bottom w:w="60" w:type="dxa"/>
              <w:right w:w="120" w:type="dxa"/>
            </w:tcMar>
          </w:tcPr>
          <w:p w14:paraId="43F51953" w14:textId="77777777" w:rsidR="006F43AE" w:rsidRPr="00A5261A" w:rsidRDefault="006F43AE" w:rsidP="00C93564">
            <w:pPr>
              <w:spacing w:line="360" w:lineRule="auto"/>
              <w:jc w:val="both"/>
              <w:rPr>
                <w:rFonts w:asciiTheme="majorBidi" w:hAnsiTheme="majorBidi" w:cstheme="majorBidi"/>
              </w:rPr>
            </w:pPr>
            <w:r w:rsidRPr="00A5261A">
              <w:rPr>
                <w:rFonts w:asciiTheme="majorBidi" w:eastAsia="Arial" w:hAnsiTheme="majorBidi" w:cstheme="majorBidi"/>
                <w:sz w:val="20"/>
                <w:szCs w:val="20"/>
              </w:rPr>
              <w:t>Telephone</w:t>
            </w:r>
          </w:p>
        </w:tc>
        <w:tc>
          <w:tcPr>
            <w:tcW w:w="2860" w:type="dxa"/>
            <w:shd w:val="clear" w:color="auto" w:fill="EBF3FA"/>
            <w:tcMar>
              <w:top w:w="60" w:type="dxa"/>
              <w:left w:w="120" w:type="dxa"/>
              <w:bottom w:w="60" w:type="dxa"/>
              <w:right w:w="120" w:type="dxa"/>
            </w:tcMar>
          </w:tcPr>
          <w:p w14:paraId="2CD966B6" w14:textId="77777777" w:rsidR="006F43AE" w:rsidRPr="00A5261A" w:rsidRDefault="006F43AE" w:rsidP="00C93564">
            <w:pPr>
              <w:spacing w:line="360" w:lineRule="auto"/>
              <w:jc w:val="both"/>
              <w:rPr>
                <w:rFonts w:asciiTheme="majorBidi" w:hAnsiTheme="majorBidi" w:cstheme="majorBidi"/>
              </w:rPr>
            </w:pPr>
            <w:proofErr w:type="gramStart"/>
            <w:r w:rsidRPr="00A5261A">
              <w:rPr>
                <w:rFonts w:asciiTheme="majorBidi" w:eastAsia="Arial" w:hAnsiTheme="majorBidi" w:cstheme="majorBidi"/>
                <w:sz w:val="20"/>
                <w:szCs w:val="20"/>
              </w:rPr>
              <w:t>varchar(</w:t>
            </w:r>
            <w:proofErr w:type="gramEnd"/>
            <w:r w:rsidRPr="00A5261A">
              <w:rPr>
                <w:rFonts w:asciiTheme="majorBidi" w:eastAsia="Arial" w:hAnsiTheme="majorBidi" w:cstheme="majorBidi"/>
                <w:sz w:val="20"/>
                <w:szCs w:val="20"/>
              </w:rPr>
              <w:t>20)</w:t>
            </w:r>
          </w:p>
        </w:tc>
      </w:tr>
      <w:tr w:rsidR="00FB4B4E" w14:paraId="3C10F4AC" w14:textId="77777777" w:rsidTr="00493BCF">
        <w:tc>
          <w:tcPr>
            <w:tcW w:w="3000" w:type="dxa"/>
            <w:shd w:val="clear" w:color="auto" w:fill="FFFFFF"/>
            <w:tcMar>
              <w:top w:w="60" w:type="dxa"/>
              <w:left w:w="120" w:type="dxa"/>
              <w:bottom w:w="60" w:type="dxa"/>
              <w:right w:w="120" w:type="dxa"/>
            </w:tcMar>
          </w:tcPr>
          <w:p w14:paraId="3B78430B" w14:textId="77777777" w:rsidR="006F43AE" w:rsidRPr="00A5261A" w:rsidRDefault="006F43AE" w:rsidP="00C93564">
            <w:pPr>
              <w:spacing w:line="360" w:lineRule="auto"/>
              <w:jc w:val="both"/>
              <w:rPr>
                <w:rFonts w:asciiTheme="majorBidi" w:hAnsiTheme="majorBidi" w:cstheme="majorBidi"/>
              </w:rPr>
            </w:pPr>
          </w:p>
        </w:tc>
        <w:tc>
          <w:tcPr>
            <w:tcW w:w="3500" w:type="dxa"/>
            <w:shd w:val="clear" w:color="auto" w:fill="FFFFFF"/>
            <w:tcMar>
              <w:top w:w="60" w:type="dxa"/>
              <w:left w:w="120" w:type="dxa"/>
              <w:bottom w:w="60" w:type="dxa"/>
              <w:right w:w="120" w:type="dxa"/>
            </w:tcMar>
          </w:tcPr>
          <w:p w14:paraId="0FB0CB73" w14:textId="77777777" w:rsidR="006F43AE" w:rsidRPr="00A5261A" w:rsidRDefault="006F43AE" w:rsidP="00C93564">
            <w:pPr>
              <w:spacing w:line="360" w:lineRule="auto"/>
              <w:jc w:val="both"/>
              <w:rPr>
                <w:rFonts w:asciiTheme="majorBidi" w:hAnsiTheme="majorBidi" w:cstheme="majorBidi"/>
              </w:rPr>
            </w:pPr>
            <w:proofErr w:type="spellStart"/>
            <w:r w:rsidRPr="00A5261A">
              <w:rPr>
                <w:rFonts w:asciiTheme="majorBidi" w:eastAsia="Arial" w:hAnsiTheme="majorBidi" w:cstheme="majorBidi"/>
                <w:sz w:val="20"/>
                <w:szCs w:val="20"/>
              </w:rPr>
              <w:t>Statut</w:t>
            </w:r>
            <w:proofErr w:type="spellEnd"/>
          </w:p>
        </w:tc>
        <w:tc>
          <w:tcPr>
            <w:tcW w:w="2860" w:type="dxa"/>
            <w:shd w:val="clear" w:color="auto" w:fill="FFFFFF"/>
            <w:tcMar>
              <w:top w:w="60" w:type="dxa"/>
              <w:left w:w="120" w:type="dxa"/>
              <w:bottom w:w="60" w:type="dxa"/>
              <w:right w:w="120" w:type="dxa"/>
            </w:tcMar>
          </w:tcPr>
          <w:p w14:paraId="0C79B513" w14:textId="77777777" w:rsidR="006F43AE" w:rsidRPr="00A5261A" w:rsidRDefault="006F43AE" w:rsidP="00C93564">
            <w:pPr>
              <w:spacing w:line="360" w:lineRule="auto"/>
              <w:jc w:val="both"/>
              <w:rPr>
                <w:rFonts w:asciiTheme="majorBidi" w:hAnsiTheme="majorBidi" w:cstheme="majorBidi"/>
              </w:rPr>
            </w:pPr>
            <w:proofErr w:type="gramStart"/>
            <w:r w:rsidRPr="00A5261A">
              <w:rPr>
                <w:rFonts w:asciiTheme="majorBidi" w:eastAsia="Arial" w:hAnsiTheme="majorBidi" w:cstheme="majorBidi"/>
                <w:sz w:val="20"/>
                <w:szCs w:val="20"/>
              </w:rPr>
              <w:t>varchar(</w:t>
            </w:r>
            <w:proofErr w:type="gramEnd"/>
            <w:r w:rsidRPr="00A5261A">
              <w:rPr>
                <w:rFonts w:asciiTheme="majorBidi" w:eastAsia="Arial" w:hAnsiTheme="majorBidi" w:cstheme="majorBidi"/>
                <w:sz w:val="20"/>
                <w:szCs w:val="20"/>
              </w:rPr>
              <w:t>50)</w:t>
            </w:r>
          </w:p>
        </w:tc>
      </w:tr>
      <w:tr w:rsidR="00FB4B4E" w14:paraId="6E5A8A0E" w14:textId="77777777" w:rsidTr="00493BCF">
        <w:tc>
          <w:tcPr>
            <w:tcW w:w="3000" w:type="dxa"/>
            <w:shd w:val="clear" w:color="auto" w:fill="EBF3FA"/>
            <w:tcMar>
              <w:top w:w="60" w:type="dxa"/>
              <w:left w:w="120" w:type="dxa"/>
              <w:bottom w:w="60" w:type="dxa"/>
              <w:right w:w="120" w:type="dxa"/>
            </w:tcMar>
          </w:tcPr>
          <w:p w14:paraId="718AFEF5" w14:textId="77777777" w:rsidR="006F43AE" w:rsidRPr="00A5261A" w:rsidRDefault="006F43AE" w:rsidP="00C93564">
            <w:pPr>
              <w:spacing w:line="360" w:lineRule="auto"/>
              <w:jc w:val="both"/>
              <w:rPr>
                <w:rFonts w:asciiTheme="majorBidi" w:hAnsiTheme="majorBidi" w:cstheme="majorBidi"/>
              </w:rPr>
            </w:pPr>
            <w:proofErr w:type="spellStart"/>
            <w:r w:rsidRPr="00A5261A">
              <w:rPr>
                <w:rFonts w:asciiTheme="majorBidi" w:eastAsia="Arial" w:hAnsiTheme="majorBidi" w:cstheme="majorBidi"/>
                <w:sz w:val="20"/>
                <w:szCs w:val="20"/>
              </w:rPr>
              <w:t>Utilisateurs</w:t>
            </w:r>
            <w:proofErr w:type="spellEnd"/>
          </w:p>
        </w:tc>
        <w:tc>
          <w:tcPr>
            <w:tcW w:w="3500" w:type="dxa"/>
            <w:shd w:val="clear" w:color="auto" w:fill="EBF3FA"/>
            <w:tcMar>
              <w:top w:w="60" w:type="dxa"/>
              <w:left w:w="120" w:type="dxa"/>
              <w:bottom w:w="60" w:type="dxa"/>
              <w:right w:w="120" w:type="dxa"/>
            </w:tcMar>
          </w:tcPr>
          <w:p w14:paraId="7C63ED51" w14:textId="77777777" w:rsidR="006F43AE" w:rsidRPr="00A5261A" w:rsidRDefault="006F43AE" w:rsidP="00C93564">
            <w:pPr>
              <w:spacing w:line="360" w:lineRule="auto"/>
              <w:jc w:val="both"/>
              <w:rPr>
                <w:rFonts w:asciiTheme="majorBidi" w:hAnsiTheme="majorBidi" w:cstheme="majorBidi"/>
              </w:rPr>
            </w:pPr>
            <w:r w:rsidRPr="00A5261A">
              <w:rPr>
                <w:rFonts w:asciiTheme="majorBidi" w:eastAsia="Arial" w:hAnsiTheme="majorBidi" w:cstheme="majorBidi"/>
                <w:sz w:val="20"/>
                <w:szCs w:val="20"/>
              </w:rPr>
              <w:t>Id</w:t>
            </w:r>
          </w:p>
        </w:tc>
        <w:tc>
          <w:tcPr>
            <w:tcW w:w="2860" w:type="dxa"/>
            <w:shd w:val="clear" w:color="auto" w:fill="EBF3FA"/>
            <w:tcMar>
              <w:top w:w="60" w:type="dxa"/>
              <w:left w:w="120" w:type="dxa"/>
              <w:bottom w:w="60" w:type="dxa"/>
              <w:right w:w="120" w:type="dxa"/>
            </w:tcMar>
          </w:tcPr>
          <w:p w14:paraId="2094476C" w14:textId="77777777" w:rsidR="006F43AE" w:rsidRPr="00A5261A" w:rsidRDefault="006F43AE" w:rsidP="00C93564">
            <w:pPr>
              <w:spacing w:line="360" w:lineRule="auto"/>
              <w:jc w:val="both"/>
              <w:rPr>
                <w:rFonts w:asciiTheme="majorBidi" w:hAnsiTheme="majorBidi" w:cstheme="majorBidi"/>
              </w:rPr>
            </w:pPr>
            <w:proofErr w:type="gramStart"/>
            <w:r w:rsidRPr="00A5261A">
              <w:rPr>
                <w:rFonts w:asciiTheme="majorBidi" w:eastAsia="Arial" w:hAnsiTheme="majorBidi" w:cstheme="majorBidi"/>
                <w:sz w:val="20"/>
                <w:szCs w:val="20"/>
              </w:rPr>
              <w:t>int(</w:t>
            </w:r>
            <w:proofErr w:type="gramEnd"/>
            <w:r w:rsidRPr="00A5261A">
              <w:rPr>
                <w:rFonts w:asciiTheme="majorBidi" w:eastAsia="Arial" w:hAnsiTheme="majorBidi" w:cstheme="majorBidi"/>
                <w:sz w:val="20"/>
                <w:szCs w:val="20"/>
              </w:rPr>
              <w:t>11)</w:t>
            </w:r>
          </w:p>
        </w:tc>
      </w:tr>
      <w:tr w:rsidR="00FB4B4E" w14:paraId="1BBECB9F" w14:textId="77777777" w:rsidTr="00075BD6">
        <w:trPr>
          <w:trHeight w:val="380"/>
        </w:trPr>
        <w:tc>
          <w:tcPr>
            <w:tcW w:w="3000" w:type="dxa"/>
            <w:shd w:val="clear" w:color="auto" w:fill="FFFFFF"/>
            <w:tcMar>
              <w:top w:w="60" w:type="dxa"/>
              <w:left w:w="120" w:type="dxa"/>
              <w:bottom w:w="60" w:type="dxa"/>
              <w:right w:w="120" w:type="dxa"/>
            </w:tcMar>
          </w:tcPr>
          <w:p w14:paraId="43B87469" w14:textId="77777777" w:rsidR="006F43AE" w:rsidRPr="00A5261A" w:rsidRDefault="006F43AE" w:rsidP="00C93564">
            <w:pPr>
              <w:spacing w:line="360" w:lineRule="auto"/>
              <w:jc w:val="both"/>
              <w:rPr>
                <w:rFonts w:asciiTheme="majorBidi" w:hAnsiTheme="majorBidi" w:cstheme="majorBidi"/>
              </w:rPr>
            </w:pPr>
          </w:p>
        </w:tc>
        <w:tc>
          <w:tcPr>
            <w:tcW w:w="3500" w:type="dxa"/>
            <w:shd w:val="clear" w:color="auto" w:fill="FFFFFF"/>
            <w:tcMar>
              <w:top w:w="60" w:type="dxa"/>
              <w:left w:w="120" w:type="dxa"/>
              <w:bottom w:w="60" w:type="dxa"/>
              <w:right w:w="120" w:type="dxa"/>
            </w:tcMar>
          </w:tcPr>
          <w:p w14:paraId="1656B9FD" w14:textId="77777777" w:rsidR="006F43AE" w:rsidRPr="00A5261A" w:rsidRDefault="006F43AE" w:rsidP="00C93564">
            <w:pPr>
              <w:spacing w:line="360" w:lineRule="auto"/>
              <w:jc w:val="both"/>
              <w:rPr>
                <w:rFonts w:asciiTheme="majorBidi" w:hAnsiTheme="majorBidi" w:cstheme="majorBidi"/>
              </w:rPr>
            </w:pPr>
            <w:proofErr w:type="spellStart"/>
            <w:r w:rsidRPr="00A5261A">
              <w:rPr>
                <w:rFonts w:asciiTheme="majorBidi" w:eastAsia="Arial" w:hAnsiTheme="majorBidi" w:cstheme="majorBidi"/>
                <w:sz w:val="20"/>
                <w:szCs w:val="20"/>
              </w:rPr>
              <w:t>Nom_utilisateur</w:t>
            </w:r>
            <w:proofErr w:type="spellEnd"/>
          </w:p>
        </w:tc>
        <w:tc>
          <w:tcPr>
            <w:tcW w:w="2860" w:type="dxa"/>
            <w:shd w:val="clear" w:color="auto" w:fill="FFFFFF"/>
            <w:tcMar>
              <w:top w:w="60" w:type="dxa"/>
              <w:left w:w="120" w:type="dxa"/>
              <w:bottom w:w="60" w:type="dxa"/>
              <w:right w:w="120" w:type="dxa"/>
            </w:tcMar>
          </w:tcPr>
          <w:p w14:paraId="1829CA39" w14:textId="77777777" w:rsidR="006F43AE" w:rsidRPr="00A5261A" w:rsidRDefault="006F43AE" w:rsidP="00C93564">
            <w:pPr>
              <w:spacing w:line="360" w:lineRule="auto"/>
              <w:jc w:val="both"/>
              <w:rPr>
                <w:rFonts w:asciiTheme="majorBidi" w:hAnsiTheme="majorBidi" w:cstheme="majorBidi"/>
              </w:rPr>
            </w:pPr>
            <w:proofErr w:type="gramStart"/>
            <w:r w:rsidRPr="00A5261A">
              <w:rPr>
                <w:rFonts w:asciiTheme="majorBidi" w:eastAsia="Arial" w:hAnsiTheme="majorBidi" w:cstheme="majorBidi"/>
                <w:sz w:val="20"/>
                <w:szCs w:val="20"/>
              </w:rPr>
              <w:t>varchar(</w:t>
            </w:r>
            <w:proofErr w:type="gramEnd"/>
            <w:r w:rsidRPr="00A5261A">
              <w:rPr>
                <w:rFonts w:asciiTheme="majorBidi" w:eastAsia="Arial" w:hAnsiTheme="majorBidi" w:cstheme="majorBidi"/>
                <w:sz w:val="20"/>
                <w:szCs w:val="20"/>
              </w:rPr>
              <w:t>100)</w:t>
            </w:r>
          </w:p>
        </w:tc>
      </w:tr>
      <w:tr w:rsidR="00FB4B4E" w14:paraId="7F19AC6C" w14:textId="77777777" w:rsidTr="00493BCF">
        <w:tc>
          <w:tcPr>
            <w:tcW w:w="3000" w:type="dxa"/>
            <w:shd w:val="clear" w:color="auto" w:fill="EBF3FA"/>
            <w:tcMar>
              <w:top w:w="60" w:type="dxa"/>
              <w:left w:w="120" w:type="dxa"/>
              <w:bottom w:w="60" w:type="dxa"/>
              <w:right w:w="120" w:type="dxa"/>
            </w:tcMar>
          </w:tcPr>
          <w:p w14:paraId="21DFBD86" w14:textId="77777777" w:rsidR="006F43AE" w:rsidRPr="00A5261A" w:rsidRDefault="006F43AE" w:rsidP="00C93564">
            <w:pPr>
              <w:spacing w:line="360" w:lineRule="auto"/>
              <w:jc w:val="both"/>
              <w:rPr>
                <w:rFonts w:asciiTheme="majorBidi" w:hAnsiTheme="majorBidi" w:cstheme="majorBidi"/>
              </w:rPr>
            </w:pPr>
          </w:p>
        </w:tc>
        <w:tc>
          <w:tcPr>
            <w:tcW w:w="3500" w:type="dxa"/>
            <w:shd w:val="clear" w:color="auto" w:fill="EBF3FA"/>
            <w:tcMar>
              <w:top w:w="60" w:type="dxa"/>
              <w:left w:w="120" w:type="dxa"/>
              <w:bottom w:w="60" w:type="dxa"/>
              <w:right w:w="120" w:type="dxa"/>
            </w:tcMar>
          </w:tcPr>
          <w:p w14:paraId="1F76896F" w14:textId="77777777" w:rsidR="006F43AE" w:rsidRPr="00A5261A" w:rsidRDefault="006F43AE" w:rsidP="00C93564">
            <w:pPr>
              <w:spacing w:line="360" w:lineRule="auto"/>
              <w:jc w:val="both"/>
              <w:rPr>
                <w:rFonts w:asciiTheme="majorBidi" w:hAnsiTheme="majorBidi" w:cstheme="majorBidi"/>
              </w:rPr>
            </w:pPr>
            <w:r w:rsidRPr="00A5261A">
              <w:rPr>
                <w:rFonts w:asciiTheme="majorBidi" w:eastAsia="Arial" w:hAnsiTheme="majorBidi" w:cstheme="majorBidi"/>
                <w:sz w:val="20"/>
                <w:szCs w:val="20"/>
              </w:rPr>
              <w:t>Email</w:t>
            </w:r>
          </w:p>
        </w:tc>
        <w:tc>
          <w:tcPr>
            <w:tcW w:w="2860" w:type="dxa"/>
            <w:shd w:val="clear" w:color="auto" w:fill="EBF3FA"/>
            <w:tcMar>
              <w:top w:w="60" w:type="dxa"/>
              <w:left w:w="120" w:type="dxa"/>
              <w:bottom w:w="60" w:type="dxa"/>
              <w:right w:w="120" w:type="dxa"/>
            </w:tcMar>
          </w:tcPr>
          <w:p w14:paraId="2183334E" w14:textId="77777777" w:rsidR="006F43AE" w:rsidRPr="00A5261A" w:rsidRDefault="006F43AE" w:rsidP="00C93564">
            <w:pPr>
              <w:spacing w:line="360" w:lineRule="auto"/>
              <w:jc w:val="both"/>
              <w:rPr>
                <w:rFonts w:asciiTheme="majorBidi" w:hAnsiTheme="majorBidi" w:cstheme="majorBidi"/>
              </w:rPr>
            </w:pPr>
            <w:proofErr w:type="gramStart"/>
            <w:r w:rsidRPr="00A5261A">
              <w:rPr>
                <w:rFonts w:asciiTheme="majorBidi" w:eastAsia="Arial" w:hAnsiTheme="majorBidi" w:cstheme="majorBidi"/>
                <w:sz w:val="20"/>
                <w:szCs w:val="20"/>
              </w:rPr>
              <w:t>varchar(</w:t>
            </w:r>
            <w:proofErr w:type="gramEnd"/>
            <w:r w:rsidRPr="00A5261A">
              <w:rPr>
                <w:rFonts w:asciiTheme="majorBidi" w:eastAsia="Arial" w:hAnsiTheme="majorBidi" w:cstheme="majorBidi"/>
                <w:sz w:val="20"/>
                <w:szCs w:val="20"/>
              </w:rPr>
              <w:t>150)</w:t>
            </w:r>
          </w:p>
        </w:tc>
      </w:tr>
      <w:tr w:rsidR="00FB4B4E" w14:paraId="5A380308" w14:textId="77777777" w:rsidTr="00493BCF">
        <w:tc>
          <w:tcPr>
            <w:tcW w:w="3000" w:type="dxa"/>
            <w:shd w:val="clear" w:color="auto" w:fill="FFFFFF"/>
            <w:tcMar>
              <w:top w:w="60" w:type="dxa"/>
              <w:left w:w="120" w:type="dxa"/>
              <w:bottom w:w="60" w:type="dxa"/>
              <w:right w:w="120" w:type="dxa"/>
            </w:tcMar>
          </w:tcPr>
          <w:p w14:paraId="4C723314" w14:textId="77777777" w:rsidR="006F43AE" w:rsidRPr="00A5261A" w:rsidRDefault="006F43AE" w:rsidP="00C93564">
            <w:pPr>
              <w:spacing w:line="360" w:lineRule="auto"/>
              <w:jc w:val="both"/>
              <w:rPr>
                <w:rFonts w:asciiTheme="majorBidi" w:hAnsiTheme="majorBidi" w:cstheme="majorBidi"/>
              </w:rPr>
            </w:pPr>
          </w:p>
        </w:tc>
        <w:tc>
          <w:tcPr>
            <w:tcW w:w="3500" w:type="dxa"/>
            <w:shd w:val="clear" w:color="auto" w:fill="FFFFFF"/>
            <w:tcMar>
              <w:top w:w="60" w:type="dxa"/>
              <w:left w:w="120" w:type="dxa"/>
              <w:bottom w:w="60" w:type="dxa"/>
              <w:right w:w="120" w:type="dxa"/>
            </w:tcMar>
          </w:tcPr>
          <w:p w14:paraId="541E5BE8" w14:textId="77777777" w:rsidR="006F43AE" w:rsidRPr="00A5261A" w:rsidRDefault="006F43AE" w:rsidP="00C93564">
            <w:pPr>
              <w:spacing w:line="360" w:lineRule="auto"/>
              <w:jc w:val="both"/>
              <w:rPr>
                <w:rFonts w:asciiTheme="majorBidi" w:hAnsiTheme="majorBidi" w:cstheme="majorBidi"/>
              </w:rPr>
            </w:pPr>
            <w:r w:rsidRPr="00A5261A">
              <w:rPr>
                <w:rFonts w:asciiTheme="majorBidi" w:eastAsia="Arial" w:hAnsiTheme="majorBidi" w:cstheme="majorBidi"/>
                <w:sz w:val="20"/>
                <w:szCs w:val="20"/>
              </w:rPr>
              <w:t>Role</w:t>
            </w:r>
          </w:p>
        </w:tc>
        <w:tc>
          <w:tcPr>
            <w:tcW w:w="2860" w:type="dxa"/>
            <w:shd w:val="clear" w:color="auto" w:fill="FFFFFF"/>
            <w:tcMar>
              <w:top w:w="60" w:type="dxa"/>
              <w:left w:w="120" w:type="dxa"/>
              <w:bottom w:w="60" w:type="dxa"/>
              <w:right w:w="120" w:type="dxa"/>
            </w:tcMar>
          </w:tcPr>
          <w:p w14:paraId="2BB8C4B9" w14:textId="77777777" w:rsidR="006F43AE" w:rsidRPr="00A5261A" w:rsidRDefault="006F43AE" w:rsidP="00C93564">
            <w:pPr>
              <w:spacing w:line="360" w:lineRule="auto"/>
              <w:jc w:val="both"/>
              <w:rPr>
                <w:rFonts w:asciiTheme="majorBidi" w:hAnsiTheme="majorBidi" w:cstheme="majorBidi"/>
              </w:rPr>
            </w:pPr>
            <w:proofErr w:type="spellStart"/>
            <w:r w:rsidRPr="00A5261A">
              <w:rPr>
                <w:rFonts w:asciiTheme="majorBidi" w:eastAsia="Arial" w:hAnsiTheme="majorBidi" w:cstheme="majorBidi"/>
                <w:sz w:val="20"/>
                <w:szCs w:val="20"/>
              </w:rPr>
              <w:t>enum</w:t>
            </w:r>
            <w:proofErr w:type="spellEnd"/>
            <w:r w:rsidRPr="00A5261A">
              <w:rPr>
                <w:rFonts w:asciiTheme="majorBidi" w:eastAsia="Arial" w:hAnsiTheme="majorBidi" w:cstheme="majorBidi"/>
                <w:sz w:val="20"/>
                <w:szCs w:val="20"/>
              </w:rPr>
              <w:t>('</w:t>
            </w:r>
            <w:proofErr w:type="spellStart"/>
            <w:r w:rsidRPr="00A5261A">
              <w:rPr>
                <w:rFonts w:asciiTheme="majorBidi" w:eastAsia="Arial" w:hAnsiTheme="majorBidi" w:cstheme="majorBidi"/>
                <w:sz w:val="20"/>
                <w:szCs w:val="20"/>
              </w:rPr>
              <w:t>admin','user</w:t>
            </w:r>
            <w:proofErr w:type="spellEnd"/>
            <w:r w:rsidRPr="00A5261A">
              <w:rPr>
                <w:rFonts w:asciiTheme="majorBidi" w:eastAsia="Arial" w:hAnsiTheme="majorBidi" w:cstheme="majorBidi"/>
                <w:sz w:val="20"/>
                <w:szCs w:val="20"/>
              </w:rPr>
              <w:t>')</w:t>
            </w:r>
          </w:p>
        </w:tc>
      </w:tr>
      <w:tr w:rsidR="00FB4B4E" w14:paraId="722EC8B4" w14:textId="77777777" w:rsidTr="00493BCF">
        <w:tc>
          <w:tcPr>
            <w:tcW w:w="3000" w:type="dxa"/>
            <w:shd w:val="clear" w:color="auto" w:fill="EBF3FA"/>
            <w:tcMar>
              <w:top w:w="60" w:type="dxa"/>
              <w:left w:w="120" w:type="dxa"/>
              <w:bottom w:w="60" w:type="dxa"/>
              <w:right w:w="120" w:type="dxa"/>
            </w:tcMar>
          </w:tcPr>
          <w:p w14:paraId="7769A8C5" w14:textId="77777777" w:rsidR="006F43AE" w:rsidRPr="00A5261A" w:rsidRDefault="006F43AE" w:rsidP="00C93564">
            <w:pPr>
              <w:spacing w:line="360" w:lineRule="auto"/>
              <w:jc w:val="both"/>
              <w:rPr>
                <w:rFonts w:asciiTheme="majorBidi" w:hAnsiTheme="majorBidi" w:cstheme="majorBidi"/>
              </w:rPr>
            </w:pPr>
          </w:p>
        </w:tc>
        <w:tc>
          <w:tcPr>
            <w:tcW w:w="3500" w:type="dxa"/>
            <w:shd w:val="clear" w:color="auto" w:fill="EBF3FA"/>
            <w:tcMar>
              <w:top w:w="60" w:type="dxa"/>
              <w:left w:w="120" w:type="dxa"/>
              <w:bottom w:w="60" w:type="dxa"/>
              <w:right w:w="120" w:type="dxa"/>
            </w:tcMar>
          </w:tcPr>
          <w:p w14:paraId="2B7C8514" w14:textId="77777777" w:rsidR="006F43AE" w:rsidRPr="00A5261A" w:rsidRDefault="006F43AE" w:rsidP="00C93564">
            <w:pPr>
              <w:spacing w:line="360" w:lineRule="auto"/>
              <w:jc w:val="both"/>
              <w:rPr>
                <w:rFonts w:asciiTheme="majorBidi" w:hAnsiTheme="majorBidi" w:cstheme="majorBidi"/>
              </w:rPr>
            </w:pPr>
            <w:proofErr w:type="spellStart"/>
            <w:r w:rsidRPr="00A5261A">
              <w:rPr>
                <w:rFonts w:asciiTheme="majorBidi" w:eastAsia="Arial" w:hAnsiTheme="majorBidi" w:cstheme="majorBidi"/>
                <w:sz w:val="20"/>
                <w:szCs w:val="20"/>
              </w:rPr>
              <w:t>Mot_de_passe</w:t>
            </w:r>
            <w:proofErr w:type="spellEnd"/>
          </w:p>
        </w:tc>
        <w:tc>
          <w:tcPr>
            <w:tcW w:w="2860" w:type="dxa"/>
            <w:shd w:val="clear" w:color="auto" w:fill="EBF3FA"/>
            <w:tcMar>
              <w:top w:w="60" w:type="dxa"/>
              <w:left w:w="120" w:type="dxa"/>
              <w:bottom w:w="60" w:type="dxa"/>
              <w:right w:w="120" w:type="dxa"/>
            </w:tcMar>
          </w:tcPr>
          <w:p w14:paraId="630A1F50" w14:textId="77777777" w:rsidR="006F43AE" w:rsidRPr="00A5261A" w:rsidRDefault="006F43AE" w:rsidP="00C93564">
            <w:pPr>
              <w:spacing w:line="360" w:lineRule="auto"/>
              <w:jc w:val="both"/>
              <w:rPr>
                <w:rFonts w:asciiTheme="majorBidi" w:hAnsiTheme="majorBidi" w:cstheme="majorBidi"/>
              </w:rPr>
            </w:pPr>
            <w:proofErr w:type="gramStart"/>
            <w:r w:rsidRPr="00A5261A">
              <w:rPr>
                <w:rFonts w:asciiTheme="majorBidi" w:eastAsia="Arial" w:hAnsiTheme="majorBidi" w:cstheme="majorBidi"/>
                <w:sz w:val="20"/>
                <w:szCs w:val="20"/>
              </w:rPr>
              <w:t>varchar(</w:t>
            </w:r>
            <w:proofErr w:type="gramEnd"/>
            <w:r w:rsidRPr="00A5261A">
              <w:rPr>
                <w:rFonts w:asciiTheme="majorBidi" w:eastAsia="Arial" w:hAnsiTheme="majorBidi" w:cstheme="majorBidi"/>
                <w:sz w:val="20"/>
                <w:szCs w:val="20"/>
              </w:rPr>
              <w:t>255)</w:t>
            </w:r>
          </w:p>
        </w:tc>
      </w:tr>
      <w:tr w:rsidR="00FB4B4E" w14:paraId="4D479551" w14:textId="77777777" w:rsidTr="00493BCF">
        <w:tc>
          <w:tcPr>
            <w:tcW w:w="3000" w:type="dxa"/>
            <w:shd w:val="clear" w:color="auto" w:fill="FFFFFF"/>
            <w:tcMar>
              <w:top w:w="60" w:type="dxa"/>
              <w:left w:w="120" w:type="dxa"/>
              <w:bottom w:w="60" w:type="dxa"/>
              <w:right w:w="120" w:type="dxa"/>
            </w:tcMar>
          </w:tcPr>
          <w:p w14:paraId="036EFAD2" w14:textId="77777777" w:rsidR="006F43AE" w:rsidRPr="00A5261A" w:rsidRDefault="006F43AE" w:rsidP="00C93564">
            <w:pPr>
              <w:spacing w:line="360" w:lineRule="auto"/>
              <w:jc w:val="both"/>
              <w:rPr>
                <w:rFonts w:asciiTheme="majorBidi" w:hAnsiTheme="majorBidi" w:cstheme="majorBidi"/>
              </w:rPr>
            </w:pPr>
          </w:p>
        </w:tc>
        <w:tc>
          <w:tcPr>
            <w:tcW w:w="3500" w:type="dxa"/>
            <w:shd w:val="clear" w:color="auto" w:fill="FFFFFF"/>
            <w:tcMar>
              <w:top w:w="60" w:type="dxa"/>
              <w:left w:w="120" w:type="dxa"/>
              <w:bottom w:w="60" w:type="dxa"/>
              <w:right w:w="120" w:type="dxa"/>
            </w:tcMar>
          </w:tcPr>
          <w:p w14:paraId="539908EE" w14:textId="77777777" w:rsidR="006F43AE" w:rsidRPr="00A5261A" w:rsidRDefault="006F43AE" w:rsidP="00C93564">
            <w:pPr>
              <w:spacing w:line="360" w:lineRule="auto"/>
              <w:jc w:val="both"/>
              <w:rPr>
                <w:rFonts w:asciiTheme="majorBidi" w:hAnsiTheme="majorBidi" w:cstheme="majorBidi"/>
              </w:rPr>
            </w:pPr>
            <w:r w:rsidRPr="00A5261A">
              <w:rPr>
                <w:rFonts w:asciiTheme="majorBidi" w:eastAsia="Arial" w:hAnsiTheme="majorBidi" w:cstheme="majorBidi"/>
                <w:sz w:val="20"/>
                <w:szCs w:val="20"/>
              </w:rPr>
              <w:t>#Matricule</w:t>
            </w:r>
          </w:p>
        </w:tc>
        <w:tc>
          <w:tcPr>
            <w:tcW w:w="2860" w:type="dxa"/>
            <w:shd w:val="clear" w:color="auto" w:fill="FFFFFF"/>
            <w:tcMar>
              <w:top w:w="60" w:type="dxa"/>
              <w:left w:w="120" w:type="dxa"/>
              <w:bottom w:w="60" w:type="dxa"/>
              <w:right w:w="120" w:type="dxa"/>
            </w:tcMar>
          </w:tcPr>
          <w:p w14:paraId="30F8669B" w14:textId="77777777" w:rsidR="006F43AE" w:rsidRPr="00A5261A" w:rsidRDefault="006F43AE" w:rsidP="00C93564">
            <w:pPr>
              <w:spacing w:line="360" w:lineRule="auto"/>
              <w:jc w:val="both"/>
              <w:rPr>
                <w:rFonts w:asciiTheme="majorBidi" w:hAnsiTheme="majorBidi" w:cstheme="majorBidi"/>
              </w:rPr>
            </w:pPr>
            <w:proofErr w:type="gramStart"/>
            <w:r w:rsidRPr="00A5261A">
              <w:rPr>
                <w:rFonts w:asciiTheme="majorBidi" w:eastAsia="Arial" w:hAnsiTheme="majorBidi" w:cstheme="majorBidi"/>
                <w:sz w:val="20"/>
                <w:szCs w:val="20"/>
              </w:rPr>
              <w:t>varchar(</w:t>
            </w:r>
            <w:proofErr w:type="gramEnd"/>
            <w:r w:rsidRPr="00A5261A">
              <w:rPr>
                <w:rFonts w:asciiTheme="majorBidi" w:eastAsia="Arial" w:hAnsiTheme="majorBidi" w:cstheme="majorBidi"/>
                <w:sz w:val="20"/>
                <w:szCs w:val="20"/>
              </w:rPr>
              <w:t>50)</w:t>
            </w:r>
          </w:p>
        </w:tc>
      </w:tr>
      <w:tr w:rsidR="00FB4B4E" w14:paraId="5A75024C" w14:textId="77777777" w:rsidTr="00493BCF">
        <w:tc>
          <w:tcPr>
            <w:tcW w:w="3000" w:type="dxa"/>
            <w:shd w:val="clear" w:color="auto" w:fill="EBF3FA"/>
            <w:tcMar>
              <w:top w:w="60" w:type="dxa"/>
              <w:left w:w="120" w:type="dxa"/>
              <w:bottom w:w="60" w:type="dxa"/>
              <w:right w:w="120" w:type="dxa"/>
            </w:tcMar>
          </w:tcPr>
          <w:p w14:paraId="4261FEA4" w14:textId="77777777" w:rsidR="006F43AE" w:rsidRPr="00A5261A" w:rsidRDefault="006F43AE" w:rsidP="00C93564">
            <w:pPr>
              <w:spacing w:line="360" w:lineRule="auto"/>
              <w:jc w:val="both"/>
              <w:rPr>
                <w:rFonts w:asciiTheme="majorBidi" w:hAnsiTheme="majorBidi" w:cstheme="majorBidi"/>
              </w:rPr>
            </w:pPr>
            <w:proofErr w:type="spellStart"/>
            <w:r w:rsidRPr="00A5261A">
              <w:rPr>
                <w:rFonts w:asciiTheme="majorBidi" w:eastAsia="Arial" w:hAnsiTheme="majorBidi" w:cstheme="majorBidi"/>
                <w:sz w:val="20"/>
                <w:szCs w:val="20"/>
              </w:rPr>
              <w:t>Documents_archives</w:t>
            </w:r>
            <w:proofErr w:type="spellEnd"/>
          </w:p>
        </w:tc>
        <w:tc>
          <w:tcPr>
            <w:tcW w:w="3500" w:type="dxa"/>
            <w:shd w:val="clear" w:color="auto" w:fill="EBF3FA"/>
            <w:tcMar>
              <w:top w:w="60" w:type="dxa"/>
              <w:left w:w="120" w:type="dxa"/>
              <w:bottom w:w="60" w:type="dxa"/>
              <w:right w:w="120" w:type="dxa"/>
            </w:tcMar>
          </w:tcPr>
          <w:p w14:paraId="4472B1B2" w14:textId="77777777" w:rsidR="006F43AE" w:rsidRPr="00A5261A" w:rsidRDefault="006F43AE" w:rsidP="00C93564">
            <w:pPr>
              <w:spacing w:line="360" w:lineRule="auto"/>
              <w:jc w:val="both"/>
              <w:rPr>
                <w:rFonts w:asciiTheme="majorBidi" w:hAnsiTheme="majorBidi" w:cstheme="majorBidi"/>
              </w:rPr>
            </w:pPr>
            <w:r w:rsidRPr="00A5261A">
              <w:rPr>
                <w:rFonts w:asciiTheme="majorBidi" w:eastAsia="Arial" w:hAnsiTheme="majorBidi" w:cstheme="majorBidi"/>
                <w:sz w:val="20"/>
                <w:szCs w:val="20"/>
              </w:rPr>
              <w:t>Id</w:t>
            </w:r>
          </w:p>
        </w:tc>
        <w:tc>
          <w:tcPr>
            <w:tcW w:w="2860" w:type="dxa"/>
            <w:shd w:val="clear" w:color="auto" w:fill="EBF3FA"/>
            <w:tcMar>
              <w:top w:w="60" w:type="dxa"/>
              <w:left w:w="120" w:type="dxa"/>
              <w:bottom w:w="60" w:type="dxa"/>
              <w:right w:w="120" w:type="dxa"/>
            </w:tcMar>
          </w:tcPr>
          <w:p w14:paraId="7F17C484" w14:textId="77777777" w:rsidR="006F43AE" w:rsidRPr="00A5261A" w:rsidRDefault="006F43AE" w:rsidP="00C93564">
            <w:pPr>
              <w:spacing w:line="360" w:lineRule="auto"/>
              <w:jc w:val="both"/>
              <w:rPr>
                <w:rFonts w:asciiTheme="majorBidi" w:hAnsiTheme="majorBidi" w:cstheme="majorBidi"/>
              </w:rPr>
            </w:pPr>
            <w:proofErr w:type="gramStart"/>
            <w:r w:rsidRPr="00A5261A">
              <w:rPr>
                <w:rFonts w:asciiTheme="majorBidi" w:eastAsia="Arial" w:hAnsiTheme="majorBidi" w:cstheme="majorBidi"/>
                <w:sz w:val="20"/>
                <w:szCs w:val="20"/>
              </w:rPr>
              <w:t>int(</w:t>
            </w:r>
            <w:proofErr w:type="gramEnd"/>
            <w:r w:rsidRPr="00A5261A">
              <w:rPr>
                <w:rFonts w:asciiTheme="majorBidi" w:eastAsia="Arial" w:hAnsiTheme="majorBidi" w:cstheme="majorBidi"/>
                <w:sz w:val="20"/>
                <w:szCs w:val="20"/>
              </w:rPr>
              <w:t>11)</w:t>
            </w:r>
          </w:p>
        </w:tc>
      </w:tr>
      <w:tr w:rsidR="00FB4B4E" w14:paraId="71F9AC75" w14:textId="77777777" w:rsidTr="00493BCF">
        <w:tc>
          <w:tcPr>
            <w:tcW w:w="3000" w:type="dxa"/>
            <w:shd w:val="clear" w:color="auto" w:fill="FFFFFF"/>
            <w:tcMar>
              <w:top w:w="60" w:type="dxa"/>
              <w:left w:w="120" w:type="dxa"/>
              <w:bottom w:w="60" w:type="dxa"/>
              <w:right w:w="120" w:type="dxa"/>
            </w:tcMar>
          </w:tcPr>
          <w:p w14:paraId="61EC202D" w14:textId="77777777" w:rsidR="006F43AE" w:rsidRPr="00A5261A" w:rsidRDefault="006F43AE" w:rsidP="00C93564">
            <w:pPr>
              <w:spacing w:line="360" w:lineRule="auto"/>
              <w:jc w:val="both"/>
              <w:rPr>
                <w:rFonts w:asciiTheme="majorBidi" w:hAnsiTheme="majorBidi" w:cstheme="majorBidi"/>
              </w:rPr>
            </w:pPr>
          </w:p>
        </w:tc>
        <w:tc>
          <w:tcPr>
            <w:tcW w:w="3500" w:type="dxa"/>
            <w:shd w:val="clear" w:color="auto" w:fill="FFFFFF"/>
            <w:tcMar>
              <w:top w:w="60" w:type="dxa"/>
              <w:left w:w="120" w:type="dxa"/>
              <w:bottom w:w="60" w:type="dxa"/>
              <w:right w:w="120" w:type="dxa"/>
            </w:tcMar>
          </w:tcPr>
          <w:p w14:paraId="3A9B3C4F" w14:textId="77777777" w:rsidR="006F43AE" w:rsidRPr="00A5261A" w:rsidRDefault="006F43AE" w:rsidP="00C93564">
            <w:pPr>
              <w:spacing w:line="360" w:lineRule="auto"/>
              <w:jc w:val="both"/>
              <w:rPr>
                <w:rFonts w:asciiTheme="majorBidi" w:hAnsiTheme="majorBidi" w:cstheme="majorBidi"/>
              </w:rPr>
            </w:pPr>
            <w:r w:rsidRPr="00A5261A">
              <w:rPr>
                <w:rFonts w:asciiTheme="majorBidi" w:eastAsia="Arial" w:hAnsiTheme="majorBidi" w:cstheme="majorBidi"/>
                <w:sz w:val="20"/>
                <w:szCs w:val="20"/>
              </w:rPr>
              <w:t>#Matricule</w:t>
            </w:r>
          </w:p>
        </w:tc>
        <w:tc>
          <w:tcPr>
            <w:tcW w:w="2860" w:type="dxa"/>
            <w:shd w:val="clear" w:color="auto" w:fill="FFFFFF"/>
            <w:tcMar>
              <w:top w:w="60" w:type="dxa"/>
              <w:left w:w="120" w:type="dxa"/>
              <w:bottom w:w="60" w:type="dxa"/>
              <w:right w:w="120" w:type="dxa"/>
            </w:tcMar>
          </w:tcPr>
          <w:p w14:paraId="706573FE" w14:textId="77777777" w:rsidR="006F43AE" w:rsidRPr="00A5261A" w:rsidRDefault="006F43AE" w:rsidP="00C93564">
            <w:pPr>
              <w:spacing w:line="360" w:lineRule="auto"/>
              <w:jc w:val="both"/>
              <w:rPr>
                <w:rFonts w:asciiTheme="majorBidi" w:hAnsiTheme="majorBidi" w:cstheme="majorBidi"/>
              </w:rPr>
            </w:pPr>
            <w:proofErr w:type="gramStart"/>
            <w:r w:rsidRPr="00A5261A">
              <w:rPr>
                <w:rFonts w:asciiTheme="majorBidi" w:eastAsia="Arial" w:hAnsiTheme="majorBidi" w:cstheme="majorBidi"/>
                <w:sz w:val="20"/>
                <w:szCs w:val="20"/>
              </w:rPr>
              <w:t>varchar(</w:t>
            </w:r>
            <w:proofErr w:type="gramEnd"/>
            <w:r w:rsidRPr="00A5261A">
              <w:rPr>
                <w:rFonts w:asciiTheme="majorBidi" w:eastAsia="Arial" w:hAnsiTheme="majorBidi" w:cstheme="majorBidi"/>
                <w:sz w:val="20"/>
                <w:szCs w:val="20"/>
              </w:rPr>
              <w:t>50)</w:t>
            </w:r>
          </w:p>
        </w:tc>
      </w:tr>
      <w:tr w:rsidR="00FB4B4E" w14:paraId="1E8832B6" w14:textId="77777777" w:rsidTr="00493BCF">
        <w:tc>
          <w:tcPr>
            <w:tcW w:w="3000" w:type="dxa"/>
            <w:shd w:val="clear" w:color="auto" w:fill="EBF3FA"/>
            <w:tcMar>
              <w:top w:w="60" w:type="dxa"/>
              <w:left w:w="120" w:type="dxa"/>
              <w:bottom w:w="60" w:type="dxa"/>
              <w:right w:w="120" w:type="dxa"/>
            </w:tcMar>
          </w:tcPr>
          <w:p w14:paraId="04100FB2" w14:textId="77777777" w:rsidR="006F43AE" w:rsidRPr="00A5261A" w:rsidRDefault="006F43AE" w:rsidP="00C93564">
            <w:pPr>
              <w:spacing w:line="360" w:lineRule="auto"/>
              <w:jc w:val="both"/>
              <w:rPr>
                <w:rFonts w:asciiTheme="majorBidi" w:hAnsiTheme="majorBidi" w:cstheme="majorBidi"/>
              </w:rPr>
            </w:pPr>
          </w:p>
        </w:tc>
        <w:tc>
          <w:tcPr>
            <w:tcW w:w="3500" w:type="dxa"/>
            <w:shd w:val="clear" w:color="auto" w:fill="EBF3FA"/>
            <w:tcMar>
              <w:top w:w="60" w:type="dxa"/>
              <w:left w:w="120" w:type="dxa"/>
              <w:bottom w:w="60" w:type="dxa"/>
              <w:right w:w="120" w:type="dxa"/>
            </w:tcMar>
          </w:tcPr>
          <w:p w14:paraId="7736C341" w14:textId="77777777" w:rsidR="006F43AE" w:rsidRPr="00A5261A" w:rsidRDefault="006F43AE" w:rsidP="00C93564">
            <w:pPr>
              <w:spacing w:line="360" w:lineRule="auto"/>
              <w:jc w:val="both"/>
              <w:rPr>
                <w:rFonts w:asciiTheme="majorBidi" w:hAnsiTheme="majorBidi" w:cstheme="majorBidi"/>
              </w:rPr>
            </w:pPr>
            <w:proofErr w:type="spellStart"/>
            <w:r w:rsidRPr="00A5261A">
              <w:rPr>
                <w:rFonts w:asciiTheme="majorBidi" w:eastAsia="Arial" w:hAnsiTheme="majorBidi" w:cstheme="majorBidi"/>
                <w:sz w:val="20"/>
                <w:szCs w:val="20"/>
              </w:rPr>
              <w:t>Titre_document</w:t>
            </w:r>
            <w:proofErr w:type="spellEnd"/>
          </w:p>
        </w:tc>
        <w:tc>
          <w:tcPr>
            <w:tcW w:w="2860" w:type="dxa"/>
            <w:shd w:val="clear" w:color="auto" w:fill="EBF3FA"/>
            <w:tcMar>
              <w:top w:w="60" w:type="dxa"/>
              <w:left w:w="120" w:type="dxa"/>
              <w:bottom w:w="60" w:type="dxa"/>
              <w:right w:w="120" w:type="dxa"/>
            </w:tcMar>
          </w:tcPr>
          <w:p w14:paraId="0AED792C" w14:textId="77777777" w:rsidR="006F43AE" w:rsidRPr="00A5261A" w:rsidRDefault="006F43AE" w:rsidP="00C93564">
            <w:pPr>
              <w:spacing w:line="360" w:lineRule="auto"/>
              <w:jc w:val="both"/>
              <w:rPr>
                <w:rFonts w:asciiTheme="majorBidi" w:hAnsiTheme="majorBidi" w:cstheme="majorBidi"/>
              </w:rPr>
            </w:pPr>
            <w:proofErr w:type="gramStart"/>
            <w:r w:rsidRPr="00A5261A">
              <w:rPr>
                <w:rFonts w:asciiTheme="majorBidi" w:eastAsia="Arial" w:hAnsiTheme="majorBidi" w:cstheme="majorBidi"/>
                <w:sz w:val="20"/>
                <w:szCs w:val="20"/>
              </w:rPr>
              <w:t>varchar(</w:t>
            </w:r>
            <w:proofErr w:type="gramEnd"/>
            <w:r w:rsidRPr="00A5261A">
              <w:rPr>
                <w:rFonts w:asciiTheme="majorBidi" w:eastAsia="Arial" w:hAnsiTheme="majorBidi" w:cstheme="majorBidi"/>
                <w:sz w:val="20"/>
                <w:szCs w:val="20"/>
              </w:rPr>
              <w:t>200)</w:t>
            </w:r>
          </w:p>
        </w:tc>
      </w:tr>
      <w:tr w:rsidR="00FB4B4E" w14:paraId="404F3827" w14:textId="77777777" w:rsidTr="00493BCF">
        <w:tc>
          <w:tcPr>
            <w:tcW w:w="3000" w:type="dxa"/>
            <w:shd w:val="clear" w:color="auto" w:fill="FFFFFF"/>
            <w:tcMar>
              <w:top w:w="60" w:type="dxa"/>
              <w:left w:w="120" w:type="dxa"/>
              <w:bottom w:w="60" w:type="dxa"/>
              <w:right w:w="120" w:type="dxa"/>
            </w:tcMar>
          </w:tcPr>
          <w:p w14:paraId="7AB2D00E" w14:textId="77777777" w:rsidR="006F43AE" w:rsidRPr="00A5261A" w:rsidRDefault="006F43AE" w:rsidP="00C93564">
            <w:pPr>
              <w:spacing w:line="360" w:lineRule="auto"/>
              <w:jc w:val="both"/>
              <w:rPr>
                <w:rFonts w:asciiTheme="majorBidi" w:hAnsiTheme="majorBidi" w:cstheme="majorBidi"/>
              </w:rPr>
            </w:pPr>
          </w:p>
        </w:tc>
        <w:tc>
          <w:tcPr>
            <w:tcW w:w="3500" w:type="dxa"/>
            <w:shd w:val="clear" w:color="auto" w:fill="FFFFFF"/>
            <w:tcMar>
              <w:top w:w="60" w:type="dxa"/>
              <w:left w:w="120" w:type="dxa"/>
              <w:bottom w:w="60" w:type="dxa"/>
              <w:right w:w="120" w:type="dxa"/>
            </w:tcMar>
          </w:tcPr>
          <w:p w14:paraId="38E4A4A5" w14:textId="77777777" w:rsidR="006F43AE" w:rsidRPr="00A5261A" w:rsidRDefault="006F43AE" w:rsidP="00C93564">
            <w:pPr>
              <w:spacing w:line="360" w:lineRule="auto"/>
              <w:jc w:val="both"/>
              <w:rPr>
                <w:rFonts w:asciiTheme="majorBidi" w:hAnsiTheme="majorBidi" w:cstheme="majorBidi"/>
              </w:rPr>
            </w:pPr>
            <w:proofErr w:type="spellStart"/>
            <w:r w:rsidRPr="00A5261A">
              <w:rPr>
                <w:rFonts w:asciiTheme="majorBidi" w:eastAsia="Arial" w:hAnsiTheme="majorBidi" w:cstheme="majorBidi"/>
                <w:sz w:val="20"/>
                <w:szCs w:val="20"/>
              </w:rPr>
              <w:t>Type_document</w:t>
            </w:r>
            <w:proofErr w:type="spellEnd"/>
          </w:p>
        </w:tc>
        <w:tc>
          <w:tcPr>
            <w:tcW w:w="2860" w:type="dxa"/>
            <w:shd w:val="clear" w:color="auto" w:fill="FFFFFF"/>
            <w:tcMar>
              <w:top w:w="60" w:type="dxa"/>
              <w:left w:w="120" w:type="dxa"/>
              <w:bottom w:w="60" w:type="dxa"/>
              <w:right w:w="120" w:type="dxa"/>
            </w:tcMar>
          </w:tcPr>
          <w:p w14:paraId="368D15A6" w14:textId="77777777" w:rsidR="006F43AE" w:rsidRPr="00A5261A" w:rsidRDefault="006F43AE" w:rsidP="00C93564">
            <w:pPr>
              <w:spacing w:line="360" w:lineRule="auto"/>
              <w:jc w:val="both"/>
              <w:rPr>
                <w:rFonts w:asciiTheme="majorBidi" w:hAnsiTheme="majorBidi" w:cstheme="majorBidi"/>
              </w:rPr>
            </w:pPr>
            <w:proofErr w:type="gramStart"/>
            <w:r w:rsidRPr="00A5261A">
              <w:rPr>
                <w:rFonts w:asciiTheme="majorBidi" w:eastAsia="Arial" w:hAnsiTheme="majorBidi" w:cstheme="majorBidi"/>
                <w:sz w:val="20"/>
                <w:szCs w:val="20"/>
              </w:rPr>
              <w:t>varchar(</w:t>
            </w:r>
            <w:proofErr w:type="gramEnd"/>
            <w:r w:rsidRPr="00A5261A">
              <w:rPr>
                <w:rFonts w:asciiTheme="majorBidi" w:eastAsia="Arial" w:hAnsiTheme="majorBidi" w:cstheme="majorBidi"/>
                <w:sz w:val="20"/>
                <w:szCs w:val="20"/>
              </w:rPr>
              <w:t>100)</w:t>
            </w:r>
          </w:p>
        </w:tc>
      </w:tr>
      <w:tr w:rsidR="00FB4B4E" w14:paraId="7805B4F5" w14:textId="77777777" w:rsidTr="00493BCF">
        <w:tc>
          <w:tcPr>
            <w:tcW w:w="3000" w:type="dxa"/>
            <w:shd w:val="clear" w:color="auto" w:fill="EBF3FA"/>
            <w:tcMar>
              <w:top w:w="60" w:type="dxa"/>
              <w:left w:w="120" w:type="dxa"/>
              <w:bottom w:w="60" w:type="dxa"/>
              <w:right w:w="120" w:type="dxa"/>
            </w:tcMar>
          </w:tcPr>
          <w:p w14:paraId="38AF575E" w14:textId="77777777" w:rsidR="006F43AE" w:rsidRPr="00A5261A" w:rsidRDefault="006F43AE" w:rsidP="00C93564">
            <w:pPr>
              <w:spacing w:line="360" w:lineRule="auto"/>
              <w:jc w:val="both"/>
              <w:rPr>
                <w:rFonts w:asciiTheme="majorBidi" w:hAnsiTheme="majorBidi" w:cstheme="majorBidi"/>
              </w:rPr>
            </w:pPr>
          </w:p>
        </w:tc>
        <w:tc>
          <w:tcPr>
            <w:tcW w:w="3500" w:type="dxa"/>
            <w:shd w:val="clear" w:color="auto" w:fill="EBF3FA"/>
            <w:tcMar>
              <w:top w:w="60" w:type="dxa"/>
              <w:left w:w="120" w:type="dxa"/>
              <w:bottom w:w="60" w:type="dxa"/>
              <w:right w:w="120" w:type="dxa"/>
            </w:tcMar>
          </w:tcPr>
          <w:p w14:paraId="39B77170" w14:textId="77777777" w:rsidR="006F43AE" w:rsidRPr="00A5261A" w:rsidRDefault="006F43AE" w:rsidP="00C93564">
            <w:pPr>
              <w:spacing w:line="360" w:lineRule="auto"/>
              <w:jc w:val="both"/>
              <w:rPr>
                <w:rFonts w:asciiTheme="majorBidi" w:hAnsiTheme="majorBidi" w:cstheme="majorBidi"/>
              </w:rPr>
            </w:pPr>
            <w:proofErr w:type="spellStart"/>
            <w:r w:rsidRPr="00A5261A">
              <w:rPr>
                <w:rFonts w:asciiTheme="majorBidi" w:eastAsia="Arial" w:hAnsiTheme="majorBidi" w:cstheme="majorBidi"/>
                <w:sz w:val="20"/>
                <w:szCs w:val="20"/>
              </w:rPr>
              <w:t>Nom_fichier</w:t>
            </w:r>
            <w:proofErr w:type="spellEnd"/>
          </w:p>
        </w:tc>
        <w:tc>
          <w:tcPr>
            <w:tcW w:w="2860" w:type="dxa"/>
            <w:shd w:val="clear" w:color="auto" w:fill="EBF3FA"/>
            <w:tcMar>
              <w:top w:w="60" w:type="dxa"/>
              <w:left w:w="120" w:type="dxa"/>
              <w:bottom w:w="60" w:type="dxa"/>
              <w:right w:w="120" w:type="dxa"/>
            </w:tcMar>
          </w:tcPr>
          <w:p w14:paraId="4D87A9AE" w14:textId="77777777" w:rsidR="006F43AE" w:rsidRPr="00A5261A" w:rsidRDefault="006F43AE" w:rsidP="00C93564">
            <w:pPr>
              <w:spacing w:line="360" w:lineRule="auto"/>
              <w:jc w:val="both"/>
              <w:rPr>
                <w:rFonts w:asciiTheme="majorBidi" w:hAnsiTheme="majorBidi" w:cstheme="majorBidi"/>
              </w:rPr>
            </w:pPr>
            <w:proofErr w:type="gramStart"/>
            <w:r w:rsidRPr="00A5261A">
              <w:rPr>
                <w:rFonts w:asciiTheme="majorBidi" w:eastAsia="Arial" w:hAnsiTheme="majorBidi" w:cstheme="majorBidi"/>
                <w:sz w:val="20"/>
                <w:szCs w:val="20"/>
              </w:rPr>
              <w:t>varchar(</w:t>
            </w:r>
            <w:proofErr w:type="gramEnd"/>
            <w:r w:rsidRPr="00A5261A">
              <w:rPr>
                <w:rFonts w:asciiTheme="majorBidi" w:eastAsia="Arial" w:hAnsiTheme="majorBidi" w:cstheme="majorBidi"/>
                <w:sz w:val="20"/>
                <w:szCs w:val="20"/>
              </w:rPr>
              <w:t>255)</w:t>
            </w:r>
          </w:p>
        </w:tc>
      </w:tr>
      <w:tr w:rsidR="00FB4B4E" w14:paraId="1C112D8D" w14:textId="77777777" w:rsidTr="00493BCF">
        <w:tc>
          <w:tcPr>
            <w:tcW w:w="3000" w:type="dxa"/>
            <w:shd w:val="clear" w:color="auto" w:fill="FFFFFF"/>
            <w:tcMar>
              <w:top w:w="60" w:type="dxa"/>
              <w:left w:w="120" w:type="dxa"/>
              <w:bottom w:w="60" w:type="dxa"/>
              <w:right w:w="120" w:type="dxa"/>
            </w:tcMar>
          </w:tcPr>
          <w:p w14:paraId="6138C566" w14:textId="77777777" w:rsidR="006F43AE" w:rsidRPr="00A5261A" w:rsidRDefault="006F43AE" w:rsidP="00C93564">
            <w:pPr>
              <w:spacing w:line="360" w:lineRule="auto"/>
              <w:jc w:val="both"/>
              <w:rPr>
                <w:rFonts w:asciiTheme="majorBidi" w:hAnsiTheme="majorBidi" w:cstheme="majorBidi"/>
              </w:rPr>
            </w:pPr>
          </w:p>
        </w:tc>
        <w:tc>
          <w:tcPr>
            <w:tcW w:w="3500" w:type="dxa"/>
            <w:shd w:val="clear" w:color="auto" w:fill="FFFFFF"/>
            <w:tcMar>
              <w:top w:w="60" w:type="dxa"/>
              <w:left w:w="120" w:type="dxa"/>
              <w:bottom w:w="60" w:type="dxa"/>
              <w:right w:w="120" w:type="dxa"/>
            </w:tcMar>
          </w:tcPr>
          <w:p w14:paraId="59F9B16B" w14:textId="77777777" w:rsidR="006F43AE" w:rsidRPr="00A5261A" w:rsidRDefault="006F43AE" w:rsidP="00C93564">
            <w:pPr>
              <w:spacing w:line="360" w:lineRule="auto"/>
              <w:jc w:val="both"/>
              <w:rPr>
                <w:rFonts w:asciiTheme="majorBidi" w:hAnsiTheme="majorBidi" w:cstheme="majorBidi"/>
              </w:rPr>
            </w:pPr>
            <w:proofErr w:type="spellStart"/>
            <w:r w:rsidRPr="00A5261A">
              <w:rPr>
                <w:rFonts w:asciiTheme="majorBidi" w:eastAsia="Arial" w:hAnsiTheme="majorBidi" w:cstheme="majorBidi"/>
                <w:sz w:val="20"/>
                <w:szCs w:val="20"/>
              </w:rPr>
              <w:t>Date_upload</w:t>
            </w:r>
            <w:proofErr w:type="spellEnd"/>
          </w:p>
        </w:tc>
        <w:tc>
          <w:tcPr>
            <w:tcW w:w="2860" w:type="dxa"/>
            <w:shd w:val="clear" w:color="auto" w:fill="FFFFFF"/>
            <w:tcMar>
              <w:top w:w="60" w:type="dxa"/>
              <w:left w:w="120" w:type="dxa"/>
              <w:bottom w:w="60" w:type="dxa"/>
              <w:right w:w="120" w:type="dxa"/>
            </w:tcMar>
          </w:tcPr>
          <w:p w14:paraId="5B184E21" w14:textId="77777777" w:rsidR="006F43AE" w:rsidRPr="00A5261A" w:rsidRDefault="006F43AE" w:rsidP="00C93564">
            <w:pPr>
              <w:spacing w:line="360" w:lineRule="auto"/>
              <w:jc w:val="both"/>
              <w:rPr>
                <w:rFonts w:asciiTheme="majorBidi" w:hAnsiTheme="majorBidi" w:cstheme="majorBidi"/>
              </w:rPr>
            </w:pPr>
            <w:r w:rsidRPr="00A5261A">
              <w:rPr>
                <w:rFonts w:asciiTheme="majorBidi" w:eastAsia="Arial" w:hAnsiTheme="majorBidi" w:cstheme="majorBidi"/>
                <w:sz w:val="20"/>
                <w:szCs w:val="20"/>
              </w:rPr>
              <w:t>Date</w:t>
            </w:r>
          </w:p>
        </w:tc>
      </w:tr>
      <w:tr w:rsidR="00FB4B4E" w14:paraId="4A05F683" w14:textId="77777777" w:rsidTr="00493BCF">
        <w:tc>
          <w:tcPr>
            <w:tcW w:w="3000" w:type="dxa"/>
            <w:shd w:val="clear" w:color="auto" w:fill="EBF3FA"/>
            <w:tcMar>
              <w:top w:w="60" w:type="dxa"/>
              <w:left w:w="120" w:type="dxa"/>
              <w:bottom w:w="60" w:type="dxa"/>
              <w:right w:w="120" w:type="dxa"/>
            </w:tcMar>
          </w:tcPr>
          <w:p w14:paraId="41815062" w14:textId="77777777" w:rsidR="006F43AE" w:rsidRPr="00A5261A" w:rsidRDefault="006F43AE" w:rsidP="00C93564">
            <w:pPr>
              <w:spacing w:line="360" w:lineRule="auto"/>
              <w:jc w:val="both"/>
              <w:rPr>
                <w:rFonts w:asciiTheme="majorBidi" w:hAnsiTheme="majorBidi" w:cstheme="majorBidi"/>
              </w:rPr>
            </w:pPr>
          </w:p>
        </w:tc>
        <w:tc>
          <w:tcPr>
            <w:tcW w:w="3500" w:type="dxa"/>
            <w:shd w:val="clear" w:color="auto" w:fill="EBF3FA"/>
            <w:tcMar>
              <w:top w:w="60" w:type="dxa"/>
              <w:left w:w="120" w:type="dxa"/>
              <w:bottom w:w="60" w:type="dxa"/>
              <w:right w:w="120" w:type="dxa"/>
            </w:tcMar>
          </w:tcPr>
          <w:p w14:paraId="18F58C7B" w14:textId="77777777" w:rsidR="006F43AE" w:rsidRPr="00A5261A" w:rsidRDefault="006F43AE" w:rsidP="00C93564">
            <w:pPr>
              <w:spacing w:line="360" w:lineRule="auto"/>
              <w:jc w:val="both"/>
              <w:rPr>
                <w:rFonts w:asciiTheme="majorBidi" w:hAnsiTheme="majorBidi" w:cstheme="majorBidi"/>
              </w:rPr>
            </w:pPr>
            <w:r w:rsidRPr="00A5261A">
              <w:rPr>
                <w:rFonts w:asciiTheme="majorBidi" w:eastAsia="Arial" w:hAnsiTheme="majorBidi" w:cstheme="majorBidi"/>
                <w:sz w:val="20"/>
                <w:szCs w:val="20"/>
              </w:rPr>
              <w:t>#Uploaded_by</w:t>
            </w:r>
          </w:p>
        </w:tc>
        <w:tc>
          <w:tcPr>
            <w:tcW w:w="2860" w:type="dxa"/>
            <w:shd w:val="clear" w:color="auto" w:fill="EBF3FA"/>
            <w:tcMar>
              <w:top w:w="60" w:type="dxa"/>
              <w:left w:w="120" w:type="dxa"/>
              <w:bottom w:w="60" w:type="dxa"/>
              <w:right w:w="120" w:type="dxa"/>
            </w:tcMar>
          </w:tcPr>
          <w:p w14:paraId="1F1B0C19" w14:textId="77777777" w:rsidR="006F43AE" w:rsidRPr="00A5261A" w:rsidRDefault="006F43AE" w:rsidP="00C93564">
            <w:pPr>
              <w:spacing w:line="360" w:lineRule="auto"/>
              <w:jc w:val="both"/>
              <w:rPr>
                <w:rFonts w:asciiTheme="majorBidi" w:hAnsiTheme="majorBidi" w:cstheme="majorBidi"/>
              </w:rPr>
            </w:pPr>
            <w:proofErr w:type="gramStart"/>
            <w:r w:rsidRPr="00A5261A">
              <w:rPr>
                <w:rFonts w:asciiTheme="majorBidi" w:eastAsia="Arial" w:hAnsiTheme="majorBidi" w:cstheme="majorBidi"/>
                <w:sz w:val="20"/>
                <w:szCs w:val="20"/>
              </w:rPr>
              <w:t>int(</w:t>
            </w:r>
            <w:proofErr w:type="gramEnd"/>
            <w:r w:rsidRPr="00A5261A">
              <w:rPr>
                <w:rFonts w:asciiTheme="majorBidi" w:eastAsia="Arial" w:hAnsiTheme="majorBidi" w:cstheme="majorBidi"/>
                <w:sz w:val="20"/>
                <w:szCs w:val="20"/>
              </w:rPr>
              <w:t>11)</w:t>
            </w:r>
          </w:p>
        </w:tc>
      </w:tr>
      <w:tr w:rsidR="00FB4B4E" w14:paraId="59FEE588" w14:textId="77777777" w:rsidTr="00493BCF">
        <w:tc>
          <w:tcPr>
            <w:tcW w:w="3000" w:type="dxa"/>
            <w:shd w:val="clear" w:color="auto" w:fill="FFFFFF"/>
            <w:tcMar>
              <w:top w:w="60" w:type="dxa"/>
              <w:left w:w="120" w:type="dxa"/>
              <w:bottom w:w="60" w:type="dxa"/>
              <w:right w:w="120" w:type="dxa"/>
            </w:tcMar>
          </w:tcPr>
          <w:p w14:paraId="3C6A4FBB" w14:textId="77777777" w:rsidR="006F43AE" w:rsidRPr="00A5261A" w:rsidRDefault="006F43AE" w:rsidP="00C93564">
            <w:pPr>
              <w:spacing w:line="360" w:lineRule="auto"/>
              <w:jc w:val="both"/>
              <w:rPr>
                <w:rFonts w:asciiTheme="majorBidi" w:hAnsiTheme="majorBidi" w:cstheme="majorBidi"/>
              </w:rPr>
            </w:pPr>
            <w:r w:rsidRPr="00A5261A">
              <w:rPr>
                <w:rFonts w:asciiTheme="majorBidi" w:eastAsia="Arial" w:hAnsiTheme="majorBidi" w:cstheme="majorBidi"/>
                <w:sz w:val="20"/>
                <w:szCs w:val="20"/>
              </w:rPr>
              <w:t>Service</w:t>
            </w:r>
          </w:p>
        </w:tc>
        <w:tc>
          <w:tcPr>
            <w:tcW w:w="3500" w:type="dxa"/>
            <w:shd w:val="clear" w:color="auto" w:fill="FFFFFF"/>
            <w:tcMar>
              <w:top w:w="60" w:type="dxa"/>
              <w:left w:w="120" w:type="dxa"/>
              <w:bottom w:w="60" w:type="dxa"/>
              <w:right w:w="120" w:type="dxa"/>
            </w:tcMar>
          </w:tcPr>
          <w:p w14:paraId="55818030" w14:textId="77777777" w:rsidR="006F43AE" w:rsidRPr="00A5261A" w:rsidRDefault="006F43AE" w:rsidP="00C93564">
            <w:pPr>
              <w:spacing w:line="360" w:lineRule="auto"/>
              <w:jc w:val="both"/>
              <w:rPr>
                <w:rFonts w:asciiTheme="majorBidi" w:hAnsiTheme="majorBidi" w:cstheme="majorBidi"/>
              </w:rPr>
            </w:pPr>
            <w:r w:rsidRPr="00A5261A">
              <w:rPr>
                <w:rFonts w:asciiTheme="majorBidi" w:eastAsia="Arial" w:hAnsiTheme="majorBidi" w:cstheme="majorBidi"/>
                <w:sz w:val="20"/>
                <w:szCs w:val="20"/>
              </w:rPr>
              <w:t>Id</w:t>
            </w:r>
          </w:p>
        </w:tc>
        <w:tc>
          <w:tcPr>
            <w:tcW w:w="2860" w:type="dxa"/>
            <w:shd w:val="clear" w:color="auto" w:fill="FFFFFF"/>
            <w:tcMar>
              <w:top w:w="60" w:type="dxa"/>
              <w:left w:w="120" w:type="dxa"/>
              <w:bottom w:w="60" w:type="dxa"/>
              <w:right w:w="120" w:type="dxa"/>
            </w:tcMar>
          </w:tcPr>
          <w:p w14:paraId="641FA7AC" w14:textId="77777777" w:rsidR="006F43AE" w:rsidRPr="00A5261A" w:rsidRDefault="006F43AE" w:rsidP="00C93564">
            <w:pPr>
              <w:spacing w:line="360" w:lineRule="auto"/>
              <w:jc w:val="both"/>
              <w:rPr>
                <w:rFonts w:asciiTheme="majorBidi" w:hAnsiTheme="majorBidi" w:cstheme="majorBidi"/>
              </w:rPr>
            </w:pPr>
            <w:proofErr w:type="gramStart"/>
            <w:r w:rsidRPr="00A5261A">
              <w:rPr>
                <w:rFonts w:asciiTheme="majorBidi" w:eastAsia="Arial" w:hAnsiTheme="majorBidi" w:cstheme="majorBidi"/>
                <w:sz w:val="20"/>
                <w:szCs w:val="20"/>
              </w:rPr>
              <w:t>int(</w:t>
            </w:r>
            <w:proofErr w:type="gramEnd"/>
            <w:r w:rsidRPr="00A5261A">
              <w:rPr>
                <w:rFonts w:asciiTheme="majorBidi" w:eastAsia="Arial" w:hAnsiTheme="majorBidi" w:cstheme="majorBidi"/>
                <w:sz w:val="20"/>
                <w:szCs w:val="20"/>
              </w:rPr>
              <w:t>11)</w:t>
            </w:r>
          </w:p>
        </w:tc>
      </w:tr>
      <w:tr w:rsidR="00FB4B4E" w14:paraId="1CD1E860" w14:textId="77777777" w:rsidTr="00493BCF">
        <w:tc>
          <w:tcPr>
            <w:tcW w:w="3000" w:type="dxa"/>
            <w:shd w:val="clear" w:color="auto" w:fill="EBF3FA"/>
            <w:tcMar>
              <w:top w:w="60" w:type="dxa"/>
              <w:left w:w="120" w:type="dxa"/>
              <w:bottom w:w="60" w:type="dxa"/>
              <w:right w:w="120" w:type="dxa"/>
            </w:tcMar>
          </w:tcPr>
          <w:p w14:paraId="4BA4172E" w14:textId="77777777" w:rsidR="006F43AE" w:rsidRPr="00A5261A" w:rsidRDefault="006F43AE" w:rsidP="00C93564">
            <w:pPr>
              <w:spacing w:line="360" w:lineRule="auto"/>
              <w:jc w:val="both"/>
              <w:rPr>
                <w:rFonts w:asciiTheme="majorBidi" w:hAnsiTheme="majorBidi" w:cstheme="majorBidi"/>
              </w:rPr>
            </w:pPr>
          </w:p>
        </w:tc>
        <w:tc>
          <w:tcPr>
            <w:tcW w:w="3500" w:type="dxa"/>
            <w:shd w:val="clear" w:color="auto" w:fill="EBF3FA"/>
            <w:tcMar>
              <w:top w:w="60" w:type="dxa"/>
              <w:left w:w="120" w:type="dxa"/>
              <w:bottom w:w="60" w:type="dxa"/>
              <w:right w:w="120" w:type="dxa"/>
            </w:tcMar>
          </w:tcPr>
          <w:p w14:paraId="711A28D5" w14:textId="77777777" w:rsidR="006F43AE" w:rsidRPr="00A5261A" w:rsidRDefault="006F43AE" w:rsidP="00C93564">
            <w:pPr>
              <w:spacing w:line="360" w:lineRule="auto"/>
              <w:jc w:val="both"/>
              <w:rPr>
                <w:rFonts w:asciiTheme="majorBidi" w:hAnsiTheme="majorBidi" w:cstheme="majorBidi"/>
              </w:rPr>
            </w:pPr>
            <w:proofErr w:type="spellStart"/>
            <w:r w:rsidRPr="00A5261A">
              <w:rPr>
                <w:rFonts w:asciiTheme="majorBidi" w:eastAsia="Arial" w:hAnsiTheme="majorBidi" w:cstheme="majorBidi"/>
                <w:sz w:val="20"/>
                <w:szCs w:val="20"/>
              </w:rPr>
              <w:t>Matricule_service</w:t>
            </w:r>
            <w:proofErr w:type="spellEnd"/>
          </w:p>
        </w:tc>
        <w:tc>
          <w:tcPr>
            <w:tcW w:w="2860" w:type="dxa"/>
            <w:shd w:val="clear" w:color="auto" w:fill="EBF3FA"/>
            <w:tcMar>
              <w:top w:w="60" w:type="dxa"/>
              <w:left w:w="120" w:type="dxa"/>
              <w:bottom w:w="60" w:type="dxa"/>
              <w:right w:w="120" w:type="dxa"/>
            </w:tcMar>
          </w:tcPr>
          <w:p w14:paraId="139D6D84" w14:textId="77777777" w:rsidR="006F43AE" w:rsidRPr="00A5261A" w:rsidRDefault="006F43AE" w:rsidP="00C93564">
            <w:pPr>
              <w:spacing w:line="360" w:lineRule="auto"/>
              <w:jc w:val="both"/>
              <w:rPr>
                <w:rFonts w:asciiTheme="majorBidi" w:hAnsiTheme="majorBidi" w:cstheme="majorBidi"/>
              </w:rPr>
            </w:pPr>
            <w:proofErr w:type="gramStart"/>
            <w:r w:rsidRPr="00A5261A">
              <w:rPr>
                <w:rFonts w:asciiTheme="majorBidi" w:eastAsia="Arial" w:hAnsiTheme="majorBidi" w:cstheme="majorBidi"/>
                <w:sz w:val="20"/>
                <w:szCs w:val="20"/>
              </w:rPr>
              <w:t>varchar(</w:t>
            </w:r>
            <w:proofErr w:type="gramEnd"/>
            <w:r w:rsidRPr="00A5261A">
              <w:rPr>
                <w:rFonts w:asciiTheme="majorBidi" w:eastAsia="Arial" w:hAnsiTheme="majorBidi" w:cstheme="majorBidi"/>
                <w:sz w:val="20"/>
                <w:szCs w:val="20"/>
              </w:rPr>
              <w:t>50)</w:t>
            </w:r>
          </w:p>
        </w:tc>
      </w:tr>
      <w:tr w:rsidR="00FB4B4E" w14:paraId="2A2CD5CB" w14:textId="77777777" w:rsidTr="00493BCF">
        <w:tc>
          <w:tcPr>
            <w:tcW w:w="3000" w:type="dxa"/>
            <w:shd w:val="clear" w:color="auto" w:fill="FFFFFF"/>
            <w:tcMar>
              <w:top w:w="60" w:type="dxa"/>
              <w:left w:w="120" w:type="dxa"/>
              <w:bottom w:w="60" w:type="dxa"/>
              <w:right w:w="120" w:type="dxa"/>
            </w:tcMar>
          </w:tcPr>
          <w:p w14:paraId="3BB28C76" w14:textId="77777777" w:rsidR="006F43AE" w:rsidRPr="00A5261A" w:rsidRDefault="006F43AE" w:rsidP="00C93564">
            <w:pPr>
              <w:spacing w:line="360" w:lineRule="auto"/>
              <w:jc w:val="both"/>
              <w:rPr>
                <w:rFonts w:asciiTheme="majorBidi" w:hAnsiTheme="majorBidi" w:cstheme="majorBidi"/>
              </w:rPr>
            </w:pPr>
          </w:p>
        </w:tc>
        <w:tc>
          <w:tcPr>
            <w:tcW w:w="3500" w:type="dxa"/>
            <w:shd w:val="clear" w:color="auto" w:fill="FFFFFF"/>
            <w:tcMar>
              <w:top w:w="60" w:type="dxa"/>
              <w:left w:w="120" w:type="dxa"/>
              <w:bottom w:w="60" w:type="dxa"/>
              <w:right w:w="120" w:type="dxa"/>
            </w:tcMar>
          </w:tcPr>
          <w:p w14:paraId="4BC358DE" w14:textId="77777777" w:rsidR="006F43AE" w:rsidRPr="00A5261A" w:rsidRDefault="006F43AE" w:rsidP="00C93564">
            <w:pPr>
              <w:spacing w:line="360" w:lineRule="auto"/>
              <w:jc w:val="both"/>
              <w:rPr>
                <w:rFonts w:asciiTheme="majorBidi" w:hAnsiTheme="majorBidi" w:cstheme="majorBidi"/>
              </w:rPr>
            </w:pPr>
            <w:proofErr w:type="spellStart"/>
            <w:r w:rsidRPr="00A5261A">
              <w:rPr>
                <w:rFonts w:asciiTheme="majorBidi" w:eastAsia="Arial" w:hAnsiTheme="majorBidi" w:cstheme="majorBidi"/>
                <w:sz w:val="20"/>
                <w:szCs w:val="20"/>
              </w:rPr>
              <w:t>Nom_service</w:t>
            </w:r>
            <w:proofErr w:type="spellEnd"/>
          </w:p>
        </w:tc>
        <w:tc>
          <w:tcPr>
            <w:tcW w:w="2860" w:type="dxa"/>
            <w:shd w:val="clear" w:color="auto" w:fill="FFFFFF"/>
            <w:tcMar>
              <w:top w:w="60" w:type="dxa"/>
              <w:left w:w="120" w:type="dxa"/>
              <w:bottom w:w="60" w:type="dxa"/>
              <w:right w:w="120" w:type="dxa"/>
            </w:tcMar>
          </w:tcPr>
          <w:p w14:paraId="203519DD" w14:textId="77777777" w:rsidR="006F43AE" w:rsidRPr="00A5261A" w:rsidRDefault="006F43AE" w:rsidP="00C93564">
            <w:pPr>
              <w:spacing w:line="360" w:lineRule="auto"/>
              <w:jc w:val="both"/>
              <w:rPr>
                <w:rFonts w:asciiTheme="majorBidi" w:hAnsiTheme="majorBidi" w:cstheme="majorBidi"/>
              </w:rPr>
            </w:pPr>
            <w:proofErr w:type="gramStart"/>
            <w:r w:rsidRPr="00A5261A">
              <w:rPr>
                <w:rFonts w:asciiTheme="majorBidi" w:eastAsia="Arial" w:hAnsiTheme="majorBidi" w:cstheme="majorBidi"/>
                <w:sz w:val="20"/>
                <w:szCs w:val="20"/>
              </w:rPr>
              <w:t>varchar(</w:t>
            </w:r>
            <w:proofErr w:type="gramEnd"/>
            <w:r w:rsidRPr="00A5261A">
              <w:rPr>
                <w:rFonts w:asciiTheme="majorBidi" w:eastAsia="Arial" w:hAnsiTheme="majorBidi" w:cstheme="majorBidi"/>
                <w:sz w:val="20"/>
                <w:szCs w:val="20"/>
              </w:rPr>
              <w:t>150)</w:t>
            </w:r>
          </w:p>
        </w:tc>
      </w:tr>
      <w:tr w:rsidR="00FB4B4E" w14:paraId="02C7F122" w14:textId="77777777" w:rsidTr="00493BCF">
        <w:tc>
          <w:tcPr>
            <w:tcW w:w="3000" w:type="dxa"/>
            <w:shd w:val="clear" w:color="auto" w:fill="EBF3FA"/>
            <w:tcMar>
              <w:top w:w="60" w:type="dxa"/>
              <w:left w:w="120" w:type="dxa"/>
              <w:bottom w:w="60" w:type="dxa"/>
              <w:right w:w="120" w:type="dxa"/>
            </w:tcMar>
          </w:tcPr>
          <w:p w14:paraId="6BC11B19" w14:textId="77777777" w:rsidR="006F43AE" w:rsidRPr="00A5261A" w:rsidRDefault="006F43AE" w:rsidP="00C93564">
            <w:pPr>
              <w:spacing w:line="360" w:lineRule="auto"/>
              <w:jc w:val="both"/>
              <w:rPr>
                <w:rFonts w:asciiTheme="majorBidi" w:hAnsiTheme="majorBidi" w:cstheme="majorBidi"/>
              </w:rPr>
            </w:pPr>
          </w:p>
        </w:tc>
        <w:tc>
          <w:tcPr>
            <w:tcW w:w="3500" w:type="dxa"/>
            <w:shd w:val="clear" w:color="auto" w:fill="EBF3FA"/>
            <w:tcMar>
              <w:top w:w="60" w:type="dxa"/>
              <w:left w:w="120" w:type="dxa"/>
              <w:bottom w:w="60" w:type="dxa"/>
              <w:right w:w="120" w:type="dxa"/>
            </w:tcMar>
          </w:tcPr>
          <w:p w14:paraId="6A396D2A" w14:textId="77777777" w:rsidR="006F43AE" w:rsidRPr="00A5261A" w:rsidRDefault="006F43AE" w:rsidP="00C93564">
            <w:pPr>
              <w:spacing w:line="360" w:lineRule="auto"/>
              <w:jc w:val="both"/>
              <w:rPr>
                <w:rFonts w:asciiTheme="majorBidi" w:hAnsiTheme="majorBidi" w:cstheme="majorBidi"/>
              </w:rPr>
            </w:pPr>
            <w:r w:rsidRPr="00A5261A">
              <w:rPr>
                <w:rFonts w:asciiTheme="majorBidi" w:eastAsia="Arial" w:hAnsiTheme="majorBidi" w:cstheme="majorBidi"/>
                <w:sz w:val="20"/>
                <w:szCs w:val="20"/>
              </w:rPr>
              <w:t>Description</w:t>
            </w:r>
          </w:p>
        </w:tc>
        <w:tc>
          <w:tcPr>
            <w:tcW w:w="2860" w:type="dxa"/>
            <w:shd w:val="clear" w:color="auto" w:fill="EBF3FA"/>
            <w:tcMar>
              <w:top w:w="60" w:type="dxa"/>
              <w:left w:w="120" w:type="dxa"/>
              <w:bottom w:w="60" w:type="dxa"/>
              <w:right w:w="120" w:type="dxa"/>
            </w:tcMar>
          </w:tcPr>
          <w:p w14:paraId="381DD16E" w14:textId="77777777" w:rsidR="006F43AE" w:rsidRPr="00A5261A" w:rsidRDefault="006F43AE" w:rsidP="00C93564">
            <w:pPr>
              <w:spacing w:line="360" w:lineRule="auto"/>
              <w:jc w:val="both"/>
              <w:rPr>
                <w:rFonts w:asciiTheme="majorBidi" w:hAnsiTheme="majorBidi" w:cstheme="majorBidi"/>
              </w:rPr>
            </w:pPr>
            <w:r w:rsidRPr="00A5261A">
              <w:rPr>
                <w:rFonts w:asciiTheme="majorBidi" w:eastAsia="Arial" w:hAnsiTheme="majorBidi" w:cstheme="majorBidi"/>
                <w:sz w:val="20"/>
                <w:szCs w:val="20"/>
              </w:rPr>
              <w:t>Text</w:t>
            </w:r>
          </w:p>
        </w:tc>
      </w:tr>
      <w:tr w:rsidR="00FB4B4E" w14:paraId="2DA0865C" w14:textId="77777777" w:rsidTr="00493BCF">
        <w:tc>
          <w:tcPr>
            <w:tcW w:w="3000" w:type="dxa"/>
            <w:shd w:val="clear" w:color="auto" w:fill="FFFFFF"/>
            <w:tcMar>
              <w:top w:w="60" w:type="dxa"/>
              <w:left w:w="120" w:type="dxa"/>
              <w:bottom w:w="60" w:type="dxa"/>
              <w:right w:w="120" w:type="dxa"/>
            </w:tcMar>
          </w:tcPr>
          <w:p w14:paraId="4F24FB4B" w14:textId="77777777" w:rsidR="006F43AE" w:rsidRPr="00A5261A" w:rsidRDefault="006F43AE" w:rsidP="00C93564">
            <w:pPr>
              <w:spacing w:line="360" w:lineRule="auto"/>
              <w:jc w:val="both"/>
              <w:rPr>
                <w:rFonts w:asciiTheme="majorBidi" w:hAnsiTheme="majorBidi" w:cstheme="majorBidi"/>
              </w:rPr>
            </w:pPr>
            <w:r w:rsidRPr="00A5261A">
              <w:rPr>
                <w:rFonts w:asciiTheme="majorBidi" w:eastAsia="Arial" w:hAnsiTheme="majorBidi" w:cstheme="majorBidi"/>
                <w:sz w:val="20"/>
                <w:szCs w:val="20"/>
              </w:rPr>
              <w:t>Affectations</w:t>
            </w:r>
          </w:p>
        </w:tc>
        <w:tc>
          <w:tcPr>
            <w:tcW w:w="3500" w:type="dxa"/>
            <w:shd w:val="clear" w:color="auto" w:fill="FFFFFF"/>
            <w:tcMar>
              <w:top w:w="60" w:type="dxa"/>
              <w:left w:w="120" w:type="dxa"/>
              <w:bottom w:w="60" w:type="dxa"/>
              <w:right w:w="120" w:type="dxa"/>
            </w:tcMar>
          </w:tcPr>
          <w:p w14:paraId="58C94E7A" w14:textId="77777777" w:rsidR="006F43AE" w:rsidRPr="00A5261A" w:rsidRDefault="006F43AE" w:rsidP="00C93564">
            <w:pPr>
              <w:spacing w:line="360" w:lineRule="auto"/>
              <w:jc w:val="both"/>
              <w:rPr>
                <w:rFonts w:asciiTheme="majorBidi" w:hAnsiTheme="majorBidi" w:cstheme="majorBidi"/>
              </w:rPr>
            </w:pPr>
            <w:r w:rsidRPr="00A5261A">
              <w:rPr>
                <w:rFonts w:asciiTheme="majorBidi" w:eastAsia="Arial" w:hAnsiTheme="majorBidi" w:cstheme="majorBidi"/>
                <w:sz w:val="20"/>
                <w:szCs w:val="20"/>
              </w:rPr>
              <w:t>Id</w:t>
            </w:r>
          </w:p>
        </w:tc>
        <w:tc>
          <w:tcPr>
            <w:tcW w:w="2860" w:type="dxa"/>
            <w:shd w:val="clear" w:color="auto" w:fill="FFFFFF"/>
            <w:tcMar>
              <w:top w:w="60" w:type="dxa"/>
              <w:left w:w="120" w:type="dxa"/>
              <w:bottom w:w="60" w:type="dxa"/>
              <w:right w:w="120" w:type="dxa"/>
            </w:tcMar>
          </w:tcPr>
          <w:p w14:paraId="3DD47D2E" w14:textId="77777777" w:rsidR="006F43AE" w:rsidRPr="00A5261A" w:rsidRDefault="006F43AE" w:rsidP="00C93564">
            <w:pPr>
              <w:spacing w:line="360" w:lineRule="auto"/>
              <w:jc w:val="both"/>
              <w:rPr>
                <w:rFonts w:asciiTheme="majorBidi" w:hAnsiTheme="majorBidi" w:cstheme="majorBidi"/>
              </w:rPr>
            </w:pPr>
            <w:proofErr w:type="gramStart"/>
            <w:r w:rsidRPr="00A5261A">
              <w:rPr>
                <w:rFonts w:asciiTheme="majorBidi" w:eastAsia="Arial" w:hAnsiTheme="majorBidi" w:cstheme="majorBidi"/>
                <w:sz w:val="20"/>
                <w:szCs w:val="20"/>
              </w:rPr>
              <w:t>int(</w:t>
            </w:r>
            <w:proofErr w:type="gramEnd"/>
            <w:r w:rsidRPr="00A5261A">
              <w:rPr>
                <w:rFonts w:asciiTheme="majorBidi" w:eastAsia="Arial" w:hAnsiTheme="majorBidi" w:cstheme="majorBidi"/>
                <w:sz w:val="20"/>
                <w:szCs w:val="20"/>
              </w:rPr>
              <w:t>11)</w:t>
            </w:r>
          </w:p>
        </w:tc>
      </w:tr>
      <w:tr w:rsidR="00FB4B4E" w14:paraId="3397BAEF" w14:textId="77777777" w:rsidTr="00493BCF">
        <w:tc>
          <w:tcPr>
            <w:tcW w:w="3000" w:type="dxa"/>
            <w:shd w:val="clear" w:color="auto" w:fill="EBF3FA"/>
            <w:tcMar>
              <w:top w:w="60" w:type="dxa"/>
              <w:left w:w="120" w:type="dxa"/>
              <w:bottom w:w="60" w:type="dxa"/>
              <w:right w:w="120" w:type="dxa"/>
            </w:tcMar>
          </w:tcPr>
          <w:p w14:paraId="0E61E0BE" w14:textId="77777777" w:rsidR="006F43AE" w:rsidRPr="00A5261A" w:rsidRDefault="006F43AE" w:rsidP="00C93564">
            <w:pPr>
              <w:spacing w:line="360" w:lineRule="auto"/>
              <w:jc w:val="both"/>
              <w:rPr>
                <w:rFonts w:asciiTheme="majorBidi" w:hAnsiTheme="majorBidi" w:cstheme="majorBidi"/>
              </w:rPr>
            </w:pPr>
          </w:p>
        </w:tc>
        <w:tc>
          <w:tcPr>
            <w:tcW w:w="3500" w:type="dxa"/>
            <w:shd w:val="clear" w:color="auto" w:fill="EBF3FA"/>
            <w:tcMar>
              <w:top w:w="60" w:type="dxa"/>
              <w:left w:w="120" w:type="dxa"/>
              <w:bottom w:w="60" w:type="dxa"/>
              <w:right w:w="120" w:type="dxa"/>
            </w:tcMar>
          </w:tcPr>
          <w:p w14:paraId="5BF799FC" w14:textId="77777777" w:rsidR="006F43AE" w:rsidRPr="00A5261A" w:rsidRDefault="006F43AE" w:rsidP="00C93564">
            <w:pPr>
              <w:spacing w:line="360" w:lineRule="auto"/>
              <w:jc w:val="both"/>
              <w:rPr>
                <w:rFonts w:asciiTheme="majorBidi" w:hAnsiTheme="majorBidi" w:cstheme="majorBidi"/>
              </w:rPr>
            </w:pPr>
            <w:r w:rsidRPr="00A5261A">
              <w:rPr>
                <w:rFonts w:asciiTheme="majorBidi" w:eastAsia="Arial" w:hAnsiTheme="majorBidi" w:cstheme="majorBidi"/>
                <w:sz w:val="20"/>
                <w:szCs w:val="20"/>
              </w:rPr>
              <w:t>#Matricule</w:t>
            </w:r>
          </w:p>
        </w:tc>
        <w:tc>
          <w:tcPr>
            <w:tcW w:w="2860" w:type="dxa"/>
            <w:shd w:val="clear" w:color="auto" w:fill="EBF3FA"/>
            <w:tcMar>
              <w:top w:w="60" w:type="dxa"/>
              <w:left w:w="120" w:type="dxa"/>
              <w:bottom w:w="60" w:type="dxa"/>
              <w:right w:w="120" w:type="dxa"/>
            </w:tcMar>
          </w:tcPr>
          <w:p w14:paraId="44DB44E5" w14:textId="77777777" w:rsidR="006F43AE" w:rsidRPr="00A5261A" w:rsidRDefault="006F43AE" w:rsidP="00C93564">
            <w:pPr>
              <w:spacing w:line="360" w:lineRule="auto"/>
              <w:jc w:val="both"/>
              <w:rPr>
                <w:rFonts w:asciiTheme="majorBidi" w:hAnsiTheme="majorBidi" w:cstheme="majorBidi"/>
              </w:rPr>
            </w:pPr>
            <w:proofErr w:type="gramStart"/>
            <w:r w:rsidRPr="00A5261A">
              <w:rPr>
                <w:rFonts w:asciiTheme="majorBidi" w:eastAsia="Arial" w:hAnsiTheme="majorBidi" w:cstheme="majorBidi"/>
                <w:sz w:val="20"/>
                <w:szCs w:val="20"/>
              </w:rPr>
              <w:t>varchar(</w:t>
            </w:r>
            <w:proofErr w:type="gramEnd"/>
            <w:r w:rsidRPr="00A5261A">
              <w:rPr>
                <w:rFonts w:asciiTheme="majorBidi" w:eastAsia="Arial" w:hAnsiTheme="majorBidi" w:cstheme="majorBidi"/>
                <w:sz w:val="20"/>
                <w:szCs w:val="20"/>
              </w:rPr>
              <w:t>50)</w:t>
            </w:r>
          </w:p>
        </w:tc>
      </w:tr>
      <w:tr w:rsidR="00FB4B4E" w14:paraId="7E5E52A4" w14:textId="77777777" w:rsidTr="00493BCF">
        <w:tc>
          <w:tcPr>
            <w:tcW w:w="3000" w:type="dxa"/>
            <w:shd w:val="clear" w:color="auto" w:fill="FFFFFF"/>
            <w:tcMar>
              <w:top w:w="60" w:type="dxa"/>
              <w:left w:w="120" w:type="dxa"/>
              <w:bottom w:w="60" w:type="dxa"/>
              <w:right w:w="120" w:type="dxa"/>
            </w:tcMar>
          </w:tcPr>
          <w:p w14:paraId="26EF5E9A" w14:textId="77777777" w:rsidR="006F43AE" w:rsidRPr="00A5261A" w:rsidRDefault="006F43AE" w:rsidP="00C93564">
            <w:pPr>
              <w:spacing w:line="360" w:lineRule="auto"/>
              <w:jc w:val="both"/>
              <w:rPr>
                <w:rFonts w:asciiTheme="majorBidi" w:hAnsiTheme="majorBidi" w:cstheme="majorBidi"/>
              </w:rPr>
            </w:pPr>
          </w:p>
        </w:tc>
        <w:tc>
          <w:tcPr>
            <w:tcW w:w="3500" w:type="dxa"/>
            <w:shd w:val="clear" w:color="auto" w:fill="FFFFFF"/>
            <w:tcMar>
              <w:top w:w="60" w:type="dxa"/>
              <w:left w:w="120" w:type="dxa"/>
              <w:bottom w:w="60" w:type="dxa"/>
              <w:right w:w="120" w:type="dxa"/>
            </w:tcMar>
          </w:tcPr>
          <w:p w14:paraId="480CF19E" w14:textId="77777777" w:rsidR="006F43AE" w:rsidRPr="00A5261A" w:rsidRDefault="006F43AE" w:rsidP="00C93564">
            <w:pPr>
              <w:spacing w:line="360" w:lineRule="auto"/>
              <w:jc w:val="both"/>
              <w:rPr>
                <w:rFonts w:asciiTheme="majorBidi" w:hAnsiTheme="majorBidi" w:cstheme="majorBidi"/>
              </w:rPr>
            </w:pPr>
            <w:proofErr w:type="spellStart"/>
            <w:r w:rsidRPr="00A5261A">
              <w:rPr>
                <w:rFonts w:asciiTheme="majorBidi" w:eastAsia="Arial" w:hAnsiTheme="majorBidi" w:cstheme="majorBidi"/>
                <w:sz w:val="20"/>
                <w:szCs w:val="20"/>
              </w:rPr>
              <w:t>Poste_occupe</w:t>
            </w:r>
            <w:proofErr w:type="spellEnd"/>
          </w:p>
        </w:tc>
        <w:tc>
          <w:tcPr>
            <w:tcW w:w="2860" w:type="dxa"/>
            <w:shd w:val="clear" w:color="auto" w:fill="FFFFFF"/>
            <w:tcMar>
              <w:top w:w="60" w:type="dxa"/>
              <w:left w:w="120" w:type="dxa"/>
              <w:bottom w:w="60" w:type="dxa"/>
              <w:right w:w="120" w:type="dxa"/>
            </w:tcMar>
          </w:tcPr>
          <w:p w14:paraId="339E12AA" w14:textId="77777777" w:rsidR="006F43AE" w:rsidRPr="00A5261A" w:rsidRDefault="006F43AE" w:rsidP="00C93564">
            <w:pPr>
              <w:spacing w:line="360" w:lineRule="auto"/>
              <w:jc w:val="both"/>
              <w:rPr>
                <w:rFonts w:asciiTheme="majorBidi" w:hAnsiTheme="majorBidi" w:cstheme="majorBidi"/>
              </w:rPr>
            </w:pPr>
            <w:proofErr w:type="gramStart"/>
            <w:r w:rsidRPr="00A5261A">
              <w:rPr>
                <w:rFonts w:asciiTheme="majorBidi" w:eastAsia="Arial" w:hAnsiTheme="majorBidi" w:cstheme="majorBidi"/>
                <w:sz w:val="20"/>
                <w:szCs w:val="20"/>
              </w:rPr>
              <w:t>varchar(</w:t>
            </w:r>
            <w:proofErr w:type="gramEnd"/>
            <w:r w:rsidRPr="00A5261A">
              <w:rPr>
                <w:rFonts w:asciiTheme="majorBidi" w:eastAsia="Arial" w:hAnsiTheme="majorBidi" w:cstheme="majorBidi"/>
                <w:sz w:val="20"/>
                <w:szCs w:val="20"/>
              </w:rPr>
              <w:t>150)</w:t>
            </w:r>
          </w:p>
        </w:tc>
      </w:tr>
      <w:tr w:rsidR="00FB4B4E" w14:paraId="13417E95" w14:textId="77777777" w:rsidTr="00493BCF">
        <w:tc>
          <w:tcPr>
            <w:tcW w:w="3000" w:type="dxa"/>
            <w:shd w:val="clear" w:color="auto" w:fill="EBF3FA"/>
            <w:tcMar>
              <w:top w:w="60" w:type="dxa"/>
              <w:left w:w="120" w:type="dxa"/>
              <w:bottom w:w="60" w:type="dxa"/>
              <w:right w:w="120" w:type="dxa"/>
            </w:tcMar>
          </w:tcPr>
          <w:p w14:paraId="509FCA10" w14:textId="77777777" w:rsidR="006F43AE" w:rsidRPr="00A5261A" w:rsidRDefault="006F43AE" w:rsidP="00C93564">
            <w:pPr>
              <w:spacing w:line="360" w:lineRule="auto"/>
              <w:jc w:val="both"/>
              <w:rPr>
                <w:rFonts w:asciiTheme="majorBidi" w:hAnsiTheme="majorBidi" w:cstheme="majorBidi"/>
              </w:rPr>
            </w:pPr>
          </w:p>
        </w:tc>
        <w:tc>
          <w:tcPr>
            <w:tcW w:w="3500" w:type="dxa"/>
            <w:shd w:val="clear" w:color="auto" w:fill="EBF3FA"/>
            <w:tcMar>
              <w:top w:w="60" w:type="dxa"/>
              <w:left w:w="120" w:type="dxa"/>
              <w:bottom w:w="60" w:type="dxa"/>
              <w:right w:w="120" w:type="dxa"/>
            </w:tcMar>
          </w:tcPr>
          <w:p w14:paraId="1D17B489" w14:textId="77777777" w:rsidR="006F43AE" w:rsidRPr="00A5261A" w:rsidRDefault="006F43AE" w:rsidP="00C93564">
            <w:pPr>
              <w:spacing w:line="360" w:lineRule="auto"/>
              <w:jc w:val="both"/>
              <w:rPr>
                <w:rFonts w:asciiTheme="majorBidi" w:hAnsiTheme="majorBidi" w:cstheme="majorBidi"/>
              </w:rPr>
            </w:pPr>
            <w:proofErr w:type="spellStart"/>
            <w:r w:rsidRPr="00A5261A">
              <w:rPr>
                <w:rFonts w:asciiTheme="majorBidi" w:eastAsia="Arial" w:hAnsiTheme="majorBidi" w:cstheme="majorBidi"/>
                <w:sz w:val="20"/>
                <w:szCs w:val="20"/>
              </w:rPr>
              <w:t>Date_debut</w:t>
            </w:r>
            <w:proofErr w:type="spellEnd"/>
          </w:p>
        </w:tc>
        <w:tc>
          <w:tcPr>
            <w:tcW w:w="2860" w:type="dxa"/>
            <w:shd w:val="clear" w:color="auto" w:fill="EBF3FA"/>
            <w:tcMar>
              <w:top w:w="60" w:type="dxa"/>
              <w:left w:w="120" w:type="dxa"/>
              <w:bottom w:w="60" w:type="dxa"/>
              <w:right w:w="120" w:type="dxa"/>
            </w:tcMar>
          </w:tcPr>
          <w:p w14:paraId="3175B4C0" w14:textId="77777777" w:rsidR="006F43AE" w:rsidRPr="00A5261A" w:rsidRDefault="006F43AE" w:rsidP="00C93564">
            <w:pPr>
              <w:spacing w:line="360" w:lineRule="auto"/>
              <w:jc w:val="both"/>
              <w:rPr>
                <w:rFonts w:asciiTheme="majorBidi" w:hAnsiTheme="majorBidi" w:cstheme="majorBidi"/>
              </w:rPr>
            </w:pPr>
            <w:r w:rsidRPr="00A5261A">
              <w:rPr>
                <w:rFonts w:asciiTheme="majorBidi" w:eastAsia="Arial" w:hAnsiTheme="majorBidi" w:cstheme="majorBidi"/>
                <w:sz w:val="20"/>
                <w:szCs w:val="20"/>
              </w:rPr>
              <w:t>Date</w:t>
            </w:r>
          </w:p>
        </w:tc>
      </w:tr>
      <w:tr w:rsidR="00FB4B4E" w14:paraId="26450EDE" w14:textId="77777777" w:rsidTr="00493BCF">
        <w:tc>
          <w:tcPr>
            <w:tcW w:w="3000" w:type="dxa"/>
            <w:shd w:val="clear" w:color="auto" w:fill="FFFFFF"/>
            <w:tcMar>
              <w:top w:w="60" w:type="dxa"/>
              <w:left w:w="120" w:type="dxa"/>
              <w:bottom w:w="60" w:type="dxa"/>
              <w:right w:w="120" w:type="dxa"/>
            </w:tcMar>
          </w:tcPr>
          <w:p w14:paraId="2DB1CEF6" w14:textId="77777777" w:rsidR="006F43AE" w:rsidRPr="00A5261A" w:rsidRDefault="006F43AE" w:rsidP="00C93564">
            <w:pPr>
              <w:spacing w:line="360" w:lineRule="auto"/>
              <w:jc w:val="both"/>
              <w:rPr>
                <w:rFonts w:asciiTheme="majorBidi" w:hAnsiTheme="majorBidi" w:cstheme="majorBidi"/>
              </w:rPr>
            </w:pPr>
          </w:p>
        </w:tc>
        <w:tc>
          <w:tcPr>
            <w:tcW w:w="3500" w:type="dxa"/>
            <w:shd w:val="clear" w:color="auto" w:fill="FFFFFF"/>
            <w:tcMar>
              <w:top w:w="60" w:type="dxa"/>
              <w:left w:w="120" w:type="dxa"/>
              <w:bottom w:w="60" w:type="dxa"/>
              <w:right w:w="120" w:type="dxa"/>
            </w:tcMar>
          </w:tcPr>
          <w:p w14:paraId="195D7A07" w14:textId="77777777" w:rsidR="006F43AE" w:rsidRPr="00A5261A" w:rsidRDefault="006F43AE" w:rsidP="00C93564">
            <w:pPr>
              <w:spacing w:line="360" w:lineRule="auto"/>
              <w:jc w:val="both"/>
              <w:rPr>
                <w:rFonts w:asciiTheme="majorBidi" w:hAnsiTheme="majorBidi" w:cstheme="majorBidi"/>
              </w:rPr>
            </w:pPr>
            <w:proofErr w:type="spellStart"/>
            <w:r w:rsidRPr="00A5261A">
              <w:rPr>
                <w:rFonts w:asciiTheme="majorBidi" w:eastAsia="Arial" w:hAnsiTheme="majorBidi" w:cstheme="majorBidi"/>
                <w:sz w:val="20"/>
                <w:szCs w:val="20"/>
              </w:rPr>
              <w:t>Date_fin</w:t>
            </w:r>
            <w:proofErr w:type="spellEnd"/>
          </w:p>
        </w:tc>
        <w:tc>
          <w:tcPr>
            <w:tcW w:w="2860" w:type="dxa"/>
            <w:shd w:val="clear" w:color="auto" w:fill="FFFFFF"/>
            <w:tcMar>
              <w:top w:w="60" w:type="dxa"/>
              <w:left w:w="120" w:type="dxa"/>
              <w:bottom w:w="60" w:type="dxa"/>
              <w:right w:w="120" w:type="dxa"/>
            </w:tcMar>
          </w:tcPr>
          <w:p w14:paraId="321F1D09" w14:textId="77777777" w:rsidR="006F43AE" w:rsidRPr="00A5261A" w:rsidRDefault="006F43AE" w:rsidP="00C93564">
            <w:pPr>
              <w:spacing w:line="360" w:lineRule="auto"/>
              <w:jc w:val="both"/>
              <w:rPr>
                <w:rFonts w:asciiTheme="majorBidi" w:hAnsiTheme="majorBidi" w:cstheme="majorBidi"/>
              </w:rPr>
            </w:pPr>
            <w:r w:rsidRPr="00A5261A">
              <w:rPr>
                <w:rFonts w:asciiTheme="majorBidi" w:eastAsia="Arial" w:hAnsiTheme="majorBidi" w:cstheme="majorBidi"/>
                <w:sz w:val="20"/>
                <w:szCs w:val="20"/>
              </w:rPr>
              <w:t>Date</w:t>
            </w:r>
          </w:p>
        </w:tc>
      </w:tr>
      <w:tr w:rsidR="00FB4B4E" w14:paraId="4AB1EA4D" w14:textId="77777777" w:rsidTr="00493BCF">
        <w:tc>
          <w:tcPr>
            <w:tcW w:w="3000" w:type="dxa"/>
            <w:shd w:val="clear" w:color="auto" w:fill="EBF3FA"/>
            <w:tcMar>
              <w:top w:w="60" w:type="dxa"/>
              <w:left w:w="120" w:type="dxa"/>
              <w:bottom w:w="60" w:type="dxa"/>
              <w:right w:w="120" w:type="dxa"/>
            </w:tcMar>
          </w:tcPr>
          <w:p w14:paraId="7DB131B9" w14:textId="77777777" w:rsidR="006F43AE" w:rsidRPr="00A5261A" w:rsidRDefault="006F43AE" w:rsidP="00C93564">
            <w:pPr>
              <w:spacing w:line="360" w:lineRule="auto"/>
              <w:jc w:val="both"/>
              <w:rPr>
                <w:rFonts w:asciiTheme="majorBidi" w:hAnsiTheme="majorBidi" w:cstheme="majorBidi"/>
              </w:rPr>
            </w:pPr>
            <w:proofErr w:type="spellStart"/>
            <w:r w:rsidRPr="00A5261A">
              <w:rPr>
                <w:rFonts w:asciiTheme="majorBidi" w:eastAsia="Arial" w:hAnsiTheme="majorBidi" w:cstheme="majorBidi"/>
                <w:sz w:val="20"/>
                <w:szCs w:val="20"/>
              </w:rPr>
              <w:t>Situations_administratives</w:t>
            </w:r>
            <w:proofErr w:type="spellEnd"/>
          </w:p>
        </w:tc>
        <w:tc>
          <w:tcPr>
            <w:tcW w:w="3500" w:type="dxa"/>
            <w:shd w:val="clear" w:color="auto" w:fill="EBF3FA"/>
            <w:tcMar>
              <w:top w:w="60" w:type="dxa"/>
              <w:left w:w="120" w:type="dxa"/>
              <w:bottom w:w="60" w:type="dxa"/>
              <w:right w:w="120" w:type="dxa"/>
            </w:tcMar>
          </w:tcPr>
          <w:p w14:paraId="11CD8B82" w14:textId="77777777" w:rsidR="006F43AE" w:rsidRPr="00A5261A" w:rsidRDefault="006F43AE" w:rsidP="00C93564">
            <w:pPr>
              <w:spacing w:line="360" w:lineRule="auto"/>
              <w:jc w:val="both"/>
              <w:rPr>
                <w:rFonts w:asciiTheme="majorBidi" w:hAnsiTheme="majorBidi" w:cstheme="majorBidi"/>
              </w:rPr>
            </w:pPr>
            <w:r w:rsidRPr="00A5261A">
              <w:rPr>
                <w:rFonts w:asciiTheme="majorBidi" w:eastAsia="Arial" w:hAnsiTheme="majorBidi" w:cstheme="majorBidi"/>
                <w:sz w:val="20"/>
                <w:szCs w:val="20"/>
              </w:rPr>
              <w:t>Id</w:t>
            </w:r>
          </w:p>
        </w:tc>
        <w:tc>
          <w:tcPr>
            <w:tcW w:w="2860" w:type="dxa"/>
            <w:shd w:val="clear" w:color="auto" w:fill="EBF3FA"/>
            <w:tcMar>
              <w:top w:w="60" w:type="dxa"/>
              <w:left w:w="120" w:type="dxa"/>
              <w:bottom w:w="60" w:type="dxa"/>
              <w:right w:w="120" w:type="dxa"/>
            </w:tcMar>
          </w:tcPr>
          <w:p w14:paraId="156DB31A" w14:textId="77777777" w:rsidR="006F43AE" w:rsidRPr="00A5261A" w:rsidRDefault="006F43AE" w:rsidP="00C93564">
            <w:pPr>
              <w:spacing w:line="360" w:lineRule="auto"/>
              <w:jc w:val="both"/>
              <w:rPr>
                <w:rFonts w:asciiTheme="majorBidi" w:hAnsiTheme="majorBidi" w:cstheme="majorBidi"/>
              </w:rPr>
            </w:pPr>
            <w:proofErr w:type="gramStart"/>
            <w:r w:rsidRPr="00A5261A">
              <w:rPr>
                <w:rFonts w:asciiTheme="majorBidi" w:eastAsia="Arial" w:hAnsiTheme="majorBidi" w:cstheme="majorBidi"/>
                <w:sz w:val="20"/>
                <w:szCs w:val="20"/>
              </w:rPr>
              <w:t>int(</w:t>
            </w:r>
            <w:proofErr w:type="gramEnd"/>
            <w:r w:rsidRPr="00A5261A">
              <w:rPr>
                <w:rFonts w:asciiTheme="majorBidi" w:eastAsia="Arial" w:hAnsiTheme="majorBidi" w:cstheme="majorBidi"/>
                <w:sz w:val="20"/>
                <w:szCs w:val="20"/>
              </w:rPr>
              <w:t>11)</w:t>
            </w:r>
          </w:p>
        </w:tc>
      </w:tr>
      <w:tr w:rsidR="00FB4B4E" w14:paraId="26CDD281" w14:textId="77777777" w:rsidTr="00493BCF">
        <w:tc>
          <w:tcPr>
            <w:tcW w:w="3000" w:type="dxa"/>
            <w:shd w:val="clear" w:color="auto" w:fill="FFFFFF"/>
            <w:tcMar>
              <w:top w:w="60" w:type="dxa"/>
              <w:left w:w="120" w:type="dxa"/>
              <w:bottom w:w="60" w:type="dxa"/>
              <w:right w:w="120" w:type="dxa"/>
            </w:tcMar>
          </w:tcPr>
          <w:p w14:paraId="43499B54" w14:textId="77777777" w:rsidR="006F43AE" w:rsidRPr="00A5261A" w:rsidRDefault="006F43AE" w:rsidP="00C93564">
            <w:pPr>
              <w:spacing w:line="360" w:lineRule="auto"/>
              <w:jc w:val="both"/>
              <w:rPr>
                <w:rFonts w:asciiTheme="majorBidi" w:hAnsiTheme="majorBidi" w:cstheme="majorBidi"/>
              </w:rPr>
            </w:pPr>
          </w:p>
        </w:tc>
        <w:tc>
          <w:tcPr>
            <w:tcW w:w="3500" w:type="dxa"/>
            <w:shd w:val="clear" w:color="auto" w:fill="FFFFFF"/>
            <w:tcMar>
              <w:top w:w="60" w:type="dxa"/>
              <w:left w:w="120" w:type="dxa"/>
              <w:bottom w:w="60" w:type="dxa"/>
              <w:right w:w="120" w:type="dxa"/>
            </w:tcMar>
          </w:tcPr>
          <w:p w14:paraId="79D8CEB6" w14:textId="77777777" w:rsidR="006F43AE" w:rsidRPr="00A5261A" w:rsidRDefault="006F43AE" w:rsidP="00C93564">
            <w:pPr>
              <w:spacing w:line="360" w:lineRule="auto"/>
              <w:jc w:val="both"/>
              <w:rPr>
                <w:rFonts w:asciiTheme="majorBidi" w:hAnsiTheme="majorBidi" w:cstheme="majorBidi"/>
              </w:rPr>
            </w:pPr>
            <w:r w:rsidRPr="00A5261A">
              <w:rPr>
                <w:rFonts w:asciiTheme="majorBidi" w:eastAsia="Arial" w:hAnsiTheme="majorBidi" w:cstheme="majorBidi"/>
                <w:sz w:val="20"/>
                <w:szCs w:val="20"/>
              </w:rPr>
              <w:t>#Matricule</w:t>
            </w:r>
          </w:p>
        </w:tc>
        <w:tc>
          <w:tcPr>
            <w:tcW w:w="2860" w:type="dxa"/>
            <w:shd w:val="clear" w:color="auto" w:fill="FFFFFF"/>
            <w:tcMar>
              <w:top w:w="60" w:type="dxa"/>
              <w:left w:w="120" w:type="dxa"/>
              <w:bottom w:w="60" w:type="dxa"/>
              <w:right w:w="120" w:type="dxa"/>
            </w:tcMar>
          </w:tcPr>
          <w:p w14:paraId="0D7F1D39" w14:textId="77777777" w:rsidR="006F43AE" w:rsidRPr="00A5261A" w:rsidRDefault="006F43AE" w:rsidP="00C93564">
            <w:pPr>
              <w:spacing w:line="360" w:lineRule="auto"/>
              <w:jc w:val="both"/>
              <w:rPr>
                <w:rFonts w:asciiTheme="majorBidi" w:hAnsiTheme="majorBidi" w:cstheme="majorBidi"/>
              </w:rPr>
            </w:pPr>
            <w:proofErr w:type="gramStart"/>
            <w:r w:rsidRPr="00A5261A">
              <w:rPr>
                <w:rFonts w:asciiTheme="majorBidi" w:eastAsia="Arial" w:hAnsiTheme="majorBidi" w:cstheme="majorBidi"/>
                <w:sz w:val="20"/>
                <w:szCs w:val="20"/>
              </w:rPr>
              <w:t>varchar(</w:t>
            </w:r>
            <w:proofErr w:type="gramEnd"/>
            <w:r w:rsidRPr="00A5261A">
              <w:rPr>
                <w:rFonts w:asciiTheme="majorBidi" w:eastAsia="Arial" w:hAnsiTheme="majorBidi" w:cstheme="majorBidi"/>
                <w:sz w:val="20"/>
                <w:szCs w:val="20"/>
              </w:rPr>
              <w:t>50)</w:t>
            </w:r>
          </w:p>
        </w:tc>
      </w:tr>
      <w:tr w:rsidR="00FB4B4E" w14:paraId="53A161F8" w14:textId="77777777" w:rsidTr="00493BCF">
        <w:tc>
          <w:tcPr>
            <w:tcW w:w="3000" w:type="dxa"/>
            <w:shd w:val="clear" w:color="auto" w:fill="EBF3FA"/>
            <w:tcMar>
              <w:top w:w="60" w:type="dxa"/>
              <w:left w:w="120" w:type="dxa"/>
              <w:bottom w:w="60" w:type="dxa"/>
              <w:right w:w="120" w:type="dxa"/>
            </w:tcMar>
          </w:tcPr>
          <w:p w14:paraId="2D0829D1" w14:textId="77777777" w:rsidR="006F43AE" w:rsidRPr="00A5261A" w:rsidRDefault="006F43AE" w:rsidP="00C93564">
            <w:pPr>
              <w:spacing w:line="360" w:lineRule="auto"/>
              <w:jc w:val="both"/>
              <w:rPr>
                <w:rFonts w:asciiTheme="majorBidi" w:hAnsiTheme="majorBidi" w:cstheme="majorBidi"/>
              </w:rPr>
            </w:pPr>
          </w:p>
        </w:tc>
        <w:tc>
          <w:tcPr>
            <w:tcW w:w="3500" w:type="dxa"/>
            <w:shd w:val="clear" w:color="auto" w:fill="EBF3FA"/>
            <w:tcMar>
              <w:top w:w="60" w:type="dxa"/>
              <w:left w:w="120" w:type="dxa"/>
              <w:bottom w:w="60" w:type="dxa"/>
              <w:right w:w="120" w:type="dxa"/>
            </w:tcMar>
          </w:tcPr>
          <w:p w14:paraId="2D390587" w14:textId="77777777" w:rsidR="006F43AE" w:rsidRPr="00A5261A" w:rsidRDefault="006F43AE" w:rsidP="00C93564">
            <w:pPr>
              <w:spacing w:line="360" w:lineRule="auto"/>
              <w:jc w:val="both"/>
              <w:rPr>
                <w:rFonts w:asciiTheme="majorBidi" w:hAnsiTheme="majorBidi" w:cstheme="majorBidi"/>
              </w:rPr>
            </w:pPr>
            <w:r w:rsidRPr="00A5261A">
              <w:rPr>
                <w:rFonts w:asciiTheme="majorBidi" w:eastAsia="Arial" w:hAnsiTheme="majorBidi" w:cstheme="majorBidi"/>
                <w:sz w:val="20"/>
                <w:szCs w:val="20"/>
              </w:rPr>
              <w:t>Grade</w:t>
            </w:r>
          </w:p>
        </w:tc>
        <w:tc>
          <w:tcPr>
            <w:tcW w:w="2860" w:type="dxa"/>
            <w:shd w:val="clear" w:color="auto" w:fill="EBF3FA"/>
            <w:tcMar>
              <w:top w:w="60" w:type="dxa"/>
              <w:left w:w="120" w:type="dxa"/>
              <w:bottom w:w="60" w:type="dxa"/>
              <w:right w:w="120" w:type="dxa"/>
            </w:tcMar>
          </w:tcPr>
          <w:p w14:paraId="7F95D445" w14:textId="77777777" w:rsidR="006F43AE" w:rsidRPr="00A5261A" w:rsidRDefault="006F43AE" w:rsidP="00C93564">
            <w:pPr>
              <w:spacing w:line="360" w:lineRule="auto"/>
              <w:jc w:val="both"/>
              <w:rPr>
                <w:rFonts w:asciiTheme="majorBidi" w:hAnsiTheme="majorBidi" w:cstheme="majorBidi"/>
              </w:rPr>
            </w:pPr>
            <w:proofErr w:type="gramStart"/>
            <w:r w:rsidRPr="00A5261A">
              <w:rPr>
                <w:rFonts w:asciiTheme="majorBidi" w:eastAsia="Arial" w:hAnsiTheme="majorBidi" w:cstheme="majorBidi"/>
                <w:sz w:val="20"/>
                <w:szCs w:val="20"/>
              </w:rPr>
              <w:t>varchar(</w:t>
            </w:r>
            <w:proofErr w:type="gramEnd"/>
            <w:r w:rsidRPr="00A5261A">
              <w:rPr>
                <w:rFonts w:asciiTheme="majorBidi" w:eastAsia="Arial" w:hAnsiTheme="majorBidi" w:cstheme="majorBidi"/>
                <w:sz w:val="20"/>
                <w:szCs w:val="20"/>
              </w:rPr>
              <w:t>100)</w:t>
            </w:r>
          </w:p>
        </w:tc>
      </w:tr>
      <w:tr w:rsidR="00FB4B4E" w14:paraId="19EE56A8" w14:textId="77777777" w:rsidTr="00493BCF">
        <w:tc>
          <w:tcPr>
            <w:tcW w:w="3000" w:type="dxa"/>
            <w:shd w:val="clear" w:color="auto" w:fill="FFFFFF"/>
            <w:tcMar>
              <w:top w:w="60" w:type="dxa"/>
              <w:left w:w="120" w:type="dxa"/>
              <w:bottom w:w="60" w:type="dxa"/>
              <w:right w:w="120" w:type="dxa"/>
            </w:tcMar>
          </w:tcPr>
          <w:p w14:paraId="6038B116" w14:textId="77777777" w:rsidR="006F43AE" w:rsidRPr="00A5261A" w:rsidRDefault="006F43AE" w:rsidP="00C93564">
            <w:pPr>
              <w:spacing w:line="360" w:lineRule="auto"/>
              <w:jc w:val="both"/>
              <w:rPr>
                <w:rFonts w:asciiTheme="majorBidi" w:hAnsiTheme="majorBidi" w:cstheme="majorBidi"/>
              </w:rPr>
            </w:pPr>
          </w:p>
        </w:tc>
        <w:tc>
          <w:tcPr>
            <w:tcW w:w="3500" w:type="dxa"/>
            <w:shd w:val="clear" w:color="auto" w:fill="FFFFFF"/>
            <w:tcMar>
              <w:top w:w="60" w:type="dxa"/>
              <w:left w:w="120" w:type="dxa"/>
              <w:bottom w:w="60" w:type="dxa"/>
              <w:right w:w="120" w:type="dxa"/>
            </w:tcMar>
          </w:tcPr>
          <w:p w14:paraId="79EE893B" w14:textId="77777777" w:rsidR="006F43AE" w:rsidRPr="00A5261A" w:rsidRDefault="006F43AE" w:rsidP="00C93564">
            <w:pPr>
              <w:spacing w:line="360" w:lineRule="auto"/>
              <w:jc w:val="both"/>
              <w:rPr>
                <w:rFonts w:asciiTheme="majorBidi" w:hAnsiTheme="majorBidi" w:cstheme="majorBidi"/>
              </w:rPr>
            </w:pPr>
            <w:r w:rsidRPr="00A5261A">
              <w:rPr>
                <w:rFonts w:asciiTheme="majorBidi" w:eastAsia="Arial" w:hAnsiTheme="majorBidi" w:cstheme="majorBidi"/>
                <w:sz w:val="20"/>
                <w:szCs w:val="20"/>
              </w:rPr>
              <w:t>Echelle</w:t>
            </w:r>
          </w:p>
        </w:tc>
        <w:tc>
          <w:tcPr>
            <w:tcW w:w="2860" w:type="dxa"/>
            <w:shd w:val="clear" w:color="auto" w:fill="FFFFFF"/>
            <w:tcMar>
              <w:top w:w="60" w:type="dxa"/>
              <w:left w:w="120" w:type="dxa"/>
              <w:bottom w:w="60" w:type="dxa"/>
              <w:right w:w="120" w:type="dxa"/>
            </w:tcMar>
          </w:tcPr>
          <w:p w14:paraId="4F13A062" w14:textId="77777777" w:rsidR="006F43AE" w:rsidRPr="00A5261A" w:rsidRDefault="006F43AE" w:rsidP="00C93564">
            <w:pPr>
              <w:spacing w:line="360" w:lineRule="auto"/>
              <w:jc w:val="both"/>
              <w:rPr>
                <w:rFonts w:asciiTheme="majorBidi" w:hAnsiTheme="majorBidi" w:cstheme="majorBidi"/>
              </w:rPr>
            </w:pPr>
            <w:proofErr w:type="gramStart"/>
            <w:r w:rsidRPr="00A5261A">
              <w:rPr>
                <w:rFonts w:asciiTheme="majorBidi" w:eastAsia="Arial" w:hAnsiTheme="majorBidi" w:cstheme="majorBidi"/>
                <w:sz w:val="20"/>
                <w:szCs w:val="20"/>
              </w:rPr>
              <w:t>varchar(</w:t>
            </w:r>
            <w:proofErr w:type="gramEnd"/>
            <w:r w:rsidRPr="00A5261A">
              <w:rPr>
                <w:rFonts w:asciiTheme="majorBidi" w:eastAsia="Arial" w:hAnsiTheme="majorBidi" w:cstheme="majorBidi"/>
                <w:sz w:val="20"/>
                <w:szCs w:val="20"/>
              </w:rPr>
              <w:t>50)</w:t>
            </w:r>
          </w:p>
        </w:tc>
      </w:tr>
      <w:tr w:rsidR="00FB4B4E" w14:paraId="160F4CE1" w14:textId="77777777" w:rsidTr="00493BCF">
        <w:tc>
          <w:tcPr>
            <w:tcW w:w="3000" w:type="dxa"/>
            <w:shd w:val="clear" w:color="auto" w:fill="EBF3FA"/>
            <w:tcMar>
              <w:top w:w="60" w:type="dxa"/>
              <w:left w:w="120" w:type="dxa"/>
              <w:bottom w:w="60" w:type="dxa"/>
              <w:right w:w="120" w:type="dxa"/>
            </w:tcMar>
          </w:tcPr>
          <w:p w14:paraId="7D3F6E41" w14:textId="77777777" w:rsidR="006F43AE" w:rsidRPr="00A5261A" w:rsidRDefault="006F43AE" w:rsidP="00C93564">
            <w:pPr>
              <w:spacing w:line="360" w:lineRule="auto"/>
              <w:jc w:val="both"/>
              <w:rPr>
                <w:rFonts w:asciiTheme="majorBidi" w:hAnsiTheme="majorBidi" w:cstheme="majorBidi"/>
              </w:rPr>
            </w:pPr>
          </w:p>
        </w:tc>
        <w:tc>
          <w:tcPr>
            <w:tcW w:w="3500" w:type="dxa"/>
            <w:shd w:val="clear" w:color="auto" w:fill="EBF3FA"/>
            <w:tcMar>
              <w:top w:w="60" w:type="dxa"/>
              <w:left w:w="120" w:type="dxa"/>
              <w:bottom w:w="60" w:type="dxa"/>
              <w:right w:w="120" w:type="dxa"/>
            </w:tcMar>
          </w:tcPr>
          <w:p w14:paraId="0575B6D1" w14:textId="77777777" w:rsidR="006F43AE" w:rsidRPr="00A5261A" w:rsidRDefault="006F43AE" w:rsidP="00C93564">
            <w:pPr>
              <w:spacing w:line="360" w:lineRule="auto"/>
              <w:jc w:val="both"/>
              <w:rPr>
                <w:rFonts w:asciiTheme="majorBidi" w:hAnsiTheme="majorBidi" w:cstheme="majorBidi"/>
              </w:rPr>
            </w:pPr>
            <w:r w:rsidRPr="00A5261A">
              <w:rPr>
                <w:rFonts w:asciiTheme="majorBidi" w:eastAsia="Arial" w:hAnsiTheme="majorBidi" w:cstheme="majorBidi"/>
                <w:sz w:val="20"/>
                <w:szCs w:val="20"/>
              </w:rPr>
              <w:t>Echelon</w:t>
            </w:r>
          </w:p>
        </w:tc>
        <w:tc>
          <w:tcPr>
            <w:tcW w:w="2860" w:type="dxa"/>
            <w:shd w:val="clear" w:color="auto" w:fill="EBF3FA"/>
            <w:tcMar>
              <w:top w:w="60" w:type="dxa"/>
              <w:left w:w="120" w:type="dxa"/>
              <w:bottom w:w="60" w:type="dxa"/>
              <w:right w:w="120" w:type="dxa"/>
            </w:tcMar>
          </w:tcPr>
          <w:p w14:paraId="0FF32581" w14:textId="77777777" w:rsidR="006F43AE" w:rsidRPr="00A5261A" w:rsidRDefault="006F43AE" w:rsidP="00C93564">
            <w:pPr>
              <w:spacing w:line="360" w:lineRule="auto"/>
              <w:jc w:val="both"/>
              <w:rPr>
                <w:rFonts w:asciiTheme="majorBidi" w:hAnsiTheme="majorBidi" w:cstheme="majorBidi"/>
              </w:rPr>
            </w:pPr>
            <w:proofErr w:type="gramStart"/>
            <w:r w:rsidRPr="00A5261A">
              <w:rPr>
                <w:rFonts w:asciiTheme="majorBidi" w:eastAsia="Arial" w:hAnsiTheme="majorBidi" w:cstheme="majorBidi"/>
                <w:sz w:val="20"/>
                <w:szCs w:val="20"/>
              </w:rPr>
              <w:t>varchar(</w:t>
            </w:r>
            <w:proofErr w:type="gramEnd"/>
            <w:r w:rsidRPr="00A5261A">
              <w:rPr>
                <w:rFonts w:asciiTheme="majorBidi" w:eastAsia="Arial" w:hAnsiTheme="majorBidi" w:cstheme="majorBidi"/>
                <w:sz w:val="20"/>
                <w:szCs w:val="20"/>
              </w:rPr>
              <w:t>50)</w:t>
            </w:r>
          </w:p>
        </w:tc>
      </w:tr>
      <w:tr w:rsidR="00FB4B4E" w14:paraId="32487FC1" w14:textId="77777777" w:rsidTr="00493BCF">
        <w:tc>
          <w:tcPr>
            <w:tcW w:w="3000" w:type="dxa"/>
            <w:shd w:val="clear" w:color="auto" w:fill="FFFFFF"/>
            <w:tcMar>
              <w:top w:w="60" w:type="dxa"/>
              <w:left w:w="120" w:type="dxa"/>
              <w:bottom w:w="60" w:type="dxa"/>
              <w:right w:w="120" w:type="dxa"/>
            </w:tcMar>
          </w:tcPr>
          <w:p w14:paraId="596AF8AF" w14:textId="77777777" w:rsidR="006F43AE" w:rsidRPr="00A5261A" w:rsidRDefault="006F43AE" w:rsidP="00C93564">
            <w:pPr>
              <w:spacing w:line="360" w:lineRule="auto"/>
              <w:jc w:val="both"/>
              <w:rPr>
                <w:rFonts w:asciiTheme="majorBidi" w:hAnsiTheme="majorBidi" w:cstheme="majorBidi"/>
              </w:rPr>
            </w:pPr>
            <w:proofErr w:type="spellStart"/>
            <w:r w:rsidRPr="00A5261A">
              <w:rPr>
                <w:rFonts w:asciiTheme="majorBidi" w:eastAsia="Arial" w:hAnsiTheme="majorBidi" w:cstheme="majorBidi"/>
                <w:sz w:val="20"/>
                <w:szCs w:val="20"/>
              </w:rPr>
              <w:t>Carrieres</w:t>
            </w:r>
            <w:proofErr w:type="spellEnd"/>
          </w:p>
        </w:tc>
        <w:tc>
          <w:tcPr>
            <w:tcW w:w="3500" w:type="dxa"/>
            <w:shd w:val="clear" w:color="auto" w:fill="FFFFFF"/>
            <w:tcMar>
              <w:top w:w="60" w:type="dxa"/>
              <w:left w:w="120" w:type="dxa"/>
              <w:bottom w:w="60" w:type="dxa"/>
              <w:right w:w="120" w:type="dxa"/>
            </w:tcMar>
          </w:tcPr>
          <w:p w14:paraId="77D32A5C" w14:textId="77777777" w:rsidR="006F43AE" w:rsidRPr="00A5261A" w:rsidRDefault="006F43AE" w:rsidP="00C93564">
            <w:pPr>
              <w:spacing w:line="360" w:lineRule="auto"/>
              <w:jc w:val="both"/>
              <w:rPr>
                <w:rFonts w:asciiTheme="majorBidi" w:hAnsiTheme="majorBidi" w:cstheme="majorBidi"/>
              </w:rPr>
            </w:pPr>
            <w:r w:rsidRPr="00A5261A">
              <w:rPr>
                <w:rFonts w:asciiTheme="majorBidi" w:eastAsia="Arial" w:hAnsiTheme="majorBidi" w:cstheme="majorBidi"/>
                <w:sz w:val="20"/>
                <w:szCs w:val="20"/>
              </w:rPr>
              <w:t>Id</w:t>
            </w:r>
          </w:p>
        </w:tc>
        <w:tc>
          <w:tcPr>
            <w:tcW w:w="2860" w:type="dxa"/>
            <w:shd w:val="clear" w:color="auto" w:fill="FFFFFF"/>
            <w:tcMar>
              <w:top w:w="60" w:type="dxa"/>
              <w:left w:w="120" w:type="dxa"/>
              <w:bottom w:w="60" w:type="dxa"/>
              <w:right w:w="120" w:type="dxa"/>
            </w:tcMar>
          </w:tcPr>
          <w:p w14:paraId="7B0D14FD" w14:textId="77777777" w:rsidR="006F43AE" w:rsidRPr="00A5261A" w:rsidRDefault="006F43AE" w:rsidP="00C93564">
            <w:pPr>
              <w:spacing w:line="360" w:lineRule="auto"/>
              <w:jc w:val="both"/>
              <w:rPr>
                <w:rFonts w:asciiTheme="majorBidi" w:hAnsiTheme="majorBidi" w:cstheme="majorBidi"/>
              </w:rPr>
            </w:pPr>
            <w:proofErr w:type="gramStart"/>
            <w:r w:rsidRPr="00A5261A">
              <w:rPr>
                <w:rFonts w:asciiTheme="majorBidi" w:eastAsia="Arial" w:hAnsiTheme="majorBidi" w:cstheme="majorBidi"/>
                <w:sz w:val="20"/>
                <w:szCs w:val="20"/>
              </w:rPr>
              <w:t>int(</w:t>
            </w:r>
            <w:proofErr w:type="gramEnd"/>
            <w:r w:rsidRPr="00A5261A">
              <w:rPr>
                <w:rFonts w:asciiTheme="majorBidi" w:eastAsia="Arial" w:hAnsiTheme="majorBidi" w:cstheme="majorBidi"/>
                <w:sz w:val="20"/>
                <w:szCs w:val="20"/>
              </w:rPr>
              <w:t>11)</w:t>
            </w:r>
          </w:p>
        </w:tc>
      </w:tr>
      <w:tr w:rsidR="00FB4B4E" w14:paraId="6C3F81D9" w14:textId="77777777" w:rsidTr="00493BCF">
        <w:tc>
          <w:tcPr>
            <w:tcW w:w="3000" w:type="dxa"/>
            <w:shd w:val="clear" w:color="auto" w:fill="EBF3FA"/>
            <w:tcMar>
              <w:top w:w="60" w:type="dxa"/>
              <w:left w:w="120" w:type="dxa"/>
              <w:bottom w:w="60" w:type="dxa"/>
              <w:right w:w="120" w:type="dxa"/>
            </w:tcMar>
          </w:tcPr>
          <w:p w14:paraId="396981E8" w14:textId="77777777" w:rsidR="006F43AE" w:rsidRPr="00A5261A" w:rsidRDefault="006F43AE" w:rsidP="00C93564">
            <w:pPr>
              <w:spacing w:line="360" w:lineRule="auto"/>
              <w:jc w:val="both"/>
              <w:rPr>
                <w:rFonts w:asciiTheme="majorBidi" w:hAnsiTheme="majorBidi" w:cstheme="majorBidi"/>
              </w:rPr>
            </w:pPr>
          </w:p>
        </w:tc>
        <w:tc>
          <w:tcPr>
            <w:tcW w:w="3500" w:type="dxa"/>
            <w:shd w:val="clear" w:color="auto" w:fill="EBF3FA"/>
            <w:tcMar>
              <w:top w:w="60" w:type="dxa"/>
              <w:left w:w="120" w:type="dxa"/>
              <w:bottom w:w="60" w:type="dxa"/>
              <w:right w:w="120" w:type="dxa"/>
            </w:tcMar>
          </w:tcPr>
          <w:p w14:paraId="1FA97EF2" w14:textId="77777777" w:rsidR="006F43AE" w:rsidRPr="00A5261A" w:rsidRDefault="006F43AE" w:rsidP="00C93564">
            <w:pPr>
              <w:spacing w:line="360" w:lineRule="auto"/>
              <w:jc w:val="both"/>
              <w:rPr>
                <w:rFonts w:asciiTheme="majorBidi" w:hAnsiTheme="majorBidi" w:cstheme="majorBidi"/>
              </w:rPr>
            </w:pPr>
            <w:r w:rsidRPr="00A5261A">
              <w:rPr>
                <w:rFonts w:asciiTheme="majorBidi" w:eastAsia="Arial" w:hAnsiTheme="majorBidi" w:cstheme="majorBidi"/>
                <w:sz w:val="20"/>
                <w:szCs w:val="20"/>
              </w:rPr>
              <w:t>#Matricule</w:t>
            </w:r>
          </w:p>
        </w:tc>
        <w:tc>
          <w:tcPr>
            <w:tcW w:w="2860" w:type="dxa"/>
            <w:shd w:val="clear" w:color="auto" w:fill="EBF3FA"/>
            <w:tcMar>
              <w:top w:w="60" w:type="dxa"/>
              <w:left w:w="120" w:type="dxa"/>
              <w:bottom w:w="60" w:type="dxa"/>
              <w:right w:w="120" w:type="dxa"/>
            </w:tcMar>
          </w:tcPr>
          <w:p w14:paraId="4477BF57" w14:textId="77777777" w:rsidR="006F43AE" w:rsidRPr="00A5261A" w:rsidRDefault="006F43AE" w:rsidP="00C93564">
            <w:pPr>
              <w:spacing w:line="360" w:lineRule="auto"/>
              <w:jc w:val="both"/>
              <w:rPr>
                <w:rFonts w:asciiTheme="majorBidi" w:hAnsiTheme="majorBidi" w:cstheme="majorBidi"/>
              </w:rPr>
            </w:pPr>
            <w:proofErr w:type="gramStart"/>
            <w:r w:rsidRPr="00A5261A">
              <w:rPr>
                <w:rFonts w:asciiTheme="majorBidi" w:eastAsia="Arial" w:hAnsiTheme="majorBidi" w:cstheme="majorBidi"/>
                <w:sz w:val="20"/>
                <w:szCs w:val="20"/>
              </w:rPr>
              <w:t>varchar(</w:t>
            </w:r>
            <w:proofErr w:type="gramEnd"/>
            <w:r w:rsidRPr="00A5261A">
              <w:rPr>
                <w:rFonts w:asciiTheme="majorBidi" w:eastAsia="Arial" w:hAnsiTheme="majorBidi" w:cstheme="majorBidi"/>
                <w:sz w:val="20"/>
                <w:szCs w:val="20"/>
              </w:rPr>
              <w:t>50)</w:t>
            </w:r>
          </w:p>
        </w:tc>
      </w:tr>
      <w:tr w:rsidR="00FB4B4E" w14:paraId="58C86389" w14:textId="77777777" w:rsidTr="00493BCF">
        <w:tc>
          <w:tcPr>
            <w:tcW w:w="3000" w:type="dxa"/>
            <w:shd w:val="clear" w:color="auto" w:fill="FFFFFF"/>
            <w:tcMar>
              <w:top w:w="60" w:type="dxa"/>
              <w:left w:w="120" w:type="dxa"/>
              <w:bottom w:w="60" w:type="dxa"/>
              <w:right w:w="120" w:type="dxa"/>
            </w:tcMar>
          </w:tcPr>
          <w:p w14:paraId="736DD58B" w14:textId="77777777" w:rsidR="006F43AE" w:rsidRPr="00A5261A" w:rsidRDefault="006F43AE" w:rsidP="00C93564">
            <w:pPr>
              <w:spacing w:line="360" w:lineRule="auto"/>
              <w:jc w:val="both"/>
              <w:rPr>
                <w:rFonts w:asciiTheme="majorBidi" w:hAnsiTheme="majorBidi" w:cstheme="majorBidi"/>
              </w:rPr>
            </w:pPr>
          </w:p>
        </w:tc>
        <w:tc>
          <w:tcPr>
            <w:tcW w:w="3500" w:type="dxa"/>
            <w:shd w:val="clear" w:color="auto" w:fill="FFFFFF"/>
            <w:tcMar>
              <w:top w:w="60" w:type="dxa"/>
              <w:left w:w="120" w:type="dxa"/>
              <w:bottom w:w="60" w:type="dxa"/>
              <w:right w:w="120" w:type="dxa"/>
            </w:tcMar>
          </w:tcPr>
          <w:p w14:paraId="57A633D3" w14:textId="77777777" w:rsidR="006F43AE" w:rsidRPr="00A5261A" w:rsidRDefault="006F43AE" w:rsidP="00C93564">
            <w:pPr>
              <w:spacing w:line="360" w:lineRule="auto"/>
              <w:jc w:val="both"/>
              <w:rPr>
                <w:rFonts w:asciiTheme="majorBidi" w:hAnsiTheme="majorBidi" w:cstheme="majorBidi"/>
              </w:rPr>
            </w:pPr>
            <w:proofErr w:type="spellStart"/>
            <w:r w:rsidRPr="00A5261A">
              <w:rPr>
                <w:rFonts w:asciiTheme="majorBidi" w:eastAsia="Arial" w:hAnsiTheme="majorBidi" w:cstheme="majorBidi"/>
                <w:sz w:val="20"/>
                <w:szCs w:val="20"/>
              </w:rPr>
              <w:t>Date_debut</w:t>
            </w:r>
            <w:proofErr w:type="spellEnd"/>
          </w:p>
        </w:tc>
        <w:tc>
          <w:tcPr>
            <w:tcW w:w="2860" w:type="dxa"/>
            <w:shd w:val="clear" w:color="auto" w:fill="FFFFFF"/>
            <w:tcMar>
              <w:top w:w="60" w:type="dxa"/>
              <w:left w:w="120" w:type="dxa"/>
              <w:bottom w:w="60" w:type="dxa"/>
              <w:right w:w="120" w:type="dxa"/>
            </w:tcMar>
          </w:tcPr>
          <w:p w14:paraId="1E1F0916" w14:textId="77777777" w:rsidR="006F43AE" w:rsidRPr="00A5261A" w:rsidRDefault="006F43AE" w:rsidP="00C93564">
            <w:pPr>
              <w:spacing w:line="360" w:lineRule="auto"/>
              <w:jc w:val="both"/>
              <w:rPr>
                <w:rFonts w:asciiTheme="majorBidi" w:hAnsiTheme="majorBidi" w:cstheme="majorBidi"/>
              </w:rPr>
            </w:pPr>
            <w:r w:rsidRPr="00A5261A">
              <w:rPr>
                <w:rFonts w:asciiTheme="majorBidi" w:eastAsia="Arial" w:hAnsiTheme="majorBidi" w:cstheme="majorBidi"/>
                <w:sz w:val="20"/>
                <w:szCs w:val="20"/>
              </w:rPr>
              <w:t>Date</w:t>
            </w:r>
          </w:p>
        </w:tc>
      </w:tr>
      <w:tr w:rsidR="00FB4B4E" w14:paraId="7116A7D0" w14:textId="77777777" w:rsidTr="00493BCF">
        <w:tc>
          <w:tcPr>
            <w:tcW w:w="3000" w:type="dxa"/>
            <w:shd w:val="clear" w:color="auto" w:fill="EBF3FA"/>
            <w:tcMar>
              <w:top w:w="60" w:type="dxa"/>
              <w:left w:w="120" w:type="dxa"/>
              <w:bottom w:w="60" w:type="dxa"/>
              <w:right w:w="120" w:type="dxa"/>
            </w:tcMar>
          </w:tcPr>
          <w:p w14:paraId="17021ED0" w14:textId="77777777" w:rsidR="006F43AE" w:rsidRPr="00A5261A" w:rsidRDefault="006F43AE" w:rsidP="00C93564">
            <w:pPr>
              <w:spacing w:line="360" w:lineRule="auto"/>
              <w:jc w:val="both"/>
              <w:rPr>
                <w:rFonts w:asciiTheme="majorBidi" w:hAnsiTheme="majorBidi" w:cstheme="majorBidi"/>
              </w:rPr>
            </w:pPr>
          </w:p>
        </w:tc>
        <w:tc>
          <w:tcPr>
            <w:tcW w:w="3500" w:type="dxa"/>
            <w:shd w:val="clear" w:color="auto" w:fill="EBF3FA"/>
            <w:tcMar>
              <w:top w:w="60" w:type="dxa"/>
              <w:left w:w="120" w:type="dxa"/>
              <w:bottom w:w="60" w:type="dxa"/>
              <w:right w:w="120" w:type="dxa"/>
            </w:tcMar>
          </w:tcPr>
          <w:p w14:paraId="4764C304" w14:textId="77777777" w:rsidR="006F43AE" w:rsidRPr="00A5261A" w:rsidRDefault="006F43AE" w:rsidP="00C93564">
            <w:pPr>
              <w:spacing w:line="360" w:lineRule="auto"/>
              <w:jc w:val="both"/>
              <w:rPr>
                <w:rFonts w:asciiTheme="majorBidi" w:hAnsiTheme="majorBidi" w:cstheme="majorBidi"/>
              </w:rPr>
            </w:pPr>
            <w:proofErr w:type="spellStart"/>
            <w:r w:rsidRPr="00A5261A">
              <w:rPr>
                <w:rFonts w:asciiTheme="majorBidi" w:eastAsia="Arial" w:hAnsiTheme="majorBidi" w:cstheme="majorBidi"/>
                <w:sz w:val="20"/>
                <w:szCs w:val="20"/>
              </w:rPr>
              <w:t>Date_fin</w:t>
            </w:r>
            <w:proofErr w:type="spellEnd"/>
          </w:p>
        </w:tc>
        <w:tc>
          <w:tcPr>
            <w:tcW w:w="2860" w:type="dxa"/>
            <w:shd w:val="clear" w:color="auto" w:fill="EBF3FA"/>
            <w:tcMar>
              <w:top w:w="60" w:type="dxa"/>
              <w:left w:w="120" w:type="dxa"/>
              <w:bottom w:w="60" w:type="dxa"/>
              <w:right w:w="120" w:type="dxa"/>
            </w:tcMar>
          </w:tcPr>
          <w:p w14:paraId="7F9A45CB" w14:textId="77777777" w:rsidR="006F43AE" w:rsidRPr="00A5261A" w:rsidRDefault="006F43AE" w:rsidP="00C93564">
            <w:pPr>
              <w:spacing w:line="360" w:lineRule="auto"/>
              <w:jc w:val="both"/>
              <w:rPr>
                <w:rFonts w:asciiTheme="majorBidi" w:hAnsiTheme="majorBidi" w:cstheme="majorBidi"/>
              </w:rPr>
            </w:pPr>
            <w:r w:rsidRPr="00A5261A">
              <w:rPr>
                <w:rFonts w:asciiTheme="majorBidi" w:eastAsia="Arial" w:hAnsiTheme="majorBidi" w:cstheme="majorBidi"/>
                <w:sz w:val="20"/>
                <w:szCs w:val="20"/>
              </w:rPr>
              <w:t>Date</w:t>
            </w:r>
          </w:p>
        </w:tc>
      </w:tr>
      <w:tr w:rsidR="00FB4B4E" w14:paraId="21AF7CCA" w14:textId="77777777" w:rsidTr="00625A85">
        <w:trPr>
          <w:trHeight w:val="25"/>
        </w:trPr>
        <w:tc>
          <w:tcPr>
            <w:tcW w:w="3000" w:type="dxa"/>
            <w:shd w:val="clear" w:color="auto" w:fill="FFFFFF"/>
            <w:tcMar>
              <w:top w:w="60" w:type="dxa"/>
              <w:left w:w="120" w:type="dxa"/>
              <w:bottom w:w="60" w:type="dxa"/>
              <w:right w:w="120" w:type="dxa"/>
            </w:tcMar>
          </w:tcPr>
          <w:p w14:paraId="7B466F78" w14:textId="77777777" w:rsidR="006F43AE" w:rsidRPr="00A5261A" w:rsidRDefault="006F43AE" w:rsidP="00C93564">
            <w:pPr>
              <w:spacing w:line="360" w:lineRule="auto"/>
              <w:jc w:val="both"/>
              <w:rPr>
                <w:rFonts w:asciiTheme="majorBidi" w:hAnsiTheme="majorBidi" w:cstheme="majorBidi"/>
              </w:rPr>
            </w:pPr>
          </w:p>
        </w:tc>
        <w:tc>
          <w:tcPr>
            <w:tcW w:w="3500" w:type="dxa"/>
            <w:shd w:val="clear" w:color="auto" w:fill="FFFFFF"/>
            <w:tcMar>
              <w:top w:w="60" w:type="dxa"/>
              <w:left w:w="120" w:type="dxa"/>
              <w:bottom w:w="60" w:type="dxa"/>
              <w:right w:w="120" w:type="dxa"/>
            </w:tcMar>
          </w:tcPr>
          <w:p w14:paraId="582F3AA4" w14:textId="77777777" w:rsidR="006F43AE" w:rsidRPr="00A5261A" w:rsidRDefault="006F43AE" w:rsidP="00C93564">
            <w:pPr>
              <w:spacing w:line="360" w:lineRule="auto"/>
              <w:jc w:val="both"/>
              <w:rPr>
                <w:rFonts w:asciiTheme="majorBidi" w:hAnsiTheme="majorBidi" w:cstheme="majorBidi"/>
              </w:rPr>
            </w:pPr>
            <w:r w:rsidRPr="00A5261A">
              <w:rPr>
                <w:rFonts w:asciiTheme="majorBidi" w:eastAsia="Arial" w:hAnsiTheme="majorBidi" w:cstheme="majorBidi"/>
                <w:sz w:val="20"/>
                <w:szCs w:val="20"/>
              </w:rPr>
              <w:t>Description</w:t>
            </w:r>
          </w:p>
        </w:tc>
        <w:tc>
          <w:tcPr>
            <w:tcW w:w="2860" w:type="dxa"/>
            <w:shd w:val="clear" w:color="auto" w:fill="FFFFFF"/>
            <w:tcMar>
              <w:top w:w="60" w:type="dxa"/>
              <w:left w:w="120" w:type="dxa"/>
              <w:bottom w:w="60" w:type="dxa"/>
              <w:right w:w="120" w:type="dxa"/>
            </w:tcMar>
          </w:tcPr>
          <w:p w14:paraId="26E97CB9" w14:textId="77777777" w:rsidR="006F43AE" w:rsidRPr="00A5261A" w:rsidRDefault="006F43AE" w:rsidP="00C93564">
            <w:pPr>
              <w:keepNext/>
              <w:spacing w:line="360" w:lineRule="auto"/>
              <w:jc w:val="both"/>
              <w:rPr>
                <w:rFonts w:asciiTheme="majorBidi" w:hAnsiTheme="majorBidi" w:cstheme="majorBidi"/>
              </w:rPr>
            </w:pPr>
            <w:r w:rsidRPr="00A5261A">
              <w:rPr>
                <w:rFonts w:asciiTheme="majorBidi" w:eastAsia="Arial" w:hAnsiTheme="majorBidi" w:cstheme="majorBidi"/>
                <w:sz w:val="20"/>
                <w:szCs w:val="20"/>
              </w:rPr>
              <w:t>Text</w:t>
            </w:r>
          </w:p>
        </w:tc>
      </w:tr>
    </w:tbl>
    <w:p w14:paraId="6C29B2D2" w14:textId="37ECBD3C" w:rsidR="006F43AE" w:rsidRPr="00A5261A" w:rsidRDefault="00FE3EBF" w:rsidP="008B5116">
      <w:pPr>
        <w:pStyle w:val="Lgende"/>
        <w:spacing w:line="360" w:lineRule="auto"/>
        <w:jc w:val="center"/>
        <w:rPr>
          <w:rFonts w:asciiTheme="majorBidi" w:hAnsiTheme="majorBidi" w:cstheme="majorBidi"/>
          <w:b w:val="0"/>
          <w:bCs w:val="0"/>
          <w:color w:val="auto"/>
          <w:sz w:val="24"/>
          <w:szCs w:val="24"/>
          <w:lang w:val="fr-MA"/>
        </w:rPr>
      </w:pPr>
      <w:bookmarkStart w:id="203" w:name="_Toc226838298"/>
      <w:r w:rsidRPr="00A5261A">
        <w:rPr>
          <w:rFonts w:asciiTheme="majorBidi" w:hAnsiTheme="majorBidi" w:cstheme="majorBidi"/>
          <w:b w:val="0"/>
          <w:bCs w:val="0"/>
          <w:color w:val="auto"/>
          <w:sz w:val="24"/>
          <w:szCs w:val="24"/>
          <w:lang w:val="fr-MA"/>
        </w:rPr>
        <w:t xml:space="preserve">Tableau </w:t>
      </w:r>
      <w:r w:rsidR="00CD285A">
        <w:rPr>
          <w:rFonts w:asciiTheme="majorBidi" w:hAnsiTheme="majorBidi" w:cstheme="majorBidi"/>
          <w:b w:val="0"/>
          <w:bCs w:val="0"/>
          <w:color w:val="auto"/>
          <w:sz w:val="24"/>
          <w:szCs w:val="24"/>
          <w:lang w:val="fr-MA"/>
        </w:rPr>
        <w:fldChar w:fldCharType="begin"/>
      </w:r>
      <w:r w:rsidR="00CD285A">
        <w:rPr>
          <w:rFonts w:asciiTheme="majorBidi" w:hAnsiTheme="majorBidi" w:cstheme="majorBidi"/>
          <w:b w:val="0"/>
          <w:bCs w:val="0"/>
          <w:color w:val="auto"/>
          <w:sz w:val="24"/>
          <w:szCs w:val="24"/>
          <w:lang w:val="fr-MA"/>
        </w:rPr>
        <w:instrText xml:space="preserve"> SEQ Tableau \* ARABIC </w:instrText>
      </w:r>
      <w:r w:rsidR="00CD285A">
        <w:rPr>
          <w:rFonts w:asciiTheme="majorBidi" w:hAnsiTheme="majorBidi" w:cstheme="majorBidi"/>
          <w:b w:val="0"/>
          <w:bCs w:val="0"/>
          <w:color w:val="auto"/>
          <w:sz w:val="24"/>
          <w:szCs w:val="24"/>
          <w:lang w:val="fr-MA"/>
        </w:rPr>
        <w:fldChar w:fldCharType="separate"/>
      </w:r>
      <w:r w:rsidR="007B495B">
        <w:rPr>
          <w:rFonts w:asciiTheme="majorBidi" w:hAnsiTheme="majorBidi" w:cstheme="majorBidi"/>
          <w:b w:val="0"/>
          <w:bCs w:val="0"/>
          <w:noProof/>
          <w:color w:val="auto"/>
          <w:sz w:val="24"/>
          <w:szCs w:val="24"/>
          <w:lang w:val="fr-MA"/>
        </w:rPr>
        <w:t>10</w:t>
      </w:r>
      <w:r w:rsidR="00CD285A">
        <w:rPr>
          <w:rFonts w:asciiTheme="majorBidi" w:hAnsiTheme="majorBidi" w:cstheme="majorBidi"/>
          <w:b w:val="0"/>
          <w:bCs w:val="0"/>
          <w:color w:val="auto"/>
          <w:sz w:val="24"/>
          <w:szCs w:val="24"/>
          <w:lang w:val="fr-MA"/>
        </w:rPr>
        <w:fldChar w:fldCharType="end"/>
      </w:r>
      <w:r w:rsidRPr="00A5261A">
        <w:rPr>
          <w:rFonts w:asciiTheme="majorBidi" w:hAnsiTheme="majorBidi" w:cstheme="majorBidi"/>
          <w:b w:val="0"/>
          <w:bCs w:val="0"/>
          <w:color w:val="auto"/>
          <w:sz w:val="24"/>
          <w:szCs w:val="24"/>
          <w:lang w:val="fr-FR"/>
        </w:rPr>
        <w:t>: Tables de la base de données avec les champs</w:t>
      </w:r>
      <w:bookmarkEnd w:id="203"/>
    </w:p>
    <w:p w14:paraId="16BE0965" w14:textId="2289D7B1" w:rsidR="006F43AE" w:rsidRPr="00A5261A" w:rsidRDefault="006F43AE">
      <w:pPr>
        <w:pStyle w:val="Titre2"/>
        <w:numPr>
          <w:ilvl w:val="0"/>
          <w:numId w:val="40"/>
        </w:numPr>
        <w:spacing w:before="360" w:after="200" w:line="360" w:lineRule="auto"/>
        <w:jc w:val="both"/>
        <w:rPr>
          <w:rFonts w:asciiTheme="majorBidi" w:hAnsiTheme="majorBidi"/>
          <w:color w:val="EE0000"/>
          <w:sz w:val="28"/>
          <w:szCs w:val="28"/>
          <w:lang w:val="fr-MA"/>
        </w:rPr>
      </w:pPr>
      <w:bookmarkStart w:id="204" w:name="_Toc224596144"/>
      <w:bookmarkStart w:id="205" w:name="_Toc224603341"/>
      <w:bookmarkStart w:id="206" w:name="_Toc226710224"/>
      <w:r w:rsidRPr="00A5261A">
        <w:rPr>
          <w:rFonts w:asciiTheme="majorBidi" w:eastAsia="Arial" w:hAnsiTheme="majorBidi"/>
          <w:color w:val="EE0000"/>
          <w:sz w:val="28"/>
          <w:szCs w:val="28"/>
          <w:lang w:val="fr-MA"/>
        </w:rPr>
        <w:t>Modélisation des données</w:t>
      </w:r>
      <w:bookmarkEnd w:id="204"/>
      <w:bookmarkEnd w:id="205"/>
      <w:bookmarkEnd w:id="206"/>
    </w:p>
    <w:p w14:paraId="137B18C6" w14:textId="77777777" w:rsidR="006F43AE" w:rsidRPr="00C9622B" w:rsidRDefault="006F43AE" w:rsidP="00C93564">
      <w:pPr>
        <w:spacing w:before="80" w:after="80" w:line="360" w:lineRule="auto"/>
        <w:jc w:val="both"/>
        <w:rPr>
          <w:rFonts w:asciiTheme="majorBidi" w:hAnsiTheme="majorBidi" w:cstheme="majorBidi"/>
          <w:szCs w:val="24"/>
          <w:lang w:val="fr-MA"/>
        </w:rPr>
      </w:pPr>
      <w:r w:rsidRPr="00C9622B">
        <w:rPr>
          <w:rFonts w:asciiTheme="majorBidi" w:eastAsia="Arial" w:hAnsiTheme="majorBidi" w:cstheme="majorBidi"/>
          <w:szCs w:val="24"/>
          <w:lang w:val="fr-MA"/>
        </w:rPr>
        <w:t>La modélisation consiste à construire des représentations formelles permettant de traduire les observations, les données, et les processus en un langage structuré. Elle permet ainsi de mieux comprendre, concevoir et communiquer les éléments clés d'un système.</w:t>
      </w:r>
    </w:p>
    <w:p w14:paraId="57D36422" w14:textId="0AAC4927" w:rsidR="006F43AE" w:rsidRPr="00C9622B" w:rsidRDefault="006F43AE" w:rsidP="00C93564">
      <w:pPr>
        <w:spacing w:before="80" w:after="80" w:line="360" w:lineRule="auto"/>
        <w:jc w:val="both"/>
        <w:rPr>
          <w:rFonts w:asciiTheme="majorBidi" w:hAnsiTheme="majorBidi" w:cstheme="majorBidi"/>
          <w:szCs w:val="24"/>
          <w:lang w:val="fr-MA"/>
        </w:rPr>
      </w:pPr>
      <w:r w:rsidRPr="00C9622B">
        <w:rPr>
          <w:rFonts w:asciiTheme="majorBidi" w:eastAsia="Arial" w:hAnsiTheme="majorBidi" w:cstheme="majorBidi"/>
          <w:szCs w:val="24"/>
          <w:lang w:val="fr-MA"/>
        </w:rPr>
        <w:t>Dans cette section, nous avons présenté les différentes associations entre les classes à travers des diagrammes de classes, ce qui nous a permis de mieux comprendre les interactions entre les entités du système. Ces relations nous offrent une vue claire de la structure et du fonctionnement logique de l'application. Ce travail constitue une base essentielle pour la conception de la base de données et facilitera sa transformation en un modèle physique dans le chapitre suivant.</w:t>
      </w:r>
    </w:p>
    <w:p w14:paraId="601CBDFC" w14:textId="116BF56A" w:rsidR="0030145B" w:rsidRPr="00A5261A" w:rsidRDefault="00CE2907" w:rsidP="00C93564">
      <w:pPr>
        <w:pStyle w:val="Titre3"/>
        <w:spacing w:line="360" w:lineRule="auto"/>
        <w:jc w:val="both"/>
        <w:rPr>
          <w:rFonts w:asciiTheme="majorBidi" w:eastAsia="Arial" w:hAnsiTheme="majorBidi"/>
          <w:color w:val="C00000"/>
          <w:sz w:val="28"/>
          <w:szCs w:val="28"/>
          <w:lang w:val="fr-MA"/>
        </w:rPr>
      </w:pPr>
      <w:bookmarkStart w:id="207" w:name="_Toc226710225"/>
      <w:r w:rsidRPr="00A5261A">
        <w:rPr>
          <w:rFonts w:asciiTheme="majorBidi" w:eastAsia="Arial" w:hAnsiTheme="majorBidi"/>
          <w:color w:val="C00000"/>
          <w:sz w:val="28"/>
          <w:szCs w:val="28"/>
          <w:lang w:val="fr-MA"/>
        </w:rPr>
        <w:t>Conclusion :</w:t>
      </w:r>
      <w:bookmarkEnd w:id="207"/>
    </w:p>
    <w:p w14:paraId="37BD871C" w14:textId="77777777" w:rsidR="00CE2907" w:rsidRPr="00C9622B" w:rsidRDefault="00CE2907" w:rsidP="00C93564">
      <w:pPr>
        <w:spacing w:before="80" w:after="80" w:line="360" w:lineRule="auto"/>
        <w:jc w:val="both"/>
        <w:rPr>
          <w:rFonts w:asciiTheme="majorBidi" w:hAnsiTheme="majorBidi" w:cstheme="majorBidi"/>
          <w:szCs w:val="24"/>
          <w:lang w:val="fr-MA"/>
        </w:rPr>
      </w:pPr>
      <w:r w:rsidRPr="00C9622B">
        <w:rPr>
          <w:rFonts w:asciiTheme="majorBidi" w:eastAsia="Arial" w:hAnsiTheme="majorBidi" w:cstheme="majorBidi"/>
          <w:szCs w:val="24"/>
          <w:lang w:val="fr-MA"/>
        </w:rPr>
        <w:t>Dans ce chapitre, nous avons détaillé la phase d'analyse et de conception de notre application "Gestion Archivage". L'utilisation d'UML nous a permis de modéliser le système de manière claire et structurée. Les diagrammes de cas d'utilisation nous ont aidés à identifier les besoins des acteurs, tandis que les diagrammes de séquence ont décrit le comportement dynamique du système. Enfin, le diagramme de classes et le modèle de données ont posé les fondations pour la mise en œuvre technique qui sera abordée dans le chapitre suivant.</w:t>
      </w:r>
    </w:p>
    <w:p w14:paraId="54255524" w14:textId="77777777" w:rsidR="00CD285A" w:rsidRDefault="00CD285A" w:rsidP="00C93564">
      <w:pPr>
        <w:spacing w:line="360" w:lineRule="auto"/>
        <w:jc w:val="both"/>
        <w:rPr>
          <w:rFonts w:asciiTheme="majorBidi" w:hAnsiTheme="majorBidi" w:cstheme="majorBidi"/>
          <w:b/>
          <w:bCs/>
          <w:color w:val="002060"/>
          <w:sz w:val="28"/>
          <w:szCs w:val="28"/>
          <w:lang w:val="fr-MA"/>
        </w:rPr>
      </w:pPr>
    </w:p>
    <w:p w14:paraId="485E7D89" w14:textId="77777777" w:rsidR="00A9581A" w:rsidRDefault="00A9581A" w:rsidP="005D6A5B">
      <w:pPr>
        <w:pStyle w:val="Titre1"/>
        <w:rPr>
          <w:rFonts w:asciiTheme="majorBidi" w:hAnsiTheme="majorBidi"/>
          <w:color w:val="002060"/>
          <w:lang w:val="fr-MA"/>
        </w:rPr>
      </w:pPr>
      <w:bookmarkStart w:id="208" w:name="_Toc226710226"/>
    </w:p>
    <w:p w14:paraId="4220B479" w14:textId="77777777" w:rsidR="00A9581A" w:rsidRDefault="00A9581A" w:rsidP="00A9581A">
      <w:pPr>
        <w:rPr>
          <w:lang w:val="fr-MA"/>
        </w:rPr>
      </w:pPr>
    </w:p>
    <w:p w14:paraId="6BCFA050" w14:textId="77777777" w:rsidR="00A9581A" w:rsidRPr="00A9581A" w:rsidRDefault="00A9581A" w:rsidP="00A9581A">
      <w:pPr>
        <w:rPr>
          <w:lang w:val="fr-MA"/>
        </w:rPr>
      </w:pPr>
    </w:p>
    <w:p w14:paraId="27B876D3" w14:textId="4495F82C" w:rsidR="001A3D90" w:rsidRPr="001A3D90" w:rsidRDefault="001A3D90" w:rsidP="005D6A5B">
      <w:pPr>
        <w:pStyle w:val="Titre1"/>
        <w:rPr>
          <w:rFonts w:asciiTheme="majorBidi" w:hAnsiTheme="majorBidi"/>
          <w:b w:val="0"/>
          <w:bCs w:val="0"/>
          <w:color w:val="002060"/>
          <w:lang w:val="fr-MA"/>
        </w:rPr>
      </w:pPr>
      <w:r w:rsidRPr="001A3D90">
        <w:rPr>
          <w:rFonts w:asciiTheme="majorBidi" w:hAnsiTheme="majorBidi"/>
          <w:color w:val="002060"/>
          <w:lang w:val="fr-MA"/>
        </w:rPr>
        <w:lastRenderedPageBreak/>
        <w:t>Chapitre 3 : Technologies et outils utilisés</w:t>
      </w:r>
      <w:bookmarkEnd w:id="208"/>
    </w:p>
    <w:p w14:paraId="6AB33871" w14:textId="36E9A679" w:rsidR="001A3D90" w:rsidRPr="00CA3427" w:rsidRDefault="001A3D90">
      <w:pPr>
        <w:pStyle w:val="Paragraphedeliste"/>
        <w:numPr>
          <w:ilvl w:val="0"/>
          <w:numId w:val="39"/>
        </w:numPr>
        <w:spacing w:line="360" w:lineRule="auto"/>
        <w:jc w:val="both"/>
        <w:outlineLvl w:val="1"/>
        <w:rPr>
          <w:rFonts w:asciiTheme="majorBidi" w:hAnsiTheme="majorBidi" w:cstheme="majorBidi"/>
          <w:b/>
          <w:bCs/>
          <w:color w:val="EE0000"/>
          <w:sz w:val="28"/>
          <w:szCs w:val="28"/>
          <w:lang w:val="fr-MA"/>
        </w:rPr>
      </w:pPr>
      <w:bookmarkStart w:id="209" w:name="_Toc226710227"/>
      <w:r w:rsidRPr="00CA3427">
        <w:rPr>
          <w:rFonts w:asciiTheme="majorBidi" w:hAnsiTheme="majorBidi" w:cstheme="majorBidi"/>
          <w:b/>
          <w:bCs/>
          <w:color w:val="EE0000"/>
          <w:sz w:val="28"/>
          <w:szCs w:val="28"/>
          <w:lang w:val="fr-MA"/>
        </w:rPr>
        <w:t>Environnement de développement</w:t>
      </w:r>
      <w:bookmarkEnd w:id="209"/>
    </w:p>
    <w:p w14:paraId="7889454D" w14:textId="77777777" w:rsidR="001A3D90" w:rsidRPr="001A3D90" w:rsidRDefault="001A3D90" w:rsidP="00C93564">
      <w:pPr>
        <w:spacing w:line="360" w:lineRule="auto"/>
        <w:jc w:val="both"/>
        <w:rPr>
          <w:rFonts w:asciiTheme="majorBidi" w:hAnsiTheme="majorBidi" w:cstheme="majorBidi"/>
          <w:szCs w:val="24"/>
          <w:lang w:val="fr-MA"/>
        </w:rPr>
      </w:pPr>
      <w:r w:rsidRPr="001A3D90">
        <w:rPr>
          <w:rFonts w:asciiTheme="majorBidi" w:hAnsiTheme="majorBidi" w:cstheme="majorBidi"/>
          <w:szCs w:val="24"/>
          <w:lang w:val="fr-MA"/>
        </w:rPr>
        <w:t>Pour mener à bien le développement de l'application </w:t>
      </w:r>
      <w:r w:rsidRPr="001A3D90">
        <w:rPr>
          <w:rFonts w:asciiTheme="majorBidi" w:hAnsiTheme="majorBidi" w:cstheme="majorBidi"/>
          <w:b/>
          <w:bCs/>
          <w:szCs w:val="24"/>
          <w:lang w:val="fr-MA"/>
        </w:rPr>
        <w:t>Gestion Archivage</w:t>
      </w:r>
      <w:r w:rsidRPr="001A3D90">
        <w:rPr>
          <w:rFonts w:asciiTheme="majorBidi" w:hAnsiTheme="majorBidi" w:cstheme="majorBidi"/>
          <w:szCs w:val="24"/>
          <w:lang w:val="fr-MA"/>
        </w:rPr>
        <w:t>, nous avons utilisé plusieurs outils offrant un environnement de travail stable, performant et adapté à un projet full-stack :</w:t>
      </w:r>
    </w:p>
    <w:p w14:paraId="45349DA6" w14:textId="77777777" w:rsidR="001A3D90" w:rsidRPr="001A3D90" w:rsidRDefault="001A3D90">
      <w:pPr>
        <w:numPr>
          <w:ilvl w:val="0"/>
          <w:numId w:val="31"/>
        </w:numPr>
        <w:spacing w:line="360" w:lineRule="auto"/>
        <w:jc w:val="both"/>
        <w:rPr>
          <w:rFonts w:asciiTheme="majorBidi" w:hAnsiTheme="majorBidi" w:cstheme="majorBidi"/>
          <w:szCs w:val="24"/>
          <w:lang w:val="fr-MA"/>
        </w:rPr>
      </w:pPr>
      <w:r w:rsidRPr="001A3D90">
        <w:rPr>
          <w:rFonts w:asciiTheme="majorBidi" w:hAnsiTheme="majorBidi" w:cstheme="majorBidi"/>
          <w:b/>
          <w:bCs/>
          <w:color w:val="FFC000"/>
          <w:szCs w:val="24"/>
          <w:lang w:val="fr-MA"/>
        </w:rPr>
        <w:t>Visual Studio Code</w:t>
      </w:r>
      <w:r w:rsidRPr="001A3D90">
        <w:rPr>
          <w:rFonts w:asciiTheme="majorBidi" w:hAnsiTheme="majorBidi" w:cstheme="majorBidi"/>
          <w:color w:val="FFC000"/>
          <w:szCs w:val="24"/>
          <w:lang w:val="fr-MA"/>
        </w:rPr>
        <w:t> </w:t>
      </w:r>
      <w:r w:rsidRPr="001A3D90">
        <w:rPr>
          <w:rFonts w:asciiTheme="majorBidi" w:hAnsiTheme="majorBidi" w:cstheme="majorBidi"/>
          <w:szCs w:val="24"/>
          <w:lang w:val="fr-MA"/>
        </w:rPr>
        <w:t>a servi d'environnement de développement principal. Il s'agit d'un éditeur de code puissant, offrant une excellente prise en charge des extensions et une interface ergonomique. Grâce à ses fonctionnalités de débogage, d'</w:t>
      </w:r>
      <w:proofErr w:type="spellStart"/>
      <w:r w:rsidRPr="001A3D90">
        <w:rPr>
          <w:rFonts w:asciiTheme="majorBidi" w:hAnsiTheme="majorBidi" w:cstheme="majorBidi"/>
          <w:szCs w:val="24"/>
          <w:lang w:val="fr-MA"/>
        </w:rPr>
        <w:t>autocomplétion</w:t>
      </w:r>
      <w:proofErr w:type="spellEnd"/>
      <w:r w:rsidRPr="001A3D90">
        <w:rPr>
          <w:rFonts w:asciiTheme="majorBidi" w:hAnsiTheme="majorBidi" w:cstheme="majorBidi"/>
          <w:szCs w:val="24"/>
          <w:lang w:val="fr-MA"/>
        </w:rPr>
        <w:t xml:space="preserve"> et à son intégration avec Git, il a grandement facilité la productivité et le suivi du projet.</w:t>
      </w:r>
    </w:p>
    <w:p w14:paraId="0E90BAC1" w14:textId="77777777" w:rsidR="001A3D90" w:rsidRPr="001A3D90" w:rsidRDefault="001A3D90">
      <w:pPr>
        <w:numPr>
          <w:ilvl w:val="0"/>
          <w:numId w:val="31"/>
        </w:numPr>
        <w:spacing w:line="360" w:lineRule="auto"/>
        <w:jc w:val="both"/>
        <w:rPr>
          <w:rFonts w:asciiTheme="majorBidi" w:hAnsiTheme="majorBidi" w:cstheme="majorBidi"/>
          <w:szCs w:val="24"/>
          <w:lang w:val="fr-MA"/>
        </w:rPr>
      </w:pPr>
      <w:r w:rsidRPr="001A3D90">
        <w:rPr>
          <w:rFonts w:asciiTheme="majorBidi" w:hAnsiTheme="majorBidi" w:cstheme="majorBidi"/>
          <w:b/>
          <w:bCs/>
          <w:color w:val="FFC000"/>
          <w:szCs w:val="24"/>
          <w:lang w:val="fr-MA"/>
        </w:rPr>
        <w:t>XAMPP</w:t>
      </w:r>
      <w:r w:rsidRPr="001A3D90">
        <w:rPr>
          <w:rFonts w:asciiTheme="majorBidi" w:hAnsiTheme="majorBidi" w:cstheme="majorBidi"/>
          <w:szCs w:val="24"/>
          <w:lang w:val="fr-MA"/>
        </w:rPr>
        <w:t> a été utilisé pour simuler un serveur local. Ce package open-source regroupe Apache, MySQL, PHP et phpMyAdmin, permettant de tester le projet dans un environnement fiable avant le déploiement réel. XAMPP offre une solution complète pour le développement d'applications PHP avec une base de données MySQL.</w:t>
      </w:r>
    </w:p>
    <w:p w14:paraId="61594299" w14:textId="664E50A0" w:rsidR="001A3D90" w:rsidRPr="001A3D90" w:rsidRDefault="001A3D90" w:rsidP="00C93564">
      <w:pPr>
        <w:spacing w:line="360" w:lineRule="auto"/>
        <w:jc w:val="both"/>
        <w:rPr>
          <w:rFonts w:asciiTheme="majorBidi" w:hAnsiTheme="majorBidi" w:cstheme="majorBidi"/>
          <w:szCs w:val="24"/>
          <w:lang w:val="fr-MA"/>
        </w:rPr>
      </w:pPr>
    </w:p>
    <w:p w14:paraId="1F2975E2" w14:textId="77777777" w:rsidR="008E30F9" w:rsidRDefault="001A3D90">
      <w:pPr>
        <w:pStyle w:val="Paragraphedeliste"/>
        <w:numPr>
          <w:ilvl w:val="0"/>
          <w:numId w:val="39"/>
        </w:numPr>
        <w:spacing w:line="360" w:lineRule="auto"/>
        <w:jc w:val="both"/>
        <w:outlineLvl w:val="1"/>
        <w:rPr>
          <w:rFonts w:asciiTheme="majorBidi" w:hAnsiTheme="majorBidi" w:cstheme="majorBidi"/>
          <w:b/>
          <w:bCs/>
          <w:color w:val="EE0000"/>
          <w:sz w:val="28"/>
          <w:szCs w:val="28"/>
          <w:lang w:val="fr-MA"/>
        </w:rPr>
      </w:pPr>
      <w:bookmarkStart w:id="210" w:name="_Toc226710228"/>
      <w:r w:rsidRPr="00CA3427">
        <w:rPr>
          <w:rFonts w:asciiTheme="majorBidi" w:hAnsiTheme="majorBidi" w:cstheme="majorBidi"/>
          <w:b/>
          <w:bCs/>
          <w:color w:val="EE0000"/>
          <w:sz w:val="28"/>
          <w:szCs w:val="28"/>
          <w:lang w:val="fr-MA"/>
        </w:rPr>
        <w:t xml:space="preserve">Langages et </w:t>
      </w:r>
      <w:proofErr w:type="spellStart"/>
      <w:r w:rsidRPr="00CA3427">
        <w:rPr>
          <w:rFonts w:asciiTheme="majorBidi" w:hAnsiTheme="majorBidi" w:cstheme="majorBidi"/>
          <w:b/>
          <w:bCs/>
          <w:color w:val="EE0000"/>
          <w:sz w:val="28"/>
          <w:szCs w:val="28"/>
          <w:lang w:val="fr-MA"/>
        </w:rPr>
        <w:t>frameworks</w:t>
      </w:r>
      <w:bookmarkEnd w:id="210"/>
      <w:proofErr w:type="spellEnd"/>
    </w:p>
    <w:p w14:paraId="5991DC9D" w14:textId="12B404D1" w:rsidR="001A3D90" w:rsidRPr="008E30F9" w:rsidRDefault="001A3D90" w:rsidP="008E30F9">
      <w:pPr>
        <w:pStyle w:val="Paragraphedeliste"/>
        <w:spacing w:line="360" w:lineRule="auto"/>
        <w:jc w:val="both"/>
        <w:rPr>
          <w:rFonts w:asciiTheme="majorBidi" w:hAnsiTheme="majorBidi" w:cstheme="majorBidi"/>
          <w:b/>
          <w:bCs/>
          <w:color w:val="EE0000"/>
          <w:sz w:val="28"/>
          <w:szCs w:val="28"/>
          <w:lang w:val="fr-MA"/>
        </w:rPr>
      </w:pPr>
      <w:r w:rsidRPr="008E30F9">
        <w:rPr>
          <w:rFonts w:asciiTheme="majorBidi" w:hAnsiTheme="majorBidi" w:cstheme="majorBidi"/>
          <w:szCs w:val="24"/>
          <w:lang w:val="fr-MA"/>
        </w:rPr>
        <w:t>Le développement de l'application </w:t>
      </w:r>
      <w:r w:rsidRPr="008E30F9">
        <w:rPr>
          <w:rFonts w:asciiTheme="majorBidi" w:hAnsiTheme="majorBidi" w:cstheme="majorBidi"/>
          <w:b/>
          <w:bCs/>
          <w:szCs w:val="24"/>
          <w:lang w:val="fr-MA"/>
        </w:rPr>
        <w:t>Gestion Archivage</w:t>
      </w:r>
      <w:r w:rsidRPr="008E30F9">
        <w:rPr>
          <w:rFonts w:asciiTheme="majorBidi" w:hAnsiTheme="majorBidi" w:cstheme="majorBidi"/>
          <w:szCs w:val="24"/>
          <w:lang w:val="fr-MA"/>
        </w:rPr>
        <w:t> repose sur une stack technologique adaptée aux exigences du projet :</w:t>
      </w:r>
    </w:p>
    <w:p w14:paraId="4BC94994" w14:textId="77777777" w:rsidR="001A3D90" w:rsidRPr="001A3D90" w:rsidRDefault="001A3D90" w:rsidP="000C2AC8">
      <w:pPr>
        <w:pStyle w:val="Titre3"/>
        <w:rPr>
          <w:rFonts w:asciiTheme="majorBidi" w:hAnsiTheme="majorBidi"/>
          <w:b w:val="0"/>
          <w:bCs w:val="0"/>
          <w:szCs w:val="24"/>
          <w:lang w:val="fr-MA"/>
        </w:rPr>
      </w:pPr>
      <w:bookmarkStart w:id="211" w:name="_Toc226710229"/>
      <w:r w:rsidRPr="001A3D90">
        <w:rPr>
          <w:rFonts w:asciiTheme="majorBidi" w:hAnsiTheme="majorBidi"/>
          <w:color w:val="00B050"/>
          <w:szCs w:val="24"/>
          <w:lang w:val="fr-MA"/>
        </w:rPr>
        <w:t>Langages de programmation</w:t>
      </w:r>
      <w:bookmarkEnd w:id="211"/>
    </w:p>
    <w:p w14:paraId="041884BE" w14:textId="77777777" w:rsidR="001A3D90" w:rsidRPr="001A3D90" w:rsidRDefault="001A3D90">
      <w:pPr>
        <w:numPr>
          <w:ilvl w:val="0"/>
          <w:numId w:val="32"/>
        </w:numPr>
        <w:spacing w:line="360" w:lineRule="auto"/>
        <w:jc w:val="both"/>
        <w:rPr>
          <w:rFonts w:asciiTheme="majorBidi" w:hAnsiTheme="majorBidi" w:cstheme="majorBidi"/>
          <w:szCs w:val="24"/>
          <w:lang w:val="fr-MA"/>
        </w:rPr>
      </w:pPr>
      <w:r w:rsidRPr="001A3D90">
        <w:rPr>
          <w:rFonts w:asciiTheme="majorBidi" w:hAnsiTheme="majorBidi" w:cstheme="majorBidi"/>
          <w:b/>
          <w:bCs/>
          <w:color w:val="FFC000"/>
          <w:szCs w:val="24"/>
          <w:lang w:val="fr-MA"/>
        </w:rPr>
        <w:t>PHP 8.0+</w:t>
      </w:r>
      <w:r w:rsidRPr="001A3D90">
        <w:rPr>
          <w:rFonts w:asciiTheme="majorBidi" w:hAnsiTheme="majorBidi" w:cstheme="majorBidi"/>
          <w:color w:val="FFC000"/>
          <w:szCs w:val="24"/>
          <w:lang w:val="fr-MA"/>
        </w:rPr>
        <w:t> </w:t>
      </w:r>
      <w:r w:rsidRPr="001A3D90">
        <w:rPr>
          <w:rFonts w:asciiTheme="majorBidi" w:hAnsiTheme="majorBidi" w:cstheme="majorBidi"/>
          <w:szCs w:val="24"/>
          <w:lang w:val="fr-MA"/>
        </w:rPr>
        <w:t>a été choisi pour le développement de la logique serveur (backend). PHP est un langage de script côté serveur particulièrement adapté au développement d'applications web dynamiques. Sa maturité, sa documentation riche et sa compatibilité avec de nombreux systèmes de gestion de base de données en font un choix fiable pour ce type de projet.</w:t>
      </w:r>
    </w:p>
    <w:p w14:paraId="3BA9158F" w14:textId="77777777" w:rsidR="001A3D90" w:rsidRPr="001A3D90" w:rsidRDefault="001A3D90">
      <w:pPr>
        <w:numPr>
          <w:ilvl w:val="0"/>
          <w:numId w:val="32"/>
        </w:numPr>
        <w:spacing w:line="360" w:lineRule="auto"/>
        <w:jc w:val="both"/>
        <w:rPr>
          <w:rFonts w:asciiTheme="majorBidi" w:hAnsiTheme="majorBidi" w:cstheme="majorBidi"/>
          <w:szCs w:val="24"/>
          <w:lang w:val="fr-MA"/>
        </w:rPr>
      </w:pPr>
      <w:r w:rsidRPr="001A3D90">
        <w:rPr>
          <w:rFonts w:asciiTheme="majorBidi" w:hAnsiTheme="majorBidi" w:cstheme="majorBidi"/>
          <w:b/>
          <w:bCs/>
          <w:color w:val="FFC000"/>
          <w:szCs w:val="24"/>
          <w:lang w:val="fr-MA"/>
        </w:rPr>
        <w:lastRenderedPageBreak/>
        <w:t>SQL</w:t>
      </w:r>
      <w:r w:rsidRPr="001A3D90">
        <w:rPr>
          <w:rFonts w:asciiTheme="majorBidi" w:hAnsiTheme="majorBidi" w:cstheme="majorBidi"/>
          <w:szCs w:val="24"/>
          <w:lang w:val="fr-MA"/>
        </w:rPr>
        <w:t> a été utilisé pour la gestion et l'interrogation de la base de données. Ce langage standardisé permet d'effectuer des opérations de création, lecture, mise à jour et suppression des données stockées dans MySQL.</w:t>
      </w:r>
    </w:p>
    <w:p w14:paraId="60ACF30D" w14:textId="77777777" w:rsidR="001A3D90" w:rsidRPr="001A3D90" w:rsidRDefault="001A3D90">
      <w:pPr>
        <w:numPr>
          <w:ilvl w:val="0"/>
          <w:numId w:val="32"/>
        </w:numPr>
        <w:spacing w:line="360" w:lineRule="auto"/>
        <w:jc w:val="both"/>
        <w:rPr>
          <w:rFonts w:asciiTheme="majorBidi" w:hAnsiTheme="majorBidi" w:cstheme="majorBidi"/>
          <w:szCs w:val="24"/>
          <w:lang w:val="fr-MA"/>
        </w:rPr>
      </w:pPr>
      <w:r w:rsidRPr="001A3D90">
        <w:rPr>
          <w:rFonts w:asciiTheme="majorBidi" w:hAnsiTheme="majorBidi" w:cstheme="majorBidi"/>
          <w:b/>
          <w:bCs/>
          <w:color w:val="FFC000"/>
          <w:szCs w:val="24"/>
          <w:lang w:val="fr-MA"/>
        </w:rPr>
        <w:t>HTML5</w:t>
      </w:r>
      <w:r w:rsidRPr="001A3D90">
        <w:rPr>
          <w:rFonts w:asciiTheme="majorBidi" w:hAnsiTheme="majorBidi" w:cstheme="majorBidi"/>
          <w:color w:val="FFC000"/>
          <w:szCs w:val="24"/>
          <w:lang w:val="fr-MA"/>
        </w:rPr>
        <w:t>, </w:t>
      </w:r>
      <w:r w:rsidRPr="001A3D90">
        <w:rPr>
          <w:rFonts w:asciiTheme="majorBidi" w:hAnsiTheme="majorBidi" w:cstheme="majorBidi"/>
          <w:b/>
          <w:bCs/>
          <w:color w:val="FFC000"/>
          <w:szCs w:val="24"/>
          <w:lang w:val="fr-MA"/>
        </w:rPr>
        <w:t>CSS3</w:t>
      </w:r>
      <w:r w:rsidRPr="001A3D90">
        <w:rPr>
          <w:rFonts w:asciiTheme="majorBidi" w:hAnsiTheme="majorBidi" w:cstheme="majorBidi"/>
          <w:color w:val="FFC000"/>
          <w:szCs w:val="24"/>
          <w:lang w:val="fr-MA"/>
        </w:rPr>
        <w:t> et </w:t>
      </w:r>
      <w:r w:rsidRPr="001A3D90">
        <w:rPr>
          <w:rFonts w:asciiTheme="majorBidi" w:hAnsiTheme="majorBidi" w:cstheme="majorBidi"/>
          <w:b/>
          <w:bCs/>
          <w:color w:val="FFC000"/>
          <w:szCs w:val="24"/>
          <w:lang w:val="fr-MA"/>
        </w:rPr>
        <w:t>JavaScript</w:t>
      </w:r>
      <w:r w:rsidRPr="001A3D90">
        <w:rPr>
          <w:rFonts w:asciiTheme="majorBidi" w:hAnsiTheme="majorBidi" w:cstheme="majorBidi"/>
          <w:color w:val="FFC000"/>
          <w:szCs w:val="24"/>
          <w:lang w:val="fr-MA"/>
        </w:rPr>
        <w:t> </w:t>
      </w:r>
      <w:r w:rsidRPr="001A3D90">
        <w:rPr>
          <w:rFonts w:asciiTheme="majorBidi" w:hAnsiTheme="majorBidi" w:cstheme="majorBidi"/>
          <w:szCs w:val="24"/>
          <w:lang w:val="fr-MA"/>
        </w:rPr>
        <w:t>ont été employés pour la structure, le style et l'interactivité des pages web. Ces technologies fondamentales du web assurent</w:t>
      </w:r>
      <w:r w:rsidRPr="001A3D90">
        <w:rPr>
          <w:rFonts w:asciiTheme="majorBidi" w:hAnsiTheme="majorBidi" w:cstheme="majorBidi"/>
          <w:i/>
          <w:iCs/>
          <w:szCs w:val="24"/>
          <w:lang w:val="fr-MA"/>
        </w:rPr>
        <w:t xml:space="preserve"> </w:t>
      </w:r>
      <w:r w:rsidRPr="001A3D90">
        <w:rPr>
          <w:rFonts w:asciiTheme="majorBidi" w:hAnsiTheme="majorBidi" w:cstheme="majorBidi"/>
          <w:szCs w:val="24"/>
          <w:lang w:val="fr-MA"/>
        </w:rPr>
        <w:t>une interface utilisateur claire et fonctionnelle.</w:t>
      </w:r>
    </w:p>
    <w:p w14:paraId="65F52D56" w14:textId="77777777" w:rsidR="001A3D90" w:rsidRPr="001A3D90" w:rsidRDefault="001A3D90" w:rsidP="000C2AC8">
      <w:pPr>
        <w:pStyle w:val="Titre3"/>
        <w:rPr>
          <w:rFonts w:asciiTheme="majorBidi" w:hAnsiTheme="majorBidi"/>
          <w:b w:val="0"/>
          <w:bCs w:val="0"/>
          <w:color w:val="00B050"/>
          <w:szCs w:val="24"/>
          <w:lang w:val="fr-MA"/>
        </w:rPr>
      </w:pPr>
      <w:bookmarkStart w:id="212" w:name="_Toc226710230"/>
      <w:proofErr w:type="spellStart"/>
      <w:r w:rsidRPr="001A3D90">
        <w:rPr>
          <w:rFonts w:asciiTheme="majorBidi" w:hAnsiTheme="majorBidi"/>
          <w:color w:val="00B050"/>
          <w:szCs w:val="24"/>
          <w:lang w:val="fr-MA"/>
        </w:rPr>
        <w:t>Frameworks</w:t>
      </w:r>
      <w:proofErr w:type="spellEnd"/>
      <w:r w:rsidRPr="001A3D90">
        <w:rPr>
          <w:rFonts w:asciiTheme="majorBidi" w:hAnsiTheme="majorBidi"/>
          <w:color w:val="00B050"/>
          <w:szCs w:val="24"/>
          <w:lang w:val="fr-MA"/>
        </w:rPr>
        <w:t xml:space="preserve"> et bibliothèques</w:t>
      </w:r>
      <w:bookmarkEnd w:id="212"/>
    </w:p>
    <w:p w14:paraId="09D92080" w14:textId="77777777" w:rsidR="001A3D90" w:rsidRPr="001A3D90" w:rsidRDefault="001A3D90">
      <w:pPr>
        <w:numPr>
          <w:ilvl w:val="0"/>
          <w:numId w:val="33"/>
        </w:numPr>
        <w:spacing w:line="360" w:lineRule="auto"/>
        <w:jc w:val="both"/>
        <w:rPr>
          <w:rFonts w:asciiTheme="majorBidi" w:hAnsiTheme="majorBidi" w:cstheme="majorBidi"/>
          <w:szCs w:val="24"/>
          <w:lang w:val="fr-MA"/>
        </w:rPr>
      </w:pPr>
      <w:r w:rsidRPr="001A3D90">
        <w:rPr>
          <w:rFonts w:asciiTheme="majorBidi" w:hAnsiTheme="majorBidi" w:cstheme="majorBidi"/>
          <w:b/>
          <w:bCs/>
          <w:color w:val="FFC000"/>
          <w:szCs w:val="24"/>
          <w:lang w:val="fr-MA"/>
        </w:rPr>
        <w:t>Bootstrap 5</w:t>
      </w:r>
      <w:r w:rsidRPr="001A3D90">
        <w:rPr>
          <w:rFonts w:asciiTheme="majorBidi" w:hAnsiTheme="majorBidi" w:cstheme="majorBidi"/>
          <w:color w:val="FFC000"/>
          <w:szCs w:val="24"/>
          <w:lang w:val="fr-MA"/>
        </w:rPr>
        <w:t> </w:t>
      </w:r>
      <w:r w:rsidRPr="001A3D90">
        <w:rPr>
          <w:rFonts w:asciiTheme="majorBidi" w:hAnsiTheme="majorBidi" w:cstheme="majorBidi"/>
          <w:szCs w:val="24"/>
          <w:lang w:val="fr-MA"/>
        </w:rPr>
        <w:t xml:space="preserve">a été intégré pour assurer </w:t>
      </w:r>
      <w:proofErr w:type="gramStart"/>
      <w:r w:rsidRPr="001A3D90">
        <w:rPr>
          <w:rFonts w:asciiTheme="majorBidi" w:hAnsiTheme="majorBidi" w:cstheme="majorBidi"/>
          <w:szCs w:val="24"/>
          <w:lang w:val="fr-MA"/>
        </w:rPr>
        <w:t>un design responsive</w:t>
      </w:r>
      <w:proofErr w:type="gramEnd"/>
      <w:r w:rsidRPr="001A3D90">
        <w:rPr>
          <w:rFonts w:asciiTheme="majorBidi" w:hAnsiTheme="majorBidi" w:cstheme="majorBidi"/>
          <w:szCs w:val="24"/>
          <w:lang w:val="fr-MA"/>
        </w:rPr>
        <w:t xml:space="preserve"> et cohérent. Grâce à ses nombreux composants préconçus et son système de grille, l'interface s'adapte automatiquement aux différents formats d'écrans (ordinateurs, tablettes, smartphones). Les icônes Bootstrap </w:t>
      </w:r>
      <w:proofErr w:type="spellStart"/>
      <w:r w:rsidRPr="001A3D90">
        <w:rPr>
          <w:rFonts w:asciiTheme="majorBidi" w:hAnsiTheme="majorBidi" w:cstheme="majorBidi"/>
          <w:szCs w:val="24"/>
          <w:lang w:val="fr-MA"/>
        </w:rPr>
        <w:t>Icons</w:t>
      </w:r>
      <w:proofErr w:type="spellEnd"/>
      <w:r w:rsidRPr="001A3D90">
        <w:rPr>
          <w:rFonts w:asciiTheme="majorBidi" w:hAnsiTheme="majorBidi" w:cstheme="majorBidi"/>
          <w:szCs w:val="24"/>
          <w:lang w:val="fr-MA"/>
        </w:rPr>
        <w:t xml:space="preserve"> ont également été utilisées pour améliorer l'expérience utilisateur.</w:t>
      </w:r>
    </w:p>
    <w:p w14:paraId="69C08352" w14:textId="77777777" w:rsidR="001A3D90" w:rsidRPr="001A3D90" w:rsidRDefault="001A3D90">
      <w:pPr>
        <w:numPr>
          <w:ilvl w:val="0"/>
          <w:numId w:val="33"/>
        </w:numPr>
        <w:spacing w:line="360" w:lineRule="auto"/>
        <w:jc w:val="both"/>
        <w:rPr>
          <w:rFonts w:asciiTheme="majorBidi" w:hAnsiTheme="majorBidi" w:cstheme="majorBidi"/>
          <w:szCs w:val="24"/>
          <w:lang w:val="fr-MA"/>
        </w:rPr>
      </w:pPr>
      <w:r w:rsidRPr="001A3D90">
        <w:rPr>
          <w:rFonts w:asciiTheme="majorBidi" w:hAnsiTheme="majorBidi" w:cstheme="majorBidi"/>
          <w:b/>
          <w:bCs/>
          <w:color w:val="FFC000"/>
          <w:szCs w:val="24"/>
          <w:lang w:val="fr-MA"/>
        </w:rPr>
        <w:t xml:space="preserve">Aucun </w:t>
      </w:r>
      <w:proofErr w:type="spellStart"/>
      <w:r w:rsidRPr="001A3D90">
        <w:rPr>
          <w:rFonts w:asciiTheme="majorBidi" w:hAnsiTheme="majorBidi" w:cstheme="majorBidi"/>
          <w:b/>
          <w:bCs/>
          <w:color w:val="FFC000"/>
          <w:szCs w:val="24"/>
          <w:lang w:val="fr-MA"/>
        </w:rPr>
        <w:t>framework</w:t>
      </w:r>
      <w:proofErr w:type="spellEnd"/>
      <w:r w:rsidRPr="001A3D90">
        <w:rPr>
          <w:rFonts w:asciiTheme="majorBidi" w:hAnsiTheme="majorBidi" w:cstheme="majorBidi"/>
          <w:b/>
          <w:bCs/>
          <w:color w:val="FFC000"/>
          <w:szCs w:val="24"/>
          <w:lang w:val="fr-MA"/>
        </w:rPr>
        <w:t xml:space="preserve"> PHP lourd n'a été imposé</w:t>
      </w:r>
      <w:r w:rsidRPr="001A3D90">
        <w:rPr>
          <w:rFonts w:asciiTheme="majorBidi" w:hAnsiTheme="majorBidi" w:cstheme="majorBidi"/>
          <w:color w:val="FFC000"/>
          <w:szCs w:val="24"/>
          <w:lang w:val="fr-MA"/>
        </w:rPr>
        <w:t> </w:t>
      </w:r>
      <w:r w:rsidRPr="001A3D90">
        <w:rPr>
          <w:rFonts w:asciiTheme="majorBidi" w:hAnsiTheme="majorBidi" w:cstheme="majorBidi"/>
          <w:szCs w:val="24"/>
          <w:lang w:val="fr-MA"/>
        </w:rPr>
        <w:t>: nous avons opté pour une architecture procédurale structurée avec une séparation claire des préoccupations (configuration, inclusions, modules). Cette approche garantit une légèreté et une maîtrise totale du code, facilitant la maintenance et les évolutions futures.</w:t>
      </w:r>
    </w:p>
    <w:p w14:paraId="197AE32B" w14:textId="77777777" w:rsidR="001A3D90" w:rsidRPr="001A3D90" w:rsidRDefault="001A3D90" w:rsidP="000C2AC8">
      <w:pPr>
        <w:pStyle w:val="Titre3"/>
        <w:rPr>
          <w:rFonts w:asciiTheme="majorBidi" w:hAnsiTheme="majorBidi"/>
          <w:b w:val="0"/>
          <w:bCs w:val="0"/>
          <w:color w:val="00B050"/>
          <w:szCs w:val="24"/>
          <w:lang w:val="fr-MA"/>
        </w:rPr>
      </w:pPr>
      <w:bookmarkStart w:id="213" w:name="_Toc226710231"/>
      <w:r w:rsidRPr="001A3D90">
        <w:rPr>
          <w:rFonts w:asciiTheme="majorBidi" w:hAnsiTheme="majorBidi"/>
          <w:color w:val="00B050"/>
          <w:szCs w:val="24"/>
          <w:lang w:val="fr-MA"/>
        </w:rPr>
        <w:t>Base de données</w:t>
      </w:r>
      <w:bookmarkEnd w:id="213"/>
    </w:p>
    <w:p w14:paraId="60E6B922" w14:textId="47FE5808" w:rsidR="001A3D90" w:rsidRPr="00075BD6" w:rsidRDefault="001A3D90">
      <w:pPr>
        <w:numPr>
          <w:ilvl w:val="0"/>
          <w:numId w:val="34"/>
        </w:numPr>
        <w:spacing w:line="360" w:lineRule="auto"/>
        <w:jc w:val="both"/>
        <w:rPr>
          <w:rFonts w:asciiTheme="majorBidi" w:hAnsiTheme="majorBidi" w:cstheme="majorBidi"/>
          <w:szCs w:val="24"/>
          <w:lang w:val="fr-MA"/>
        </w:rPr>
      </w:pPr>
      <w:r w:rsidRPr="001A3D90">
        <w:rPr>
          <w:rFonts w:asciiTheme="majorBidi" w:hAnsiTheme="majorBidi" w:cstheme="majorBidi"/>
          <w:b/>
          <w:bCs/>
          <w:color w:val="FFC000"/>
          <w:szCs w:val="24"/>
          <w:lang w:val="fr-MA"/>
        </w:rPr>
        <w:t>MySQL</w:t>
      </w:r>
      <w:r w:rsidRPr="001A3D90">
        <w:rPr>
          <w:rFonts w:asciiTheme="majorBidi" w:hAnsiTheme="majorBidi" w:cstheme="majorBidi"/>
          <w:color w:val="FFC000"/>
          <w:szCs w:val="24"/>
          <w:lang w:val="fr-MA"/>
        </w:rPr>
        <w:t> </w:t>
      </w:r>
      <w:r w:rsidRPr="001A3D90">
        <w:rPr>
          <w:rFonts w:asciiTheme="majorBidi" w:hAnsiTheme="majorBidi" w:cstheme="majorBidi"/>
          <w:szCs w:val="24"/>
          <w:lang w:val="fr-MA"/>
        </w:rPr>
        <w:t>a été choisi pour la gestion des données. Ce système de gestion de base de données relationnelle (SGBDR) permet de stocker, organiser et interroger efficacement les informations sensibles liées aux fonctionnaires, aux documents archivés et aux utilisateurs. Sa fiabilité, ses performances et sa large adoption en font un choix pertinent pour ce projet.</w:t>
      </w:r>
    </w:p>
    <w:p w14:paraId="0E592672" w14:textId="71CFDCD5" w:rsidR="001A3D90" w:rsidRPr="007D23B4" w:rsidRDefault="001A3D90">
      <w:pPr>
        <w:pStyle w:val="Paragraphedeliste"/>
        <w:numPr>
          <w:ilvl w:val="0"/>
          <w:numId w:val="39"/>
        </w:numPr>
        <w:spacing w:line="360" w:lineRule="auto"/>
        <w:jc w:val="both"/>
        <w:outlineLvl w:val="1"/>
        <w:rPr>
          <w:rFonts w:asciiTheme="majorBidi" w:hAnsiTheme="majorBidi" w:cstheme="majorBidi"/>
          <w:b/>
          <w:bCs/>
          <w:color w:val="EE0000"/>
          <w:sz w:val="28"/>
          <w:szCs w:val="28"/>
          <w:lang w:val="fr-MA"/>
        </w:rPr>
      </w:pPr>
      <w:bookmarkStart w:id="214" w:name="_Toc226710232"/>
      <w:r w:rsidRPr="007D23B4">
        <w:rPr>
          <w:rFonts w:asciiTheme="majorBidi" w:hAnsiTheme="majorBidi" w:cstheme="majorBidi"/>
          <w:b/>
          <w:bCs/>
          <w:color w:val="EE0000"/>
          <w:sz w:val="28"/>
          <w:szCs w:val="28"/>
          <w:lang w:val="fr-MA"/>
        </w:rPr>
        <w:t>Outils de gestion de projet</w:t>
      </w:r>
      <w:bookmarkEnd w:id="214"/>
    </w:p>
    <w:p w14:paraId="0D2495C5" w14:textId="77777777" w:rsidR="001A3D90" w:rsidRPr="001A3D90" w:rsidRDefault="001A3D90" w:rsidP="00C93564">
      <w:pPr>
        <w:spacing w:line="360" w:lineRule="auto"/>
        <w:jc w:val="both"/>
        <w:rPr>
          <w:rFonts w:asciiTheme="majorBidi" w:hAnsiTheme="majorBidi" w:cstheme="majorBidi"/>
          <w:szCs w:val="24"/>
          <w:lang w:val="fr-MA"/>
        </w:rPr>
      </w:pPr>
      <w:r w:rsidRPr="001A3D90">
        <w:rPr>
          <w:rFonts w:asciiTheme="majorBidi" w:hAnsiTheme="majorBidi" w:cstheme="majorBidi"/>
          <w:szCs w:val="24"/>
          <w:lang w:val="fr-MA"/>
        </w:rPr>
        <w:t>Afin d'assurer une gestion efficace du développement et de la collaboration, les outils suivants ont été employés :</w:t>
      </w:r>
    </w:p>
    <w:p w14:paraId="5EFC9C4D" w14:textId="2AF2525B" w:rsidR="001A3D90" w:rsidRPr="00075BD6" w:rsidRDefault="001A3D90">
      <w:pPr>
        <w:numPr>
          <w:ilvl w:val="0"/>
          <w:numId w:val="35"/>
        </w:numPr>
        <w:spacing w:line="360" w:lineRule="auto"/>
        <w:jc w:val="both"/>
        <w:rPr>
          <w:rFonts w:asciiTheme="majorBidi" w:hAnsiTheme="majorBidi" w:cstheme="majorBidi"/>
          <w:szCs w:val="24"/>
          <w:lang w:val="fr-MA"/>
        </w:rPr>
      </w:pPr>
      <w:proofErr w:type="gramStart"/>
      <w:r w:rsidRPr="001A3D90">
        <w:rPr>
          <w:rFonts w:asciiTheme="majorBidi" w:hAnsiTheme="majorBidi" w:cstheme="majorBidi"/>
          <w:b/>
          <w:bCs/>
          <w:color w:val="FFC000"/>
          <w:szCs w:val="24"/>
          <w:lang w:val="fr-MA"/>
        </w:rPr>
        <w:t>phpMyAdmin</w:t>
      </w:r>
      <w:proofErr w:type="gramEnd"/>
      <w:r w:rsidRPr="001A3D90">
        <w:rPr>
          <w:rFonts w:asciiTheme="majorBidi" w:hAnsiTheme="majorBidi" w:cstheme="majorBidi"/>
          <w:color w:val="FFC000"/>
          <w:szCs w:val="24"/>
          <w:lang w:val="fr-MA"/>
        </w:rPr>
        <w:t> </w:t>
      </w:r>
      <w:r w:rsidRPr="001A3D90">
        <w:rPr>
          <w:rFonts w:asciiTheme="majorBidi" w:hAnsiTheme="majorBidi" w:cstheme="majorBidi"/>
          <w:szCs w:val="24"/>
          <w:lang w:val="fr-MA"/>
        </w:rPr>
        <w:t xml:space="preserve">a été utilisé pour la gestion visuelle de la base de données. Cette interface web permet d'exécuter des requêtes SQL, de visualiser les tables, </w:t>
      </w:r>
      <w:r w:rsidRPr="001A3D90">
        <w:rPr>
          <w:rFonts w:asciiTheme="majorBidi" w:hAnsiTheme="majorBidi" w:cstheme="majorBidi"/>
          <w:szCs w:val="24"/>
          <w:lang w:val="fr-MA"/>
        </w:rPr>
        <w:lastRenderedPageBreak/>
        <w:t>d'exporter/importer des données et de gérer les utilisateurs de manière intuitive, sans avoir à écrire de commandes manuellement.</w:t>
      </w:r>
    </w:p>
    <w:p w14:paraId="1C052A7D" w14:textId="5CBCB121" w:rsidR="001A3D90" w:rsidRPr="007D23B4" w:rsidRDefault="001A3D90">
      <w:pPr>
        <w:pStyle w:val="Paragraphedeliste"/>
        <w:numPr>
          <w:ilvl w:val="0"/>
          <w:numId w:val="39"/>
        </w:numPr>
        <w:spacing w:line="360" w:lineRule="auto"/>
        <w:jc w:val="both"/>
        <w:outlineLvl w:val="1"/>
        <w:rPr>
          <w:rFonts w:asciiTheme="majorBidi" w:hAnsiTheme="majorBidi" w:cstheme="majorBidi"/>
          <w:b/>
          <w:bCs/>
          <w:color w:val="EE0000"/>
          <w:sz w:val="28"/>
          <w:szCs w:val="28"/>
          <w:lang w:val="fr-MA"/>
        </w:rPr>
      </w:pPr>
      <w:bookmarkStart w:id="215" w:name="_Toc226710233"/>
      <w:r w:rsidRPr="007D23B4">
        <w:rPr>
          <w:rFonts w:asciiTheme="majorBidi" w:hAnsiTheme="majorBidi" w:cstheme="majorBidi"/>
          <w:b/>
          <w:bCs/>
          <w:color w:val="EE0000"/>
          <w:sz w:val="28"/>
          <w:szCs w:val="28"/>
          <w:lang w:val="fr-MA"/>
        </w:rPr>
        <w:t>Architecture de l'application</w:t>
      </w:r>
      <w:bookmarkEnd w:id="215"/>
    </w:p>
    <w:p w14:paraId="0D3BC233" w14:textId="77777777" w:rsidR="001A3D90" w:rsidRPr="001A3D90" w:rsidRDefault="001A3D90" w:rsidP="00C93564">
      <w:pPr>
        <w:spacing w:line="360" w:lineRule="auto"/>
        <w:jc w:val="both"/>
        <w:rPr>
          <w:rFonts w:asciiTheme="majorBidi" w:hAnsiTheme="majorBidi" w:cstheme="majorBidi"/>
          <w:szCs w:val="24"/>
          <w:lang w:val="fr-MA"/>
        </w:rPr>
      </w:pPr>
      <w:r w:rsidRPr="001A3D90">
        <w:rPr>
          <w:rFonts w:asciiTheme="majorBidi" w:hAnsiTheme="majorBidi" w:cstheme="majorBidi"/>
          <w:szCs w:val="24"/>
          <w:lang w:val="fr-MA"/>
        </w:rPr>
        <w:t>L'application </w:t>
      </w:r>
      <w:r w:rsidRPr="001A3D90">
        <w:rPr>
          <w:rFonts w:asciiTheme="majorBidi" w:hAnsiTheme="majorBidi" w:cstheme="majorBidi"/>
          <w:b/>
          <w:bCs/>
          <w:szCs w:val="24"/>
          <w:lang w:val="fr-MA"/>
        </w:rPr>
        <w:t>Gestion Archivage</w:t>
      </w:r>
      <w:r w:rsidRPr="001A3D90">
        <w:rPr>
          <w:rFonts w:asciiTheme="majorBidi" w:hAnsiTheme="majorBidi" w:cstheme="majorBidi"/>
          <w:szCs w:val="24"/>
          <w:lang w:val="fr-MA"/>
        </w:rPr>
        <w:t> suit une architecture </w:t>
      </w:r>
      <w:r w:rsidRPr="001A3D90">
        <w:rPr>
          <w:rFonts w:asciiTheme="majorBidi" w:hAnsiTheme="majorBidi" w:cstheme="majorBidi"/>
          <w:b/>
          <w:bCs/>
          <w:szCs w:val="24"/>
          <w:lang w:val="fr-MA"/>
        </w:rPr>
        <w:t>MVC (Modèle-Vue-Contrôleur)</w:t>
      </w:r>
      <w:r w:rsidRPr="001A3D90">
        <w:rPr>
          <w:rFonts w:asciiTheme="majorBidi" w:hAnsiTheme="majorBidi" w:cstheme="majorBidi"/>
          <w:szCs w:val="24"/>
          <w:lang w:val="fr-MA"/>
        </w:rPr>
        <w:t> adaptée :</w:t>
      </w:r>
    </w:p>
    <w:p w14:paraId="4895C843" w14:textId="77777777" w:rsidR="001A3D90" w:rsidRPr="001A3D90" w:rsidRDefault="001A3D90">
      <w:pPr>
        <w:numPr>
          <w:ilvl w:val="0"/>
          <w:numId w:val="36"/>
        </w:numPr>
        <w:spacing w:line="360" w:lineRule="auto"/>
        <w:jc w:val="both"/>
        <w:rPr>
          <w:rFonts w:asciiTheme="majorBidi" w:hAnsiTheme="majorBidi" w:cstheme="majorBidi"/>
          <w:szCs w:val="24"/>
          <w:lang w:val="fr-MA"/>
        </w:rPr>
      </w:pPr>
      <w:r w:rsidRPr="001A3D90">
        <w:rPr>
          <w:rFonts w:asciiTheme="majorBidi" w:hAnsiTheme="majorBidi" w:cstheme="majorBidi"/>
          <w:b/>
          <w:bCs/>
          <w:color w:val="FFC000"/>
          <w:szCs w:val="24"/>
          <w:lang w:val="fr-MA"/>
        </w:rPr>
        <w:t>Modèle</w:t>
      </w:r>
      <w:r w:rsidRPr="001A3D90">
        <w:rPr>
          <w:rFonts w:asciiTheme="majorBidi" w:hAnsiTheme="majorBidi" w:cstheme="majorBidi"/>
          <w:color w:val="FFC000"/>
          <w:szCs w:val="24"/>
          <w:lang w:val="fr-MA"/>
        </w:rPr>
        <w:t xml:space="preserve"> : </w:t>
      </w:r>
      <w:r w:rsidRPr="001A3D90">
        <w:rPr>
          <w:rFonts w:asciiTheme="majorBidi" w:hAnsiTheme="majorBidi" w:cstheme="majorBidi"/>
          <w:szCs w:val="24"/>
          <w:lang w:val="fr-MA"/>
        </w:rPr>
        <w:t>Les requêtes SQL et les interactions avec la base de données sont centralisées dans les fichiers PHP des modules, avec une couche d'abstraction via la fonction </w:t>
      </w:r>
      <w:proofErr w:type="spellStart"/>
      <w:proofErr w:type="gramStart"/>
      <w:r w:rsidRPr="001A3D90">
        <w:rPr>
          <w:rFonts w:asciiTheme="majorBidi" w:hAnsiTheme="majorBidi" w:cstheme="majorBidi"/>
          <w:szCs w:val="24"/>
          <w:lang w:val="fr-MA"/>
        </w:rPr>
        <w:t>getPDO</w:t>
      </w:r>
      <w:proofErr w:type="spellEnd"/>
      <w:r w:rsidRPr="001A3D90">
        <w:rPr>
          <w:rFonts w:asciiTheme="majorBidi" w:hAnsiTheme="majorBidi" w:cstheme="majorBidi"/>
          <w:szCs w:val="24"/>
          <w:lang w:val="fr-MA"/>
        </w:rPr>
        <w:t>(</w:t>
      </w:r>
      <w:proofErr w:type="gramEnd"/>
      <w:r w:rsidRPr="001A3D90">
        <w:rPr>
          <w:rFonts w:asciiTheme="majorBidi" w:hAnsiTheme="majorBidi" w:cstheme="majorBidi"/>
          <w:szCs w:val="24"/>
          <w:lang w:val="fr-MA"/>
        </w:rPr>
        <w:t>).</w:t>
      </w:r>
    </w:p>
    <w:p w14:paraId="353092D9" w14:textId="77777777" w:rsidR="001A3D90" w:rsidRPr="001A3D90" w:rsidRDefault="001A3D90">
      <w:pPr>
        <w:numPr>
          <w:ilvl w:val="0"/>
          <w:numId w:val="36"/>
        </w:numPr>
        <w:spacing w:line="360" w:lineRule="auto"/>
        <w:jc w:val="both"/>
        <w:rPr>
          <w:rFonts w:asciiTheme="majorBidi" w:hAnsiTheme="majorBidi" w:cstheme="majorBidi"/>
          <w:szCs w:val="24"/>
          <w:lang w:val="fr-MA"/>
        </w:rPr>
      </w:pPr>
      <w:r w:rsidRPr="001A3D90">
        <w:rPr>
          <w:rFonts w:asciiTheme="majorBidi" w:hAnsiTheme="majorBidi" w:cstheme="majorBidi"/>
          <w:b/>
          <w:bCs/>
          <w:color w:val="FFC000"/>
          <w:szCs w:val="24"/>
          <w:lang w:val="fr-MA"/>
        </w:rPr>
        <w:t>Vue</w:t>
      </w:r>
      <w:r w:rsidRPr="001A3D90">
        <w:rPr>
          <w:rFonts w:asciiTheme="majorBidi" w:hAnsiTheme="majorBidi" w:cstheme="majorBidi"/>
          <w:color w:val="FFC000"/>
          <w:szCs w:val="24"/>
          <w:lang w:val="fr-MA"/>
        </w:rPr>
        <w:t xml:space="preserve"> : </w:t>
      </w:r>
      <w:r w:rsidRPr="001A3D90">
        <w:rPr>
          <w:rFonts w:asciiTheme="majorBidi" w:hAnsiTheme="majorBidi" w:cstheme="majorBidi"/>
          <w:szCs w:val="24"/>
          <w:lang w:val="fr-MA"/>
        </w:rPr>
        <w:t xml:space="preserve">Les </w:t>
      </w:r>
      <w:proofErr w:type="spellStart"/>
      <w:r w:rsidRPr="001A3D90">
        <w:rPr>
          <w:rFonts w:asciiTheme="majorBidi" w:hAnsiTheme="majorBidi" w:cstheme="majorBidi"/>
          <w:szCs w:val="24"/>
          <w:lang w:val="fr-MA"/>
        </w:rPr>
        <w:t>templates</w:t>
      </w:r>
      <w:proofErr w:type="spellEnd"/>
      <w:r w:rsidRPr="001A3D90">
        <w:rPr>
          <w:rFonts w:asciiTheme="majorBidi" w:hAnsiTheme="majorBidi" w:cstheme="majorBidi"/>
          <w:szCs w:val="24"/>
          <w:lang w:val="fr-MA"/>
        </w:rPr>
        <w:t xml:space="preserve"> HTML sont séparés dans des fichiers dédiés (</w:t>
      </w:r>
      <w:proofErr w:type="spellStart"/>
      <w:r w:rsidRPr="001A3D90">
        <w:rPr>
          <w:rFonts w:asciiTheme="majorBidi" w:hAnsiTheme="majorBidi" w:cstheme="majorBidi"/>
          <w:szCs w:val="24"/>
          <w:lang w:val="fr-MA"/>
        </w:rPr>
        <w:t>header.php</w:t>
      </w:r>
      <w:proofErr w:type="spellEnd"/>
      <w:r w:rsidRPr="001A3D90">
        <w:rPr>
          <w:rFonts w:asciiTheme="majorBidi" w:hAnsiTheme="majorBidi" w:cstheme="majorBidi"/>
          <w:szCs w:val="24"/>
          <w:lang w:val="fr-MA"/>
        </w:rPr>
        <w:t>, </w:t>
      </w:r>
      <w:proofErr w:type="spellStart"/>
      <w:r w:rsidRPr="001A3D90">
        <w:rPr>
          <w:rFonts w:asciiTheme="majorBidi" w:hAnsiTheme="majorBidi" w:cstheme="majorBidi"/>
          <w:szCs w:val="24"/>
          <w:lang w:val="fr-MA"/>
        </w:rPr>
        <w:t>footer.php</w:t>
      </w:r>
      <w:proofErr w:type="spellEnd"/>
      <w:r w:rsidRPr="001A3D90">
        <w:rPr>
          <w:rFonts w:asciiTheme="majorBidi" w:hAnsiTheme="majorBidi" w:cstheme="majorBidi"/>
          <w:szCs w:val="24"/>
          <w:lang w:val="fr-MA"/>
        </w:rPr>
        <w:t>, </w:t>
      </w:r>
      <w:proofErr w:type="spellStart"/>
      <w:r w:rsidRPr="001A3D90">
        <w:rPr>
          <w:rFonts w:asciiTheme="majorBidi" w:hAnsiTheme="majorBidi" w:cstheme="majorBidi"/>
          <w:szCs w:val="24"/>
          <w:lang w:val="fr-MA"/>
        </w:rPr>
        <w:t>sidebar.php</w:t>
      </w:r>
      <w:proofErr w:type="spellEnd"/>
      <w:r w:rsidRPr="001A3D90">
        <w:rPr>
          <w:rFonts w:asciiTheme="majorBidi" w:hAnsiTheme="majorBidi" w:cstheme="majorBidi"/>
          <w:szCs w:val="24"/>
          <w:lang w:val="fr-MA"/>
        </w:rPr>
        <w:t>) et les pages de chaque module intègrent ces éléments communs.</w:t>
      </w:r>
    </w:p>
    <w:p w14:paraId="237E66E0" w14:textId="77777777" w:rsidR="001A3D90" w:rsidRPr="001A3D90" w:rsidRDefault="001A3D90">
      <w:pPr>
        <w:numPr>
          <w:ilvl w:val="0"/>
          <w:numId w:val="36"/>
        </w:numPr>
        <w:spacing w:line="360" w:lineRule="auto"/>
        <w:jc w:val="both"/>
        <w:rPr>
          <w:rFonts w:asciiTheme="majorBidi" w:hAnsiTheme="majorBidi" w:cstheme="majorBidi"/>
          <w:szCs w:val="24"/>
          <w:lang w:val="fr-MA"/>
        </w:rPr>
      </w:pPr>
      <w:r w:rsidRPr="001A3D90">
        <w:rPr>
          <w:rFonts w:asciiTheme="majorBidi" w:hAnsiTheme="majorBidi" w:cstheme="majorBidi"/>
          <w:b/>
          <w:bCs/>
          <w:color w:val="FFC000"/>
          <w:szCs w:val="24"/>
          <w:lang w:val="fr-MA"/>
        </w:rPr>
        <w:t>Contrôleur</w:t>
      </w:r>
      <w:r w:rsidRPr="001A3D90">
        <w:rPr>
          <w:rFonts w:asciiTheme="majorBidi" w:hAnsiTheme="majorBidi" w:cstheme="majorBidi"/>
          <w:color w:val="FFC000"/>
          <w:szCs w:val="24"/>
          <w:lang w:val="fr-MA"/>
        </w:rPr>
        <w:t> </w:t>
      </w:r>
      <w:r w:rsidRPr="001A3D90">
        <w:rPr>
          <w:rFonts w:asciiTheme="majorBidi" w:hAnsiTheme="majorBidi" w:cstheme="majorBidi"/>
          <w:szCs w:val="24"/>
          <w:lang w:val="fr-MA"/>
        </w:rPr>
        <w:t xml:space="preserve">: La logique métier est </w:t>
      </w:r>
      <w:proofErr w:type="gramStart"/>
      <w:r w:rsidRPr="001A3D90">
        <w:rPr>
          <w:rFonts w:asciiTheme="majorBidi" w:hAnsiTheme="majorBidi" w:cstheme="majorBidi"/>
          <w:szCs w:val="24"/>
          <w:lang w:val="fr-MA"/>
        </w:rPr>
        <w:t>implémentée</w:t>
      </w:r>
      <w:proofErr w:type="gramEnd"/>
      <w:r w:rsidRPr="001A3D90">
        <w:rPr>
          <w:rFonts w:asciiTheme="majorBidi" w:hAnsiTheme="majorBidi" w:cstheme="majorBidi"/>
          <w:szCs w:val="24"/>
          <w:lang w:val="fr-MA"/>
        </w:rPr>
        <w:t xml:space="preserve"> directement dans les fichiers principaux (</w:t>
      </w:r>
      <w:proofErr w:type="spellStart"/>
      <w:r w:rsidRPr="001A3D90">
        <w:rPr>
          <w:rFonts w:asciiTheme="majorBidi" w:hAnsiTheme="majorBidi" w:cstheme="majorBidi"/>
          <w:szCs w:val="24"/>
          <w:lang w:val="fr-MA"/>
        </w:rPr>
        <w:t>index.php</w:t>
      </w:r>
      <w:proofErr w:type="spellEnd"/>
      <w:r w:rsidRPr="001A3D90">
        <w:rPr>
          <w:rFonts w:asciiTheme="majorBidi" w:hAnsiTheme="majorBidi" w:cstheme="majorBidi"/>
          <w:szCs w:val="24"/>
          <w:lang w:val="fr-MA"/>
        </w:rPr>
        <w:t>, </w:t>
      </w:r>
      <w:proofErr w:type="spellStart"/>
      <w:r w:rsidRPr="001A3D90">
        <w:rPr>
          <w:rFonts w:asciiTheme="majorBidi" w:hAnsiTheme="majorBidi" w:cstheme="majorBidi"/>
          <w:szCs w:val="24"/>
          <w:lang w:val="fr-MA"/>
        </w:rPr>
        <w:t>add.php</w:t>
      </w:r>
      <w:proofErr w:type="spellEnd"/>
      <w:r w:rsidRPr="001A3D90">
        <w:rPr>
          <w:rFonts w:asciiTheme="majorBidi" w:hAnsiTheme="majorBidi" w:cstheme="majorBidi"/>
          <w:szCs w:val="24"/>
          <w:lang w:val="fr-MA"/>
        </w:rPr>
        <w:t>, </w:t>
      </w:r>
      <w:proofErr w:type="spellStart"/>
      <w:r w:rsidRPr="001A3D90">
        <w:rPr>
          <w:rFonts w:asciiTheme="majorBidi" w:hAnsiTheme="majorBidi" w:cstheme="majorBidi"/>
          <w:szCs w:val="24"/>
          <w:lang w:val="fr-MA"/>
        </w:rPr>
        <w:t>edit.php</w:t>
      </w:r>
      <w:proofErr w:type="spellEnd"/>
      <w:r w:rsidRPr="001A3D90">
        <w:rPr>
          <w:rFonts w:asciiTheme="majorBidi" w:hAnsiTheme="majorBidi" w:cstheme="majorBidi"/>
          <w:szCs w:val="24"/>
          <w:lang w:val="fr-MA"/>
        </w:rPr>
        <w:t>, </w:t>
      </w:r>
      <w:proofErr w:type="spellStart"/>
      <w:r w:rsidRPr="001A3D90">
        <w:rPr>
          <w:rFonts w:asciiTheme="majorBidi" w:hAnsiTheme="majorBidi" w:cstheme="majorBidi"/>
          <w:szCs w:val="24"/>
          <w:lang w:val="fr-MA"/>
        </w:rPr>
        <w:t>delete.php</w:t>
      </w:r>
      <w:proofErr w:type="spellEnd"/>
      <w:r w:rsidRPr="001A3D90">
        <w:rPr>
          <w:rFonts w:asciiTheme="majorBidi" w:hAnsiTheme="majorBidi" w:cstheme="majorBidi"/>
          <w:szCs w:val="24"/>
          <w:lang w:val="fr-MA"/>
        </w:rPr>
        <w:t>) de chaque module, qui traitent les requêtes et préparent les données pour les vues.</w:t>
      </w:r>
    </w:p>
    <w:p w14:paraId="50082218" w14:textId="2B5FCE31" w:rsidR="001A3D90" w:rsidRPr="007D23B4" w:rsidRDefault="001A3D90" w:rsidP="00350823">
      <w:pPr>
        <w:spacing w:line="360" w:lineRule="auto"/>
        <w:jc w:val="both"/>
        <w:rPr>
          <w:rFonts w:asciiTheme="majorBidi" w:hAnsiTheme="majorBidi" w:cstheme="majorBidi"/>
          <w:szCs w:val="24"/>
          <w:lang w:val="fr-MA"/>
        </w:rPr>
      </w:pPr>
      <w:r w:rsidRPr="001A3D90">
        <w:rPr>
          <w:rFonts w:asciiTheme="majorBidi" w:hAnsiTheme="majorBidi" w:cstheme="majorBidi"/>
          <w:szCs w:val="24"/>
          <w:lang w:val="fr-MA"/>
        </w:rPr>
        <w:t>Cette organisation assure une séparation claire des responsabilités et facilite la maintenance du code.</w:t>
      </w:r>
    </w:p>
    <w:p w14:paraId="0BE777D5" w14:textId="477FC315" w:rsidR="001A3D90" w:rsidRPr="007D23B4" w:rsidRDefault="001A3D90">
      <w:pPr>
        <w:pStyle w:val="Paragraphedeliste"/>
        <w:numPr>
          <w:ilvl w:val="0"/>
          <w:numId w:val="39"/>
        </w:numPr>
        <w:spacing w:line="360" w:lineRule="auto"/>
        <w:jc w:val="both"/>
        <w:outlineLvl w:val="1"/>
        <w:rPr>
          <w:rFonts w:asciiTheme="majorBidi" w:hAnsiTheme="majorBidi" w:cstheme="majorBidi"/>
          <w:b/>
          <w:bCs/>
          <w:color w:val="EE0000"/>
          <w:sz w:val="28"/>
          <w:szCs w:val="28"/>
          <w:lang w:val="fr-MA"/>
        </w:rPr>
      </w:pPr>
      <w:bookmarkStart w:id="216" w:name="_Toc226710234"/>
      <w:r w:rsidRPr="007D23B4">
        <w:rPr>
          <w:rFonts w:asciiTheme="majorBidi" w:hAnsiTheme="majorBidi" w:cstheme="majorBidi"/>
          <w:b/>
          <w:bCs/>
          <w:color w:val="EE0000"/>
          <w:sz w:val="28"/>
          <w:szCs w:val="28"/>
          <w:lang w:val="fr-MA"/>
        </w:rPr>
        <w:t>Sécurité</w:t>
      </w:r>
      <w:bookmarkEnd w:id="216"/>
    </w:p>
    <w:p w14:paraId="49ECE47F" w14:textId="77777777" w:rsidR="001A3D90" w:rsidRPr="001A3D90" w:rsidRDefault="001A3D90" w:rsidP="00C93564">
      <w:pPr>
        <w:spacing w:line="360" w:lineRule="auto"/>
        <w:jc w:val="both"/>
        <w:rPr>
          <w:rFonts w:asciiTheme="majorBidi" w:hAnsiTheme="majorBidi" w:cstheme="majorBidi"/>
          <w:szCs w:val="24"/>
          <w:lang w:val="fr-MA"/>
        </w:rPr>
      </w:pPr>
      <w:r w:rsidRPr="001A3D90">
        <w:rPr>
          <w:rFonts w:asciiTheme="majorBidi" w:hAnsiTheme="majorBidi" w:cstheme="majorBidi"/>
          <w:szCs w:val="24"/>
          <w:lang w:val="fr-MA"/>
        </w:rPr>
        <w:t>Plusieurs mécanismes de sécurité ont été implémentés :</w:t>
      </w:r>
    </w:p>
    <w:p w14:paraId="2006A5DE" w14:textId="53084F39" w:rsidR="001A3D90" w:rsidRPr="001A3D90" w:rsidRDefault="001A3D90">
      <w:pPr>
        <w:numPr>
          <w:ilvl w:val="0"/>
          <w:numId w:val="37"/>
        </w:numPr>
        <w:spacing w:line="360" w:lineRule="auto"/>
        <w:jc w:val="both"/>
        <w:rPr>
          <w:rFonts w:asciiTheme="majorBidi" w:hAnsiTheme="majorBidi" w:cstheme="majorBidi"/>
          <w:szCs w:val="24"/>
          <w:lang w:val="fr-MA"/>
        </w:rPr>
      </w:pPr>
      <w:r w:rsidRPr="001A3D90">
        <w:rPr>
          <w:rFonts w:asciiTheme="majorBidi" w:hAnsiTheme="majorBidi" w:cstheme="majorBidi"/>
          <w:b/>
          <w:bCs/>
          <w:color w:val="FFC000"/>
          <w:szCs w:val="24"/>
          <w:lang w:val="fr-MA"/>
        </w:rPr>
        <w:t>Hachage des mots de passe</w:t>
      </w:r>
      <w:r w:rsidRPr="001A3D90">
        <w:rPr>
          <w:rFonts w:asciiTheme="majorBidi" w:hAnsiTheme="majorBidi" w:cstheme="majorBidi"/>
          <w:color w:val="FFC000"/>
          <w:szCs w:val="24"/>
          <w:lang w:val="fr-MA"/>
        </w:rPr>
        <w:t xml:space="preserve"> : </w:t>
      </w:r>
      <w:r w:rsidRPr="001A3D90">
        <w:rPr>
          <w:rFonts w:asciiTheme="majorBidi" w:hAnsiTheme="majorBidi" w:cstheme="majorBidi"/>
          <w:szCs w:val="24"/>
          <w:lang w:val="fr-MA"/>
        </w:rPr>
        <w:t>Utilisation</w:t>
      </w:r>
      <w:r w:rsidR="00A5261A">
        <w:rPr>
          <w:rFonts w:asciiTheme="majorBidi" w:hAnsiTheme="majorBidi" w:cstheme="majorBidi"/>
          <w:szCs w:val="24"/>
          <w:lang w:val="fr-MA"/>
        </w:rPr>
        <w:t xml:space="preserve"> </w:t>
      </w:r>
      <w:r w:rsidRPr="001A3D90">
        <w:rPr>
          <w:rFonts w:asciiTheme="majorBidi" w:hAnsiTheme="majorBidi" w:cstheme="majorBidi"/>
          <w:szCs w:val="24"/>
          <w:lang w:val="fr-MA"/>
        </w:rPr>
        <w:t>de </w:t>
      </w:r>
      <w:proofErr w:type="spellStart"/>
      <w:r w:rsidRPr="001A3D90">
        <w:rPr>
          <w:rFonts w:asciiTheme="majorBidi" w:hAnsiTheme="majorBidi" w:cstheme="majorBidi"/>
          <w:szCs w:val="24"/>
          <w:lang w:val="fr-MA"/>
        </w:rPr>
        <w:t>password_</w:t>
      </w:r>
      <w:proofErr w:type="gramStart"/>
      <w:r w:rsidRPr="001A3D90">
        <w:rPr>
          <w:rFonts w:asciiTheme="majorBidi" w:hAnsiTheme="majorBidi" w:cstheme="majorBidi"/>
          <w:szCs w:val="24"/>
          <w:lang w:val="fr-MA"/>
        </w:rPr>
        <w:t>hash</w:t>
      </w:r>
      <w:proofErr w:type="spellEnd"/>
      <w:r w:rsidRPr="001A3D90">
        <w:rPr>
          <w:rFonts w:asciiTheme="majorBidi" w:hAnsiTheme="majorBidi" w:cstheme="majorBidi"/>
          <w:szCs w:val="24"/>
          <w:lang w:val="fr-MA"/>
        </w:rPr>
        <w:t>(</w:t>
      </w:r>
      <w:proofErr w:type="gramEnd"/>
      <w:r w:rsidRPr="001A3D90">
        <w:rPr>
          <w:rFonts w:asciiTheme="majorBidi" w:hAnsiTheme="majorBidi" w:cstheme="majorBidi"/>
          <w:szCs w:val="24"/>
          <w:lang w:val="fr-MA"/>
        </w:rPr>
        <w:t>) et </w:t>
      </w:r>
      <w:proofErr w:type="spellStart"/>
      <w:r w:rsidRPr="001A3D90">
        <w:rPr>
          <w:rFonts w:asciiTheme="majorBidi" w:hAnsiTheme="majorBidi" w:cstheme="majorBidi"/>
          <w:szCs w:val="24"/>
          <w:lang w:val="fr-MA"/>
        </w:rPr>
        <w:t>password_</w:t>
      </w:r>
      <w:proofErr w:type="gramStart"/>
      <w:r w:rsidRPr="001A3D90">
        <w:rPr>
          <w:rFonts w:asciiTheme="majorBidi" w:hAnsiTheme="majorBidi" w:cstheme="majorBidi"/>
          <w:szCs w:val="24"/>
          <w:lang w:val="fr-MA"/>
        </w:rPr>
        <w:t>verify</w:t>
      </w:r>
      <w:proofErr w:type="spellEnd"/>
      <w:r w:rsidRPr="001A3D90">
        <w:rPr>
          <w:rFonts w:asciiTheme="majorBidi" w:hAnsiTheme="majorBidi" w:cstheme="majorBidi"/>
          <w:szCs w:val="24"/>
          <w:lang w:val="fr-MA"/>
        </w:rPr>
        <w:t>(</w:t>
      </w:r>
      <w:proofErr w:type="gramEnd"/>
      <w:r w:rsidRPr="001A3D90">
        <w:rPr>
          <w:rFonts w:asciiTheme="majorBidi" w:hAnsiTheme="majorBidi" w:cstheme="majorBidi"/>
          <w:szCs w:val="24"/>
          <w:lang w:val="fr-MA"/>
        </w:rPr>
        <w:t>) pour sécuriser les mots de passe des utilisateurs.</w:t>
      </w:r>
    </w:p>
    <w:p w14:paraId="3A16054C" w14:textId="77777777" w:rsidR="001A3D90" w:rsidRPr="001A3D90" w:rsidRDefault="001A3D90">
      <w:pPr>
        <w:numPr>
          <w:ilvl w:val="0"/>
          <w:numId w:val="37"/>
        </w:numPr>
        <w:spacing w:line="360" w:lineRule="auto"/>
        <w:jc w:val="both"/>
        <w:rPr>
          <w:rFonts w:asciiTheme="majorBidi" w:hAnsiTheme="majorBidi" w:cstheme="majorBidi"/>
          <w:szCs w:val="24"/>
          <w:lang w:val="fr-MA"/>
        </w:rPr>
      </w:pPr>
      <w:r w:rsidRPr="001A3D90">
        <w:rPr>
          <w:rFonts w:asciiTheme="majorBidi" w:hAnsiTheme="majorBidi" w:cstheme="majorBidi"/>
          <w:b/>
          <w:bCs/>
          <w:color w:val="FFC000"/>
          <w:szCs w:val="24"/>
          <w:lang w:val="fr-MA"/>
        </w:rPr>
        <w:t>Protection contre les injections SQL</w:t>
      </w:r>
      <w:r w:rsidRPr="001A3D90">
        <w:rPr>
          <w:rFonts w:asciiTheme="majorBidi" w:hAnsiTheme="majorBidi" w:cstheme="majorBidi"/>
          <w:color w:val="FFC000"/>
          <w:szCs w:val="24"/>
          <w:lang w:val="fr-MA"/>
        </w:rPr>
        <w:t xml:space="preserve"> : </w:t>
      </w:r>
      <w:r w:rsidRPr="001A3D90">
        <w:rPr>
          <w:rFonts w:asciiTheme="majorBidi" w:hAnsiTheme="majorBidi" w:cstheme="majorBidi"/>
          <w:szCs w:val="24"/>
          <w:lang w:val="fr-MA"/>
        </w:rPr>
        <w:t>Utilisation systématique des requêtes préparées avec PDO.</w:t>
      </w:r>
    </w:p>
    <w:p w14:paraId="79D611AB" w14:textId="77777777" w:rsidR="001A3D90" w:rsidRPr="001A3D90" w:rsidRDefault="001A3D90">
      <w:pPr>
        <w:numPr>
          <w:ilvl w:val="0"/>
          <w:numId w:val="37"/>
        </w:numPr>
        <w:spacing w:line="360" w:lineRule="auto"/>
        <w:jc w:val="both"/>
        <w:rPr>
          <w:rFonts w:asciiTheme="majorBidi" w:hAnsiTheme="majorBidi" w:cstheme="majorBidi"/>
          <w:szCs w:val="24"/>
          <w:lang w:val="fr-MA"/>
        </w:rPr>
      </w:pPr>
      <w:r w:rsidRPr="001A3D90">
        <w:rPr>
          <w:rFonts w:asciiTheme="majorBidi" w:hAnsiTheme="majorBidi" w:cstheme="majorBidi"/>
          <w:b/>
          <w:bCs/>
          <w:color w:val="FFC000"/>
          <w:szCs w:val="24"/>
          <w:lang w:val="fr-MA"/>
        </w:rPr>
        <w:t>Validation des entrées</w:t>
      </w:r>
      <w:r w:rsidRPr="001A3D90">
        <w:rPr>
          <w:rFonts w:asciiTheme="majorBidi" w:hAnsiTheme="majorBidi" w:cstheme="majorBidi"/>
          <w:color w:val="FFC000"/>
          <w:szCs w:val="24"/>
          <w:lang w:val="fr-MA"/>
        </w:rPr>
        <w:t xml:space="preserve"> : </w:t>
      </w:r>
      <w:r w:rsidRPr="001A3D90">
        <w:rPr>
          <w:rFonts w:asciiTheme="majorBidi" w:hAnsiTheme="majorBidi" w:cstheme="majorBidi"/>
          <w:szCs w:val="24"/>
          <w:lang w:val="fr-MA"/>
        </w:rPr>
        <w:t>Nettoyage des données utilisateur avec la fonction </w:t>
      </w:r>
      <w:proofErr w:type="gramStart"/>
      <w:r w:rsidRPr="001A3D90">
        <w:rPr>
          <w:rFonts w:asciiTheme="majorBidi" w:hAnsiTheme="majorBidi" w:cstheme="majorBidi"/>
          <w:szCs w:val="24"/>
          <w:lang w:val="fr-MA"/>
        </w:rPr>
        <w:t>clean(</w:t>
      </w:r>
      <w:proofErr w:type="gramEnd"/>
      <w:r w:rsidRPr="001A3D90">
        <w:rPr>
          <w:rFonts w:asciiTheme="majorBidi" w:hAnsiTheme="majorBidi" w:cstheme="majorBidi"/>
          <w:szCs w:val="24"/>
          <w:lang w:val="fr-MA"/>
        </w:rPr>
        <w:t>).</w:t>
      </w:r>
    </w:p>
    <w:p w14:paraId="2470BDE4" w14:textId="77777777" w:rsidR="001A3D90" w:rsidRPr="001A3D90" w:rsidRDefault="001A3D90">
      <w:pPr>
        <w:numPr>
          <w:ilvl w:val="0"/>
          <w:numId w:val="37"/>
        </w:numPr>
        <w:spacing w:line="360" w:lineRule="auto"/>
        <w:jc w:val="both"/>
        <w:rPr>
          <w:rFonts w:asciiTheme="majorBidi" w:hAnsiTheme="majorBidi" w:cstheme="majorBidi"/>
          <w:szCs w:val="24"/>
          <w:lang w:val="fr-MA"/>
        </w:rPr>
      </w:pPr>
      <w:r w:rsidRPr="001A3D90">
        <w:rPr>
          <w:rFonts w:asciiTheme="majorBidi" w:hAnsiTheme="majorBidi" w:cstheme="majorBidi"/>
          <w:b/>
          <w:bCs/>
          <w:color w:val="FFC000"/>
          <w:szCs w:val="24"/>
          <w:lang w:val="fr-MA"/>
        </w:rPr>
        <w:lastRenderedPageBreak/>
        <w:t>Gestion des sessions</w:t>
      </w:r>
      <w:r w:rsidRPr="001A3D90">
        <w:rPr>
          <w:rFonts w:asciiTheme="majorBidi" w:hAnsiTheme="majorBidi" w:cstheme="majorBidi"/>
          <w:color w:val="FFC000"/>
          <w:szCs w:val="24"/>
          <w:lang w:val="fr-MA"/>
        </w:rPr>
        <w:t> </w:t>
      </w:r>
      <w:r w:rsidRPr="001A3D90">
        <w:rPr>
          <w:rFonts w:asciiTheme="majorBidi" w:hAnsiTheme="majorBidi" w:cstheme="majorBidi"/>
          <w:szCs w:val="24"/>
          <w:lang w:val="fr-MA"/>
        </w:rPr>
        <w:t>: Vérification de l'authentification sur chaque page avec </w:t>
      </w:r>
      <w:proofErr w:type="spellStart"/>
      <w:proofErr w:type="gramStart"/>
      <w:r w:rsidRPr="001A3D90">
        <w:rPr>
          <w:rFonts w:asciiTheme="majorBidi" w:hAnsiTheme="majorBidi" w:cstheme="majorBidi"/>
          <w:szCs w:val="24"/>
          <w:lang w:val="fr-MA"/>
        </w:rPr>
        <w:t>requireLogin</w:t>
      </w:r>
      <w:proofErr w:type="spellEnd"/>
      <w:r w:rsidRPr="001A3D90">
        <w:rPr>
          <w:rFonts w:asciiTheme="majorBidi" w:hAnsiTheme="majorBidi" w:cstheme="majorBidi"/>
          <w:szCs w:val="24"/>
          <w:lang w:val="fr-MA"/>
        </w:rPr>
        <w:t>(</w:t>
      </w:r>
      <w:proofErr w:type="gramEnd"/>
      <w:r w:rsidRPr="001A3D90">
        <w:rPr>
          <w:rFonts w:asciiTheme="majorBidi" w:hAnsiTheme="majorBidi" w:cstheme="majorBidi"/>
          <w:szCs w:val="24"/>
          <w:lang w:val="fr-MA"/>
        </w:rPr>
        <w:t>) et </w:t>
      </w:r>
      <w:proofErr w:type="spellStart"/>
      <w:proofErr w:type="gramStart"/>
      <w:r w:rsidRPr="001A3D90">
        <w:rPr>
          <w:rFonts w:asciiTheme="majorBidi" w:hAnsiTheme="majorBidi" w:cstheme="majorBidi"/>
          <w:szCs w:val="24"/>
          <w:lang w:val="fr-MA"/>
        </w:rPr>
        <w:t>requireAdmin</w:t>
      </w:r>
      <w:proofErr w:type="spellEnd"/>
      <w:r w:rsidRPr="001A3D90">
        <w:rPr>
          <w:rFonts w:asciiTheme="majorBidi" w:hAnsiTheme="majorBidi" w:cstheme="majorBidi"/>
          <w:szCs w:val="24"/>
          <w:lang w:val="fr-MA"/>
        </w:rPr>
        <w:t>(</w:t>
      </w:r>
      <w:proofErr w:type="gramEnd"/>
      <w:r w:rsidRPr="001A3D90">
        <w:rPr>
          <w:rFonts w:asciiTheme="majorBidi" w:hAnsiTheme="majorBidi" w:cstheme="majorBidi"/>
          <w:szCs w:val="24"/>
          <w:lang w:val="fr-MA"/>
        </w:rPr>
        <w:t>).</w:t>
      </w:r>
    </w:p>
    <w:p w14:paraId="1431958B" w14:textId="77777777" w:rsidR="001A3D90" w:rsidRPr="001A3D90" w:rsidRDefault="001A3D90">
      <w:pPr>
        <w:numPr>
          <w:ilvl w:val="0"/>
          <w:numId w:val="37"/>
        </w:numPr>
        <w:spacing w:line="360" w:lineRule="auto"/>
        <w:jc w:val="both"/>
        <w:rPr>
          <w:rFonts w:asciiTheme="majorBidi" w:hAnsiTheme="majorBidi" w:cstheme="majorBidi"/>
          <w:szCs w:val="24"/>
          <w:lang w:val="fr-MA"/>
        </w:rPr>
      </w:pPr>
      <w:r w:rsidRPr="001A3D90">
        <w:rPr>
          <w:rFonts w:asciiTheme="majorBidi" w:hAnsiTheme="majorBidi" w:cstheme="majorBidi"/>
          <w:b/>
          <w:bCs/>
          <w:color w:val="FFC000"/>
          <w:szCs w:val="24"/>
          <w:lang w:val="fr-MA"/>
        </w:rPr>
        <w:t>Contrôle des accès</w:t>
      </w:r>
      <w:r w:rsidRPr="001A3D90">
        <w:rPr>
          <w:rFonts w:asciiTheme="majorBidi" w:hAnsiTheme="majorBidi" w:cstheme="majorBidi"/>
          <w:color w:val="FFC000"/>
          <w:szCs w:val="24"/>
          <w:lang w:val="fr-MA"/>
        </w:rPr>
        <w:t> </w:t>
      </w:r>
      <w:r w:rsidRPr="001A3D90">
        <w:rPr>
          <w:rFonts w:asciiTheme="majorBidi" w:hAnsiTheme="majorBidi" w:cstheme="majorBidi"/>
          <w:szCs w:val="24"/>
          <w:lang w:val="fr-MA"/>
        </w:rPr>
        <w:t>: Séparation stricte des rôles (admin/utilisateur) avec restriction des fonctionnalités.</w:t>
      </w:r>
    </w:p>
    <w:p w14:paraId="1310F658" w14:textId="38E918A1" w:rsidR="001A3D90" w:rsidRDefault="001A3D90">
      <w:pPr>
        <w:numPr>
          <w:ilvl w:val="0"/>
          <w:numId w:val="37"/>
        </w:numPr>
        <w:spacing w:line="360" w:lineRule="auto"/>
        <w:jc w:val="both"/>
        <w:rPr>
          <w:rFonts w:asciiTheme="majorBidi" w:hAnsiTheme="majorBidi" w:cstheme="majorBidi"/>
          <w:szCs w:val="24"/>
          <w:lang w:val="fr-MA"/>
        </w:rPr>
      </w:pPr>
      <w:r w:rsidRPr="001A3D90">
        <w:rPr>
          <w:rFonts w:asciiTheme="majorBidi" w:hAnsiTheme="majorBidi" w:cstheme="majorBidi"/>
          <w:b/>
          <w:bCs/>
          <w:color w:val="FFC000"/>
          <w:szCs w:val="24"/>
          <w:lang w:val="fr-MA"/>
        </w:rPr>
        <w:t xml:space="preserve">Sécurisation des </w:t>
      </w:r>
      <w:proofErr w:type="spellStart"/>
      <w:r w:rsidRPr="001A3D90">
        <w:rPr>
          <w:rFonts w:asciiTheme="majorBidi" w:hAnsiTheme="majorBidi" w:cstheme="majorBidi"/>
          <w:b/>
          <w:bCs/>
          <w:color w:val="FFC000"/>
          <w:szCs w:val="24"/>
          <w:lang w:val="fr-MA"/>
        </w:rPr>
        <w:t>uploads</w:t>
      </w:r>
      <w:proofErr w:type="spellEnd"/>
      <w:r w:rsidRPr="001A3D90">
        <w:rPr>
          <w:rFonts w:asciiTheme="majorBidi" w:hAnsiTheme="majorBidi" w:cstheme="majorBidi"/>
          <w:color w:val="FFC000"/>
          <w:szCs w:val="24"/>
          <w:lang w:val="fr-MA"/>
        </w:rPr>
        <w:t xml:space="preserve"> : </w:t>
      </w:r>
      <w:r w:rsidRPr="001A3D90">
        <w:rPr>
          <w:rFonts w:asciiTheme="majorBidi" w:hAnsiTheme="majorBidi" w:cstheme="majorBidi"/>
          <w:szCs w:val="24"/>
          <w:lang w:val="fr-MA"/>
        </w:rPr>
        <w:t>Vérification du type et de la taille des fichiers, renommage sécurisé.</w:t>
      </w:r>
    </w:p>
    <w:p w14:paraId="40C803E1" w14:textId="4DDAAED7" w:rsidR="00587B22" w:rsidRPr="007D23B4" w:rsidRDefault="00587B22">
      <w:pPr>
        <w:pStyle w:val="Paragraphedeliste"/>
        <w:numPr>
          <w:ilvl w:val="0"/>
          <w:numId w:val="39"/>
        </w:numPr>
        <w:spacing w:line="360" w:lineRule="auto"/>
        <w:jc w:val="both"/>
        <w:outlineLvl w:val="1"/>
        <w:rPr>
          <w:rFonts w:asciiTheme="majorBidi" w:hAnsiTheme="majorBidi" w:cstheme="majorBidi"/>
          <w:b/>
          <w:bCs/>
          <w:color w:val="EE0000"/>
          <w:sz w:val="28"/>
          <w:szCs w:val="28"/>
          <w:lang w:val="fr-MA"/>
        </w:rPr>
      </w:pPr>
      <w:bookmarkStart w:id="217" w:name="_Toc226710235"/>
      <w:r w:rsidRPr="007D23B4">
        <w:rPr>
          <w:rFonts w:asciiTheme="majorBidi" w:hAnsiTheme="majorBidi" w:cstheme="majorBidi"/>
          <w:b/>
          <w:bCs/>
          <w:color w:val="EE0000"/>
          <w:sz w:val="28"/>
          <w:szCs w:val="28"/>
          <w:lang w:val="fr-MA"/>
        </w:rPr>
        <w:t>Présentation de l’application</w:t>
      </w:r>
      <w:bookmarkEnd w:id="217"/>
    </w:p>
    <w:p w14:paraId="5449A714" w14:textId="77777777" w:rsidR="00587B22" w:rsidRPr="00587B22" w:rsidRDefault="00587B22" w:rsidP="00C93564">
      <w:pPr>
        <w:spacing w:line="360" w:lineRule="auto"/>
        <w:jc w:val="both"/>
        <w:rPr>
          <w:rFonts w:asciiTheme="majorBidi" w:hAnsiTheme="majorBidi" w:cstheme="majorBidi"/>
          <w:szCs w:val="24"/>
          <w:lang w:val="fr-MA"/>
        </w:rPr>
      </w:pPr>
      <w:r w:rsidRPr="00587B22">
        <w:rPr>
          <w:rFonts w:asciiTheme="majorBidi" w:hAnsiTheme="majorBidi" w:cstheme="majorBidi"/>
          <w:szCs w:val="24"/>
          <w:lang w:val="fr-MA"/>
        </w:rPr>
        <w:t>Les captures d’écran suivantes illustrent les principales fonctionnalités de l’application Gestion Archivage.</w:t>
      </w:r>
    </w:p>
    <w:p w14:paraId="289B8A07" w14:textId="77777777" w:rsidR="00587B22" w:rsidRPr="00587B22" w:rsidRDefault="00587B22" w:rsidP="005D6A5B">
      <w:pPr>
        <w:pStyle w:val="Titre3"/>
        <w:rPr>
          <w:rFonts w:asciiTheme="majorBidi" w:hAnsiTheme="majorBidi"/>
          <w:b w:val="0"/>
          <w:bCs w:val="0"/>
          <w:color w:val="00B050"/>
          <w:sz w:val="28"/>
          <w:szCs w:val="28"/>
          <w:lang w:val="fr-MA"/>
        </w:rPr>
      </w:pPr>
      <w:bookmarkStart w:id="218" w:name="_Toc226710236"/>
      <w:r w:rsidRPr="00587B22">
        <w:rPr>
          <w:rFonts w:asciiTheme="majorBidi" w:hAnsiTheme="majorBidi"/>
          <w:color w:val="00B050"/>
          <w:sz w:val="28"/>
          <w:szCs w:val="28"/>
          <w:lang w:val="fr-MA"/>
        </w:rPr>
        <w:t>Page de connexion</w:t>
      </w:r>
      <w:bookmarkEnd w:id="218"/>
    </w:p>
    <w:p w14:paraId="720AE743" w14:textId="77777777" w:rsidR="00587B22" w:rsidRPr="00587B22" w:rsidRDefault="00587B22" w:rsidP="00C93564">
      <w:pPr>
        <w:spacing w:line="360" w:lineRule="auto"/>
        <w:jc w:val="both"/>
        <w:rPr>
          <w:rFonts w:asciiTheme="majorBidi" w:hAnsiTheme="majorBidi" w:cstheme="majorBidi"/>
          <w:szCs w:val="24"/>
          <w:lang w:val="fr-MA"/>
        </w:rPr>
      </w:pPr>
      <w:r w:rsidRPr="00587B22">
        <w:rPr>
          <w:rFonts w:asciiTheme="majorBidi" w:hAnsiTheme="majorBidi" w:cstheme="majorBidi"/>
          <w:szCs w:val="24"/>
          <w:lang w:val="fr-MA"/>
        </w:rPr>
        <w:t>La page de connexion permet aux utilisateurs de s’authentifier à l’aide de leur adresse email et mot de passe. Des identifiants de démonstration sont affichés pour faciliter les tests.</w:t>
      </w:r>
    </w:p>
    <w:p w14:paraId="190B0E91" w14:textId="77777777" w:rsidR="00587B22" w:rsidRPr="008E30F9" w:rsidRDefault="00587B22" w:rsidP="008B5116">
      <w:pPr>
        <w:keepNext/>
        <w:spacing w:line="360" w:lineRule="auto"/>
        <w:jc w:val="center"/>
        <w:rPr>
          <w:lang w:val="fr-MA"/>
        </w:rPr>
      </w:pPr>
      <w:r w:rsidRPr="00587B22">
        <w:rPr>
          <w:rFonts w:asciiTheme="majorBidi" w:hAnsiTheme="majorBidi" w:cstheme="majorBidi"/>
          <w:noProof/>
          <w:szCs w:val="24"/>
          <w:lang w:val="fr-MA"/>
        </w:rPr>
        <w:drawing>
          <wp:inline distT="0" distB="0" distL="0" distR="0" wp14:anchorId="39CA389C" wp14:editId="7940CF10">
            <wp:extent cx="2436077" cy="2553195"/>
            <wp:effectExtent l="0" t="0" r="2540" b="0"/>
            <wp:docPr id="51860344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370811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58816" cy="2577028"/>
                    </a:xfrm>
                    <a:prstGeom prst="rect">
                      <a:avLst/>
                    </a:prstGeom>
                    <a:noFill/>
                    <a:ln>
                      <a:noFill/>
                    </a:ln>
                  </pic:spPr>
                </pic:pic>
              </a:graphicData>
            </a:graphic>
          </wp:inline>
        </w:drawing>
      </w:r>
    </w:p>
    <w:p w14:paraId="2756E270" w14:textId="0027D3B6" w:rsidR="00587B22" w:rsidRPr="00587B22" w:rsidRDefault="00587B22" w:rsidP="008B5116">
      <w:pPr>
        <w:pStyle w:val="Lgende"/>
        <w:spacing w:line="360" w:lineRule="auto"/>
        <w:jc w:val="center"/>
        <w:rPr>
          <w:rFonts w:asciiTheme="majorBidi" w:hAnsiTheme="majorBidi" w:cstheme="majorBidi"/>
          <w:b w:val="0"/>
          <w:bCs w:val="0"/>
          <w:color w:val="000000" w:themeColor="text1"/>
          <w:sz w:val="24"/>
          <w:szCs w:val="24"/>
          <w:lang w:val="fr-MA"/>
        </w:rPr>
      </w:pPr>
      <w:bookmarkStart w:id="219" w:name="_Toc226838225"/>
      <w:r w:rsidRPr="00587B22">
        <w:rPr>
          <w:b w:val="0"/>
          <w:bCs w:val="0"/>
          <w:color w:val="000000" w:themeColor="text1"/>
          <w:sz w:val="24"/>
          <w:szCs w:val="24"/>
          <w:lang w:val="fr-MA"/>
        </w:rPr>
        <w:t xml:space="preserve">Figure </w:t>
      </w:r>
      <w:r w:rsidRPr="00587B22">
        <w:rPr>
          <w:b w:val="0"/>
          <w:bCs w:val="0"/>
          <w:color w:val="000000" w:themeColor="text1"/>
          <w:sz w:val="24"/>
          <w:szCs w:val="24"/>
        </w:rPr>
        <w:fldChar w:fldCharType="begin"/>
      </w:r>
      <w:r w:rsidRPr="00587B22">
        <w:rPr>
          <w:b w:val="0"/>
          <w:bCs w:val="0"/>
          <w:color w:val="000000" w:themeColor="text1"/>
          <w:sz w:val="24"/>
          <w:szCs w:val="24"/>
          <w:lang w:val="fr-MA"/>
        </w:rPr>
        <w:instrText xml:space="preserve"> SEQ Figure \* ARABIC </w:instrText>
      </w:r>
      <w:r w:rsidRPr="00587B22">
        <w:rPr>
          <w:b w:val="0"/>
          <w:bCs w:val="0"/>
          <w:color w:val="000000" w:themeColor="text1"/>
          <w:sz w:val="24"/>
          <w:szCs w:val="24"/>
        </w:rPr>
        <w:fldChar w:fldCharType="separate"/>
      </w:r>
      <w:r w:rsidR="007B495B">
        <w:rPr>
          <w:b w:val="0"/>
          <w:bCs w:val="0"/>
          <w:noProof/>
          <w:color w:val="000000" w:themeColor="text1"/>
          <w:sz w:val="24"/>
          <w:szCs w:val="24"/>
          <w:lang w:val="fr-MA"/>
        </w:rPr>
        <w:t>14</w:t>
      </w:r>
      <w:r w:rsidRPr="00587B22">
        <w:rPr>
          <w:b w:val="0"/>
          <w:bCs w:val="0"/>
          <w:color w:val="000000" w:themeColor="text1"/>
          <w:sz w:val="24"/>
          <w:szCs w:val="24"/>
        </w:rPr>
        <w:fldChar w:fldCharType="end"/>
      </w:r>
      <w:r w:rsidRPr="00587B22">
        <w:rPr>
          <w:b w:val="0"/>
          <w:bCs w:val="0"/>
          <w:color w:val="000000" w:themeColor="text1"/>
          <w:sz w:val="24"/>
          <w:szCs w:val="24"/>
          <w:lang w:val="fr-FR"/>
        </w:rPr>
        <w:t>: Page de connexion</w:t>
      </w:r>
      <w:bookmarkEnd w:id="219"/>
    </w:p>
    <w:p w14:paraId="7DF47BE3" w14:textId="77777777" w:rsidR="00587B22" w:rsidRPr="00587B22" w:rsidRDefault="00587B22" w:rsidP="005D6A5B">
      <w:pPr>
        <w:pStyle w:val="Titre3"/>
        <w:rPr>
          <w:rFonts w:asciiTheme="majorBidi" w:hAnsiTheme="majorBidi"/>
          <w:b w:val="0"/>
          <w:bCs w:val="0"/>
          <w:color w:val="00B050"/>
          <w:sz w:val="28"/>
          <w:szCs w:val="28"/>
          <w:lang w:val="fr-MA"/>
        </w:rPr>
      </w:pPr>
      <w:bookmarkStart w:id="220" w:name="_Toc226710237"/>
      <w:r w:rsidRPr="00587B22">
        <w:rPr>
          <w:rFonts w:asciiTheme="majorBidi" w:hAnsiTheme="majorBidi"/>
          <w:color w:val="00B050"/>
          <w:sz w:val="28"/>
          <w:szCs w:val="28"/>
          <w:lang w:val="fr-MA"/>
        </w:rPr>
        <w:t>Barre de navigation</w:t>
      </w:r>
      <w:bookmarkEnd w:id="220"/>
    </w:p>
    <w:p w14:paraId="2741BB9D" w14:textId="77777777" w:rsidR="00587B22" w:rsidRPr="00587B22" w:rsidRDefault="00587B22" w:rsidP="00C93564">
      <w:pPr>
        <w:spacing w:line="360" w:lineRule="auto"/>
        <w:jc w:val="both"/>
        <w:rPr>
          <w:rFonts w:asciiTheme="majorBidi" w:hAnsiTheme="majorBidi" w:cstheme="majorBidi"/>
          <w:szCs w:val="24"/>
          <w:lang w:val="fr-MA"/>
        </w:rPr>
      </w:pPr>
      <w:r w:rsidRPr="00587B22">
        <w:rPr>
          <w:rFonts w:asciiTheme="majorBidi" w:hAnsiTheme="majorBidi" w:cstheme="majorBidi"/>
          <w:szCs w:val="24"/>
          <w:lang w:val="fr-MA"/>
        </w:rPr>
        <w:t>La barre de navigation latérale permet d’accéder aux différents modules du système : Tableau de bord, Fonctionnaires, Services, Affectations, Situations Admin., Carrières, Documents Archivés et Utilisateurs.</w:t>
      </w:r>
    </w:p>
    <w:p w14:paraId="24DE7EBC" w14:textId="77777777" w:rsidR="00587B22" w:rsidRDefault="00587B22" w:rsidP="008B5116">
      <w:pPr>
        <w:keepNext/>
        <w:spacing w:line="360" w:lineRule="auto"/>
        <w:jc w:val="center"/>
      </w:pPr>
      <w:r w:rsidRPr="00587B22">
        <w:rPr>
          <w:rFonts w:asciiTheme="majorBidi" w:hAnsiTheme="majorBidi" w:cstheme="majorBidi"/>
          <w:noProof/>
          <w:szCs w:val="24"/>
          <w:lang w:val="fr-MA"/>
        </w:rPr>
        <w:lastRenderedPageBreak/>
        <w:drawing>
          <wp:inline distT="0" distB="0" distL="0" distR="0" wp14:anchorId="1DEA7D15" wp14:editId="04A29CED">
            <wp:extent cx="2216288" cy="5962650"/>
            <wp:effectExtent l="0" t="0" r="0" b="0"/>
            <wp:docPr id="2054539103"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81380547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21939" cy="5977854"/>
                    </a:xfrm>
                    <a:prstGeom prst="rect">
                      <a:avLst/>
                    </a:prstGeom>
                    <a:noFill/>
                    <a:ln>
                      <a:noFill/>
                    </a:ln>
                  </pic:spPr>
                </pic:pic>
              </a:graphicData>
            </a:graphic>
          </wp:inline>
        </w:drawing>
      </w:r>
    </w:p>
    <w:p w14:paraId="1FC72B29" w14:textId="7B4AD870" w:rsidR="00587B22" w:rsidRPr="00587B22" w:rsidRDefault="00587B22" w:rsidP="008B5116">
      <w:pPr>
        <w:pStyle w:val="Lgende"/>
        <w:spacing w:line="360" w:lineRule="auto"/>
        <w:jc w:val="center"/>
        <w:rPr>
          <w:rFonts w:asciiTheme="majorBidi" w:hAnsiTheme="majorBidi" w:cstheme="majorBidi"/>
          <w:b w:val="0"/>
          <w:bCs w:val="0"/>
          <w:color w:val="000000" w:themeColor="text1"/>
          <w:sz w:val="24"/>
          <w:szCs w:val="24"/>
          <w:lang w:val="fr-MA"/>
        </w:rPr>
      </w:pPr>
      <w:bookmarkStart w:id="221" w:name="_Toc226838226"/>
      <w:r w:rsidRPr="00587B22">
        <w:rPr>
          <w:b w:val="0"/>
          <w:bCs w:val="0"/>
          <w:color w:val="000000" w:themeColor="text1"/>
          <w:sz w:val="24"/>
          <w:szCs w:val="24"/>
          <w:lang w:val="fr-MA"/>
        </w:rPr>
        <w:t xml:space="preserve">Figure </w:t>
      </w:r>
      <w:r w:rsidRPr="00587B22">
        <w:rPr>
          <w:b w:val="0"/>
          <w:bCs w:val="0"/>
          <w:color w:val="000000" w:themeColor="text1"/>
          <w:sz w:val="24"/>
          <w:szCs w:val="24"/>
        </w:rPr>
        <w:fldChar w:fldCharType="begin"/>
      </w:r>
      <w:r w:rsidRPr="00587B22">
        <w:rPr>
          <w:b w:val="0"/>
          <w:bCs w:val="0"/>
          <w:color w:val="000000" w:themeColor="text1"/>
          <w:sz w:val="24"/>
          <w:szCs w:val="24"/>
          <w:lang w:val="fr-MA"/>
        </w:rPr>
        <w:instrText xml:space="preserve"> SEQ Figure \* ARABIC </w:instrText>
      </w:r>
      <w:r w:rsidRPr="00587B22">
        <w:rPr>
          <w:b w:val="0"/>
          <w:bCs w:val="0"/>
          <w:color w:val="000000" w:themeColor="text1"/>
          <w:sz w:val="24"/>
          <w:szCs w:val="24"/>
        </w:rPr>
        <w:fldChar w:fldCharType="separate"/>
      </w:r>
      <w:r w:rsidR="007B495B">
        <w:rPr>
          <w:b w:val="0"/>
          <w:bCs w:val="0"/>
          <w:noProof/>
          <w:color w:val="000000" w:themeColor="text1"/>
          <w:sz w:val="24"/>
          <w:szCs w:val="24"/>
          <w:lang w:val="fr-MA"/>
        </w:rPr>
        <w:t>15</w:t>
      </w:r>
      <w:r w:rsidRPr="00587B22">
        <w:rPr>
          <w:b w:val="0"/>
          <w:bCs w:val="0"/>
          <w:color w:val="000000" w:themeColor="text1"/>
          <w:sz w:val="24"/>
          <w:szCs w:val="24"/>
        </w:rPr>
        <w:fldChar w:fldCharType="end"/>
      </w:r>
      <w:r w:rsidRPr="00587B22">
        <w:rPr>
          <w:b w:val="0"/>
          <w:bCs w:val="0"/>
          <w:color w:val="000000" w:themeColor="text1"/>
          <w:sz w:val="24"/>
          <w:szCs w:val="24"/>
          <w:lang w:val="fr-FR"/>
        </w:rPr>
        <w:t>: Barre de navigation</w:t>
      </w:r>
      <w:bookmarkEnd w:id="221"/>
    </w:p>
    <w:p w14:paraId="54A3F553" w14:textId="77777777" w:rsidR="00587B22" w:rsidRPr="00587B22" w:rsidRDefault="00587B22" w:rsidP="005D6A5B">
      <w:pPr>
        <w:pStyle w:val="Titre3"/>
        <w:rPr>
          <w:rFonts w:asciiTheme="majorBidi" w:hAnsiTheme="majorBidi"/>
          <w:b w:val="0"/>
          <w:bCs w:val="0"/>
          <w:color w:val="00B050"/>
          <w:sz w:val="28"/>
          <w:szCs w:val="28"/>
          <w:lang w:val="fr-MA"/>
        </w:rPr>
      </w:pPr>
      <w:bookmarkStart w:id="222" w:name="_Toc226710238"/>
      <w:r w:rsidRPr="00587B22">
        <w:rPr>
          <w:rFonts w:asciiTheme="majorBidi" w:hAnsiTheme="majorBidi"/>
          <w:color w:val="00B050"/>
          <w:sz w:val="28"/>
          <w:szCs w:val="28"/>
          <w:lang w:val="fr-MA"/>
        </w:rPr>
        <w:t>Tableau de bord</w:t>
      </w:r>
      <w:bookmarkEnd w:id="222"/>
    </w:p>
    <w:p w14:paraId="3107479F" w14:textId="77777777" w:rsidR="00587B22" w:rsidRPr="00587B22" w:rsidRDefault="00587B22" w:rsidP="00C93564">
      <w:pPr>
        <w:spacing w:line="360" w:lineRule="auto"/>
        <w:jc w:val="both"/>
        <w:rPr>
          <w:rFonts w:asciiTheme="majorBidi" w:hAnsiTheme="majorBidi" w:cstheme="majorBidi"/>
          <w:szCs w:val="24"/>
          <w:lang w:val="fr-MA"/>
        </w:rPr>
      </w:pPr>
      <w:r w:rsidRPr="00587B22">
        <w:rPr>
          <w:rFonts w:asciiTheme="majorBidi" w:hAnsiTheme="majorBidi" w:cstheme="majorBidi"/>
          <w:szCs w:val="24"/>
          <w:lang w:val="fr-MA"/>
        </w:rPr>
        <w:t>Le tableau de bord offre une vue d’ensemble du système avec des statistiques en temps réel (nombre de fonctionnaires, services, affectations et documents archivés), les documents récents, les fonctionnaires récents et des actions rapides.</w:t>
      </w:r>
    </w:p>
    <w:p w14:paraId="3E0D5739" w14:textId="0D781E36" w:rsidR="00587B22" w:rsidRPr="00587B22" w:rsidRDefault="00587B22" w:rsidP="00C93564">
      <w:pPr>
        <w:spacing w:line="360" w:lineRule="auto"/>
        <w:jc w:val="both"/>
        <w:rPr>
          <w:rFonts w:asciiTheme="majorBidi" w:hAnsiTheme="majorBidi" w:cstheme="majorBidi"/>
          <w:szCs w:val="24"/>
          <w:lang w:val="fr-MA"/>
        </w:rPr>
      </w:pPr>
      <w:r>
        <w:rPr>
          <w:noProof/>
        </w:rPr>
        <w:lastRenderedPageBreak/>
        <mc:AlternateContent>
          <mc:Choice Requires="wps">
            <w:drawing>
              <wp:anchor distT="0" distB="0" distL="114300" distR="114300" simplePos="0" relativeHeight="251661312" behindDoc="1" locked="0" layoutInCell="1" allowOverlap="1" wp14:anchorId="542BB37D" wp14:editId="2F5B771A">
                <wp:simplePos x="0" y="0"/>
                <wp:positionH relativeFrom="column">
                  <wp:posOffset>-930910</wp:posOffset>
                </wp:positionH>
                <wp:positionV relativeFrom="paragraph">
                  <wp:posOffset>4448175</wp:posOffset>
                </wp:positionV>
                <wp:extent cx="7346950" cy="635"/>
                <wp:effectExtent l="0" t="0" r="0" b="0"/>
                <wp:wrapTight wrapText="bothSides">
                  <wp:wrapPolygon edited="0">
                    <wp:start x="0" y="0"/>
                    <wp:lineTo x="0" y="21600"/>
                    <wp:lineTo x="21600" y="21600"/>
                    <wp:lineTo x="21600" y="0"/>
                  </wp:wrapPolygon>
                </wp:wrapTight>
                <wp:docPr id="1537586388" name="Zone de texte 1"/>
                <wp:cNvGraphicFramePr/>
                <a:graphic xmlns:a="http://schemas.openxmlformats.org/drawingml/2006/main">
                  <a:graphicData uri="http://schemas.microsoft.com/office/word/2010/wordprocessingShape">
                    <wps:wsp>
                      <wps:cNvSpPr txBox="1"/>
                      <wps:spPr>
                        <a:xfrm>
                          <a:off x="0" y="0"/>
                          <a:ext cx="7346950" cy="635"/>
                        </a:xfrm>
                        <a:prstGeom prst="rect">
                          <a:avLst/>
                        </a:prstGeom>
                        <a:solidFill>
                          <a:prstClr val="white"/>
                        </a:solidFill>
                        <a:ln>
                          <a:noFill/>
                        </a:ln>
                      </wps:spPr>
                      <wps:txbx>
                        <w:txbxContent>
                          <w:p w14:paraId="3CA4628B" w14:textId="4B6F7FB2" w:rsidR="00587B22" w:rsidRPr="00587B22" w:rsidRDefault="00587B22" w:rsidP="00587B22">
                            <w:pPr>
                              <w:pStyle w:val="Lgende"/>
                              <w:jc w:val="center"/>
                              <w:rPr>
                                <w:rFonts w:asciiTheme="majorBidi" w:hAnsiTheme="majorBidi" w:cstheme="majorBidi"/>
                                <w:b w:val="0"/>
                                <w:bCs w:val="0"/>
                                <w:color w:val="000000" w:themeColor="text1"/>
                                <w:sz w:val="24"/>
                                <w:szCs w:val="24"/>
                              </w:rPr>
                            </w:pPr>
                            <w:bookmarkStart w:id="223" w:name="_Toc226838227"/>
                            <w:r w:rsidRPr="00587B22">
                              <w:rPr>
                                <w:b w:val="0"/>
                                <w:bCs w:val="0"/>
                                <w:color w:val="000000" w:themeColor="text1"/>
                                <w:sz w:val="24"/>
                                <w:szCs w:val="24"/>
                              </w:rPr>
                              <w:t xml:space="preserve">Figure </w:t>
                            </w:r>
                            <w:r w:rsidRPr="00587B22">
                              <w:rPr>
                                <w:b w:val="0"/>
                                <w:bCs w:val="0"/>
                                <w:color w:val="000000" w:themeColor="text1"/>
                                <w:sz w:val="24"/>
                                <w:szCs w:val="24"/>
                              </w:rPr>
                              <w:fldChar w:fldCharType="begin"/>
                            </w:r>
                            <w:r w:rsidRPr="00587B22">
                              <w:rPr>
                                <w:b w:val="0"/>
                                <w:bCs w:val="0"/>
                                <w:color w:val="000000" w:themeColor="text1"/>
                                <w:sz w:val="24"/>
                                <w:szCs w:val="24"/>
                              </w:rPr>
                              <w:instrText xml:space="preserve"> SEQ Figure \* ARABIC </w:instrText>
                            </w:r>
                            <w:r w:rsidRPr="00587B22">
                              <w:rPr>
                                <w:b w:val="0"/>
                                <w:bCs w:val="0"/>
                                <w:color w:val="000000" w:themeColor="text1"/>
                                <w:sz w:val="24"/>
                                <w:szCs w:val="24"/>
                              </w:rPr>
                              <w:fldChar w:fldCharType="separate"/>
                            </w:r>
                            <w:r w:rsidR="007B495B">
                              <w:rPr>
                                <w:b w:val="0"/>
                                <w:bCs w:val="0"/>
                                <w:noProof/>
                                <w:color w:val="000000" w:themeColor="text1"/>
                                <w:sz w:val="24"/>
                                <w:szCs w:val="24"/>
                              </w:rPr>
                              <w:t>16</w:t>
                            </w:r>
                            <w:r w:rsidRPr="00587B22">
                              <w:rPr>
                                <w:b w:val="0"/>
                                <w:bCs w:val="0"/>
                                <w:color w:val="000000" w:themeColor="text1"/>
                                <w:sz w:val="24"/>
                                <w:szCs w:val="24"/>
                              </w:rPr>
                              <w:fldChar w:fldCharType="end"/>
                            </w:r>
                            <w:r w:rsidRPr="00587B22">
                              <w:rPr>
                                <w:b w:val="0"/>
                                <w:bCs w:val="0"/>
                                <w:color w:val="000000" w:themeColor="text1"/>
                                <w:sz w:val="24"/>
                                <w:szCs w:val="24"/>
                                <w:lang w:val="fr-FR"/>
                              </w:rPr>
                              <w:t>: Tableau de bord</w:t>
                            </w:r>
                            <w:bookmarkEnd w:id="2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2BB37D" id="_x0000_s1028" type="#_x0000_t202" style="position:absolute;left:0;text-align:left;margin-left:-73.3pt;margin-top:350.25pt;width:578.5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" stroked="f">
                <v:textbox style="mso-fit-shape-to-text:t" inset="0,0,0,0">
                  <w:txbxContent>
                    <w:p w14:paraId="3CA4628B" w14:textId="4B6F7FB2" w:rsidR="00587B22" w:rsidRPr="00587B22" w:rsidRDefault="00587B22" w:rsidP="00587B22">
                      <w:pPr>
                        <w:pStyle w:val="Lgende"/>
                        <w:jc w:val="center"/>
                        <w:rPr>
                          <w:rFonts w:asciiTheme="majorBidi" w:hAnsiTheme="majorBidi" w:cstheme="majorBidi"/>
                          <w:b w:val="0"/>
                          <w:bCs w:val="0"/>
                          <w:color w:val="000000" w:themeColor="text1"/>
                          <w:sz w:val="24"/>
                          <w:szCs w:val="24"/>
                        </w:rPr>
                      </w:pPr>
                      <w:bookmarkStart w:id="224" w:name="_Toc226838227"/>
                      <w:r w:rsidRPr="00587B22">
                        <w:rPr>
                          <w:b w:val="0"/>
                          <w:bCs w:val="0"/>
                          <w:color w:val="000000" w:themeColor="text1"/>
                          <w:sz w:val="24"/>
                          <w:szCs w:val="24"/>
                        </w:rPr>
                        <w:t xml:space="preserve">Figure </w:t>
                      </w:r>
                      <w:r w:rsidRPr="00587B22">
                        <w:rPr>
                          <w:b w:val="0"/>
                          <w:bCs w:val="0"/>
                          <w:color w:val="000000" w:themeColor="text1"/>
                          <w:sz w:val="24"/>
                          <w:szCs w:val="24"/>
                        </w:rPr>
                        <w:fldChar w:fldCharType="begin"/>
                      </w:r>
                      <w:r w:rsidRPr="00587B22">
                        <w:rPr>
                          <w:b w:val="0"/>
                          <w:bCs w:val="0"/>
                          <w:color w:val="000000" w:themeColor="text1"/>
                          <w:sz w:val="24"/>
                          <w:szCs w:val="24"/>
                        </w:rPr>
                        <w:instrText xml:space="preserve"> SEQ Figure \* ARABIC </w:instrText>
                      </w:r>
                      <w:r w:rsidRPr="00587B22">
                        <w:rPr>
                          <w:b w:val="0"/>
                          <w:bCs w:val="0"/>
                          <w:color w:val="000000" w:themeColor="text1"/>
                          <w:sz w:val="24"/>
                          <w:szCs w:val="24"/>
                        </w:rPr>
                        <w:fldChar w:fldCharType="separate"/>
                      </w:r>
                      <w:r w:rsidR="007B495B">
                        <w:rPr>
                          <w:b w:val="0"/>
                          <w:bCs w:val="0"/>
                          <w:noProof/>
                          <w:color w:val="000000" w:themeColor="text1"/>
                          <w:sz w:val="24"/>
                          <w:szCs w:val="24"/>
                        </w:rPr>
                        <w:t>16</w:t>
                      </w:r>
                      <w:r w:rsidRPr="00587B22">
                        <w:rPr>
                          <w:b w:val="0"/>
                          <w:bCs w:val="0"/>
                          <w:color w:val="000000" w:themeColor="text1"/>
                          <w:sz w:val="24"/>
                          <w:szCs w:val="24"/>
                        </w:rPr>
                        <w:fldChar w:fldCharType="end"/>
                      </w:r>
                      <w:r w:rsidRPr="00587B22">
                        <w:rPr>
                          <w:b w:val="0"/>
                          <w:bCs w:val="0"/>
                          <w:color w:val="000000" w:themeColor="text1"/>
                          <w:sz w:val="24"/>
                          <w:szCs w:val="24"/>
                          <w:lang w:val="fr-FR"/>
                        </w:rPr>
                        <w:t>: Tableau de bord</w:t>
                      </w:r>
                      <w:bookmarkEnd w:id="224"/>
                    </w:p>
                  </w:txbxContent>
                </v:textbox>
                <w10:wrap type="tight"/>
              </v:shape>
            </w:pict>
          </mc:Fallback>
        </mc:AlternateContent>
      </w:r>
      <w:r w:rsidRPr="00587B22">
        <w:rPr>
          <w:rFonts w:asciiTheme="majorBidi" w:hAnsiTheme="majorBidi" w:cstheme="majorBidi"/>
          <w:noProof/>
          <w:szCs w:val="24"/>
          <w:lang w:val="fr-MA"/>
        </w:rPr>
        <w:drawing>
          <wp:anchor distT="0" distB="0" distL="114300" distR="114300" simplePos="0" relativeHeight="251656192" behindDoc="1" locked="0" layoutInCell="1" allowOverlap="1" wp14:anchorId="47CD6240" wp14:editId="24F30A0A">
            <wp:simplePos x="0" y="0"/>
            <wp:positionH relativeFrom="column">
              <wp:posOffset>-930910</wp:posOffset>
            </wp:positionH>
            <wp:positionV relativeFrom="paragraph">
              <wp:posOffset>0</wp:posOffset>
            </wp:positionV>
            <wp:extent cx="7346950" cy="4391025"/>
            <wp:effectExtent l="0" t="0" r="6350" b="9525"/>
            <wp:wrapTight wrapText="bothSides">
              <wp:wrapPolygon edited="0">
                <wp:start x="0" y="0"/>
                <wp:lineTo x="0" y="21553"/>
                <wp:lineTo x="21563" y="21553"/>
                <wp:lineTo x="21563" y="0"/>
                <wp:lineTo x="0" y="0"/>
              </wp:wrapPolygon>
            </wp:wrapTight>
            <wp:docPr id="1274022992"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1077344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346950" cy="43910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D80970" w14:textId="77777777" w:rsidR="00587B22" w:rsidRPr="00587B22" w:rsidRDefault="00587B22" w:rsidP="005D6A5B">
      <w:pPr>
        <w:pStyle w:val="Titre3"/>
        <w:rPr>
          <w:rFonts w:asciiTheme="majorBidi" w:hAnsiTheme="majorBidi"/>
          <w:b w:val="0"/>
          <w:bCs w:val="0"/>
          <w:color w:val="00B050"/>
          <w:sz w:val="28"/>
          <w:szCs w:val="28"/>
          <w:lang w:val="fr-MA"/>
        </w:rPr>
      </w:pPr>
      <w:bookmarkStart w:id="225" w:name="_Toc226710239"/>
      <w:r w:rsidRPr="00587B22">
        <w:rPr>
          <w:rFonts w:asciiTheme="majorBidi" w:hAnsiTheme="majorBidi"/>
          <w:color w:val="00B050"/>
          <w:sz w:val="28"/>
          <w:szCs w:val="28"/>
          <w:lang w:val="fr-MA"/>
        </w:rPr>
        <w:t>Gestion des fonctionnaires</w:t>
      </w:r>
      <w:bookmarkEnd w:id="225"/>
    </w:p>
    <w:p w14:paraId="1AEEDE76" w14:textId="77777777" w:rsidR="00587B22" w:rsidRPr="00587B22" w:rsidRDefault="00587B22" w:rsidP="00C93564">
      <w:pPr>
        <w:spacing w:line="360" w:lineRule="auto"/>
        <w:jc w:val="both"/>
        <w:rPr>
          <w:rFonts w:asciiTheme="majorBidi" w:hAnsiTheme="majorBidi" w:cstheme="majorBidi"/>
          <w:szCs w:val="24"/>
          <w:lang w:val="fr-MA"/>
        </w:rPr>
      </w:pPr>
      <w:r w:rsidRPr="00587B22">
        <w:rPr>
          <w:rFonts w:asciiTheme="majorBidi" w:hAnsiTheme="majorBidi" w:cstheme="majorBidi"/>
          <w:szCs w:val="24"/>
          <w:lang w:val="fr-MA"/>
        </w:rPr>
        <w:t>Le module de gestion des fonctionnaires permet de visualiser la liste complète des fonctionnaires avec leurs informations (matricule, nom, date de naissance, CIN, téléphone, statut) et d’effectuer des opérations CRUD.</w:t>
      </w:r>
    </w:p>
    <w:p w14:paraId="49207D7B" w14:textId="77777777" w:rsidR="00587B22" w:rsidRDefault="00587B22" w:rsidP="008B5116">
      <w:pPr>
        <w:keepNext/>
        <w:spacing w:line="360" w:lineRule="auto"/>
        <w:jc w:val="center"/>
      </w:pPr>
      <w:r w:rsidRPr="00587B22">
        <w:rPr>
          <w:rFonts w:asciiTheme="majorBidi" w:hAnsiTheme="majorBidi" w:cstheme="majorBidi"/>
          <w:noProof/>
          <w:szCs w:val="24"/>
          <w:lang w:val="fr-MA"/>
        </w:rPr>
        <w:lastRenderedPageBreak/>
        <w:drawing>
          <wp:inline distT="0" distB="0" distL="0" distR="0" wp14:anchorId="2D3F0000" wp14:editId="4EEA0B77">
            <wp:extent cx="5486400" cy="2314575"/>
            <wp:effectExtent l="0" t="0" r="0" b="9525"/>
            <wp:docPr id="214348457"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7506002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2314575"/>
                    </a:xfrm>
                    <a:prstGeom prst="rect">
                      <a:avLst/>
                    </a:prstGeom>
                    <a:noFill/>
                    <a:ln>
                      <a:noFill/>
                    </a:ln>
                  </pic:spPr>
                </pic:pic>
              </a:graphicData>
            </a:graphic>
          </wp:inline>
        </w:drawing>
      </w:r>
    </w:p>
    <w:p w14:paraId="370AC5A7" w14:textId="5E1D0204" w:rsidR="00587B22" w:rsidRPr="00587B22" w:rsidRDefault="00587B22" w:rsidP="008B5116">
      <w:pPr>
        <w:pStyle w:val="Lgende"/>
        <w:spacing w:line="360" w:lineRule="auto"/>
        <w:jc w:val="center"/>
        <w:rPr>
          <w:rFonts w:asciiTheme="majorBidi" w:hAnsiTheme="majorBidi" w:cstheme="majorBidi"/>
          <w:b w:val="0"/>
          <w:bCs w:val="0"/>
          <w:color w:val="000000" w:themeColor="text1"/>
          <w:sz w:val="24"/>
          <w:szCs w:val="24"/>
          <w:lang w:val="fr-MA"/>
        </w:rPr>
      </w:pPr>
      <w:bookmarkStart w:id="226" w:name="_Toc226838228"/>
      <w:r w:rsidRPr="00587B22">
        <w:rPr>
          <w:b w:val="0"/>
          <w:bCs w:val="0"/>
          <w:color w:val="000000" w:themeColor="text1"/>
          <w:sz w:val="24"/>
          <w:szCs w:val="24"/>
        </w:rPr>
        <w:t xml:space="preserve">Figure </w:t>
      </w:r>
      <w:r w:rsidRPr="00587B22">
        <w:rPr>
          <w:b w:val="0"/>
          <w:bCs w:val="0"/>
          <w:color w:val="000000" w:themeColor="text1"/>
          <w:sz w:val="24"/>
          <w:szCs w:val="24"/>
        </w:rPr>
        <w:fldChar w:fldCharType="begin"/>
      </w:r>
      <w:r w:rsidRPr="00587B22">
        <w:rPr>
          <w:b w:val="0"/>
          <w:bCs w:val="0"/>
          <w:color w:val="000000" w:themeColor="text1"/>
          <w:sz w:val="24"/>
          <w:szCs w:val="24"/>
        </w:rPr>
        <w:instrText xml:space="preserve"> SEQ Figure \* ARABIC </w:instrText>
      </w:r>
      <w:r w:rsidRPr="00587B22">
        <w:rPr>
          <w:b w:val="0"/>
          <w:bCs w:val="0"/>
          <w:color w:val="000000" w:themeColor="text1"/>
          <w:sz w:val="24"/>
          <w:szCs w:val="24"/>
        </w:rPr>
        <w:fldChar w:fldCharType="separate"/>
      </w:r>
      <w:r w:rsidR="007B495B">
        <w:rPr>
          <w:b w:val="0"/>
          <w:bCs w:val="0"/>
          <w:noProof/>
          <w:color w:val="000000" w:themeColor="text1"/>
          <w:sz w:val="24"/>
          <w:szCs w:val="24"/>
        </w:rPr>
        <w:t>17</w:t>
      </w:r>
      <w:r w:rsidRPr="00587B22">
        <w:rPr>
          <w:b w:val="0"/>
          <w:bCs w:val="0"/>
          <w:color w:val="000000" w:themeColor="text1"/>
          <w:sz w:val="24"/>
          <w:szCs w:val="24"/>
        </w:rPr>
        <w:fldChar w:fldCharType="end"/>
      </w:r>
      <w:r w:rsidRPr="00587B22">
        <w:rPr>
          <w:b w:val="0"/>
          <w:bCs w:val="0"/>
          <w:color w:val="000000" w:themeColor="text1"/>
          <w:sz w:val="24"/>
          <w:szCs w:val="24"/>
          <w:lang w:val="fr-FR"/>
        </w:rPr>
        <w:t>: Liste des fonctionnaires</w:t>
      </w:r>
      <w:bookmarkEnd w:id="226"/>
    </w:p>
    <w:p w14:paraId="18CE114C" w14:textId="77777777" w:rsidR="004A1A27" w:rsidRDefault="00587B22" w:rsidP="008B5116">
      <w:pPr>
        <w:keepNext/>
        <w:spacing w:line="360" w:lineRule="auto"/>
        <w:jc w:val="center"/>
      </w:pPr>
      <w:r w:rsidRPr="00587B22">
        <w:rPr>
          <w:rFonts w:asciiTheme="majorBidi" w:hAnsiTheme="majorBidi" w:cstheme="majorBidi"/>
          <w:noProof/>
          <w:szCs w:val="24"/>
          <w:lang w:val="fr-MA"/>
        </w:rPr>
        <w:drawing>
          <wp:inline distT="0" distB="0" distL="0" distR="0" wp14:anchorId="64EFD62A" wp14:editId="411E0CB8">
            <wp:extent cx="4371975" cy="3495675"/>
            <wp:effectExtent l="0" t="0" r="9525" b="9525"/>
            <wp:docPr id="1416271956"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4551869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71975" cy="3495675"/>
                    </a:xfrm>
                    <a:prstGeom prst="rect">
                      <a:avLst/>
                    </a:prstGeom>
                    <a:noFill/>
                    <a:ln>
                      <a:noFill/>
                    </a:ln>
                  </pic:spPr>
                </pic:pic>
              </a:graphicData>
            </a:graphic>
          </wp:inline>
        </w:drawing>
      </w:r>
    </w:p>
    <w:p w14:paraId="76E0D943" w14:textId="2E4C62CE" w:rsidR="00587B22" w:rsidRPr="00587B22" w:rsidRDefault="004A1A27" w:rsidP="008B5116">
      <w:pPr>
        <w:pStyle w:val="Lgende"/>
        <w:spacing w:line="360" w:lineRule="auto"/>
        <w:jc w:val="center"/>
        <w:rPr>
          <w:rFonts w:asciiTheme="majorBidi" w:hAnsiTheme="majorBidi" w:cstheme="majorBidi"/>
          <w:b w:val="0"/>
          <w:bCs w:val="0"/>
          <w:color w:val="000000" w:themeColor="text1"/>
          <w:sz w:val="24"/>
          <w:szCs w:val="24"/>
          <w:lang w:val="fr-MA"/>
        </w:rPr>
      </w:pPr>
      <w:bookmarkStart w:id="227" w:name="_Toc226838229"/>
      <w:r w:rsidRPr="004A1A27">
        <w:rPr>
          <w:b w:val="0"/>
          <w:bCs w:val="0"/>
          <w:color w:val="000000" w:themeColor="text1"/>
          <w:sz w:val="24"/>
          <w:szCs w:val="24"/>
          <w:lang w:val="fr-MA"/>
        </w:rPr>
        <w:t xml:space="preserve">Figure </w:t>
      </w:r>
      <w:r w:rsidRPr="004A1A27">
        <w:rPr>
          <w:b w:val="0"/>
          <w:bCs w:val="0"/>
          <w:color w:val="000000" w:themeColor="text1"/>
          <w:sz w:val="24"/>
          <w:szCs w:val="24"/>
        </w:rPr>
        <w:fldChar w:fldCharType="begin"/>
      </w:r>
      <w:r w:rsidRPr="004A1A27">
        <w:rPr>
          <w:b w:val="0"/>
          <w:bCs w:val="0"/>
          <w:color w:val="000000" w:themeColor="text1"/>
          <w:sz w:val="24"/>
          <w:szCs w:val="24"/>
          <w:lang w:val="fr-MA"/>
        </w:rPr>
        <w:instrText xml:space="preserve"> SEQ Figure \* ARABIC </w:instrText>
      </w:r>
      <w:r w:rsidRPr="004A1A27">
        <w:rPr>
          <w:b w:val="0"/>
          <w:bCs w:val="0"/>
          <w:color w:val="000000" w:themeColor="text1"/>
          <w:sz w:val="24"/>
          <w:szCs w:val="24"/>
        </w:rPr>
        <w:fldChar w:fldCharType="separate"/>
      </w:r>
      <w:r w:rsidR="007B495B">
        <w:rPr>
          <w:b w:val="0"/>
          <w:bCs w:val="0"/>
          <w:noProof/>
          <w:color w:val="000000" w:themeColor="text1"/>
          <w:sz w:val="24"/>
          <w:szCs w:val="24"/>
          <w:lang w:val="fr-MA"/>
        </w:rPr>
        <w:t>18</w:t>
      </w:r>
      <w:r w:rsidRPr="004A1A27">
        <w:rPr>
          <w:b w:val="0"/>
          <w:bCs w:val="0"/>
          <w:color w:val="000000" w:themeColor="text1"/>
          <w:sz w:val="24"/>
          <w:szCs w:val="24"/>
        </w:rPr>
        <w:fldChar w:fldCharType="end"/>
      </w:r>
      <w:r w:rsidRPr="004A1A27">
        <w:rPr>
          <w:b w:val="0"/>
          <w:bCs w:val="0"/>
          <w:color w:val="000000" w:themeColor="text1"/>
          <w:sz w:val="24"/>
          <w:szCs w:val="24"/>
          <w:lang w:val="fr-FR"/>
        </w:rPr>
        <w:t>: Formulaire d’ajout d’un fonctionnaire</w:t>
      </w:r>
      <w:bookmarkEnd w:id="227"/>
    </w:p>
    <w:p w14:paraId="2AFBD14F" w14:textId="77777777" w:rsidR="00587B22" w:rsidRPr="00587B22" w:rsidRDefault="00587B22" w:rsidP="005D6A5B">
      <w:pPr>
        <w:pStyle w:val="Titre3"/>
        <w:rPr>
          <w:rFonts w:asciiTheme="majorBidi" w:hAnsiTheme="majorBidi"/>
          <w:b w:val="0"/>
          <w:bCs w:val="0"/>
          <w:color w:val="00B050"/>
          <w:sz w:val="28"/>
          <w:szCs w:val="28"/>
          <w:lang w:val="fr-MA"/>
        </w:rPr>
      </w:pPr>
      <w:bookmarkStart w:id="228" w:name="_Toc226710240"/>
      <w:r w:rsidRPr="00587B22">
        <w:rPr>
          <w:rFonts w:asciiTheme="majorBidi" w:hAnsiTheme="majorBidi"/>
          <w:color w:val="00B050"/>
          <w:sz w:val="28"/>
          <w:szCs w:val="28"/>
          <w:lang w:val="fr-MA"/>
        </w:rPr>
        <w:t>Gestion des services</w:t>
      </w:r>
      <w:bookmarkEnd w:id="228"/>
    </w:p>
    <w:p w14:paraId="199981D1" w14:textId="77777777" w:rsidR="00587B22" w:rsidRPr="00587B22" w:rsidRDefault="00587B22" w:rsidP="00C93564">
      <w:pPr>
        <w:spacing w:line="360" w:lineRule="auto"/>
        <w:jc w:val="both"/>
        <w:rPr>
          <w:rFonts w:asciiTheme="majorBidi" w:hAnsiTheme="majorBidi" w:cstheme="majorBidi"/>
          <w:szCs w:val="24"/>
          <w:lang w:val="fr-MA"/>
        </w:rPr>
      </w:pPr>
      <w:r w:rsidRPr="00587B22">
        <w:rPr>
          <w:rFonts w:asciiTheme="majorBidi" w:hAnsiTheme="majorBidi" w:cstheme="majorBidi"/>
          <w:szCs w:val="24"/>
          <w:lang w:val="fr-MA"/>
        </w:rPr>
        <w:t>Le module Services permet de gérer les différents services de l’administration (code, nom du service, description) avec des fonctionnalités de recherche et de filtrage.</w:t>
      </w:r>
    </w:p>
    <w:p w14:paraId="2AF3D643" w14:textId="77777777" w:rsidR="004A1A27" w:rsidRDefault="00587B22" w:rsidP="008B5116">
      <w:pPr>
        <w:keepNext/>
        <w:spacing w:line="360" w:lineRule="auto"/>
        <w:jc w:val="center"/>
      </w:pPr>
      <w:r w:rsidRPr="00587B22">
        <w:rPr>
          <w:rFonts w:asciiTheme="majorBidi" w:hAnsiTheme="majorBidi" w:cstheme="majorBidi"/>
          <w:noProof/>
          <w:szCs w:val="24"/>
          <w:lang w:val="fr-MA"/>
        </w:rPr>
        <w:lastRenderedPageBreak/>
        <w:drawing>
          <wp:inline distT="0" distB="0" distL="0" distR="0" wp14:anchorId="5FF8051D" wp14:editId="21C51E0F">
            <wp:extent cx="5486400" cy="2496820"/>
            <wp:effectExtent l="0" t="0" r="0" b="0"/>
            <wp:docPr id="119623818"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654404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86400" cy="2496820"/>
                    </a:xfrm>
                    <a:prstGeom prst="rect">
                      <a:avLst/>
                    </a:prstGeom>
                    <a:noFill/>
                    <a:ln>
                      <a:noFill/>
                    </a:ln>
                  </pic:spPr>
                </pic:pic>
              </a:graphicData>
            </a:graphic>
          </wp:inline>
        </w:drawing>
      </w:r>
    </w:p>
    <w:p w14:paraId="32F114AE" w14:textId="7CADB0E7" w:rsidR="00587B22" w:rsidRPr="00587B22" w:rsidRDefault="004A1A27" w:rsidP="008B5116">
      <w:pPr>
        <w:pStyle w:val="Lgende"/>
        <w:spacing w:line="360" w:lineRule="auto"/>
        <w:jc w:val="center"/>
        <w:rPr>
          <w:rFonts w:asciiTheme="majorBidi" w:hAnsiTheme="majorBidi" w:cstheme="majorBidi"/>
          <w:b w:val="0"/>
          <w:bCs w:val="0"/>
          <w:color w:val="000000" w:themeColor="text1"/>
          <w:sz w:val="24"/>
          <w:szCs w:val="24"/>
          <w:lang w:val="fr-MA"/>
        </w:rPr>
      </w:pPr>
      <w:bookmarkStart w:id="229" w:name="_Toc226838230"/>
      <w:r w:rsidRPr="004A1A27">
        <w:rPr>
          <w:b w:val="0"/>
          <w:bCs w:val="0"/>
          <w:color w:val="000000" w:themeColor="text1"/>
          <w:sz w:val="24"/>
          <w:szCs w:val="24"/>
        </w:rPr>
        <w:t xml:space="preserve">Figure </w:t>
      </w:r>
      <w:r w:rsidRPr="004A1A27">
        <w:rPr>
          <w:b w:val="0"/>
          <w:bCs w:val="0"/>
          <w:color w:val="000000" w:themeColor="text1"/>
          <w:sz w:val="24"/>
          <w:szCs w:val="24"/>
        </w:rPr>
        <w:fldChar w:fldCharType="begin"/>
      </w:r>
      <w:r w:rsidRPr="004A1A27">
        <w:rPr>
          <w:b w:val="0"/>
          <w:bCs w:val="0"/>
          <w:color w:val="000000" w:themeColor="text1"/>
          <w:sz w:val="24"/>
          <w:szCs w:val="24"/>
        </w:rPr>
        <w:instrText xml:space="preserve"> SEQ Figure \* ARABIC </w:instrText>
      </w:r>
      <w:r w:rsidRPr="004A1A27">
        <w:rPr>
          <w:b w:val="0"/>
          <w:bCs w:val="0"/>
          <w:color w:val="000000" w:themeColor="text1"/>
          <w:sz w:val="24"/>
          <w:szCs w:val="24"/>
        </w:rPr>
        <w:fldChar w:fldCharType="separate"/>
      </w:r>
      <w:r w:rsidR="007B495B">
        <w:rPr>
          <w:b w:val="0"/>
          <w:bCs w:val="0"/>
          <w:noProof/>
          <w:color w:val="000000" w:themeColor="text1"/>
          <w:sz w:val="24"/>
          <w:szCs w:val="24"/>
        </w:rPr>
        <w:t>19</w:t>
      </w:r>
      <w:r w:rsidRPr="004A1A27">
        <w:rPr>
          <w:b w:val="0"/>
          <w:bCs w:val="0"/>
          <w:color w:val="000000" w:themeColor="text1"/>
          <w:sz w:val="24"/>
          <w:szCs w:val="24"/>
        </w:rPr>
        <w:fldChar w:fldCharType="end"/>
      </w:r>
      <w:r w:rsidRPr="004A1A27">
        <w:rPr>
          <w:b w:val="0"/>
          <w:bCs w:val="0"/>
          <w:color w:val="000000" w:themeColor="text1"/>
          <w:sz w:val="24"/>
          <w:szCs w:val="24"/>
          <w:lang w:val="fr-FR"/>
        </w:rPr>
        <w:t>:  Liste des services</w:t>
      </w:r>
      <w:bookmarkEnd w:id="229"/>
    </w:p>
    <w:p w14:paraId="01F81379" w14:textId="77777777" w:rsidR="004A1A27" w:rsidRDefault="00587B22" w:rsidP="008B5116">
      <w:pPr>
        <w:keepNext/>
        <w:spacing w:line="360" w:lineRule="auto"/>
        <w:jc w:val="center"/>
      </w:pPr>
      <w:r w:rsidRPr="00587B22">
        <w:rPr>
          <w:rFonts w:asciiTheme="majorBidi" w:hAnsiTheme="majorBidi" w:cstheme="majorBidi"/>
          <w:noProof/>
          <w:szCs w:val="24"/>
          <w:lang w:val="fr-MA"/>
        </w:rPr>
        <w:drawing>
          <wp:inline distT="0" distB="0" distL="0" distR="0" wp14:anchorId="48E90D0A" wp14:editId="52158D23">
            <wp:extent cx="3952875" cy="3648075"/>
            <wp:effectExtent l="0" t="0" r="9525" b="9525"/>
            <wp:docPr id="1755284388"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6892888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52875" cy="3648075"/>
                    </a:xfrm>
                    <a:prstGeom prst="rect">
                      <a:avLst/>
                    </a:prstGeom>
                    <a:noFill/>
                    <a:ln>
                      <a:noFill/>
                    </a:ln>
                  </pic:spPr>
                </pic:pic>
              </a:graphicData>
            </a:graphic>
          </wp:inline>
        </w:drawing>
      </w:r>
    </w:p>
    <w:p w14:paraId="26E92BD6" w14:textId="39B56B57" w:rsidR="00587B22" w:rsidRPr="00587B22" w:rsidRDefault="004A1A27" w:rsidP="008B5116">
      <w:pPr>
        <w:pStyle w:val="Lgende"/>
        <w:spacing w:line="360" w:lineRule="auto"/>
        <w:jc w:val="center"/>
        <w:rPr>
          <w:rFonts w:asciiTheme="majorBidi" w:hAnsiTheme="majorBidi" w:cstheme="majorBidi"/>
          <w:b w:val="0"/>
          <w:bCs w:val="0"/>
          <w:color w:val="000000" w:themeColor="text1"/>
          <w:sz w:val="24"/>
          <w:szCs w:val="24"/>
          <w:lang w:val="fr-MA"/>
        </w:rPr>
      </w:pPr>
      <w:bookmarkStart w:id="230" w:name="_Toc226838231"/>
      <w:r w:rsidRPr="004A1A27">
        <w:rPr>
          <w:b w:val="0"/>
          <w:bCs w:val="0"/>
          <w:color w:val="000000" w:themeColor="text1"/>
          <w:sz w:val="24"/>
          <w:szCs w:val="24"/>
          <w:lang w:val="fr-MA"/>
        </w:rPr>
        <w:t xml:space="preserve">Figure </w:t>
      </w:r>
      <w:r w:rsidRPr="004A1A27">
        <w:rPr>
          <w:b w:val="0"/>
          <w:bCs w:val="0"/>
          <w:color w:val="000000" w:themeColor="text1"/>
          <w:sz w:val="24"/>
          <w:szCs w:val="24"/>
        </w:rPr>
        <w:fldChar w:fldCharType="begin"/>
      </w:r>
      <w:r w:rsidRPr="004A1A27">
        <w:rPr>
          <w:b w:val="0"/>
          <w:bCs w:val="0"/>
          <w:color w:val="000000" w:themeColor="text1"/>
          <w:sz w:val="24"/>
          <w:szCs w:val="24"/>
          <w:lang w:val="fr-MA"/>
        </w:rPr>
        <w:instrText xml:space="preserve"> SEQ Figure \* ARABIC </w:instrText>
      </w:r>
      <w:r w:rsidRPr="004A1A27">
        <w:rPr>
          <w:b w:val="0"/>
          <w:bCs w:val="0"/>
          <w:color w:val="000000" w:themeColor="text1"/>
          <w:sz w:val="24"/>
          <w:szCs w:val="24"/>
        </w:rPr>
        <w:fldChar w:fldCharType="separate"/>
      </w:r>
      <w:r w:rsidR="007B495B">
        <w:rPr>
          <w:b w:val="0"/>
          <w:bCs w:val="0"/>
          <w:noProof/>
          <w:color w:val="000000" w:themeColor="text1"/>
          <w:sz w:val="24"/>
          <w:szCs w:val="24"/>
          <w:lang w:val="fr-MA"/>
        </w:rPr>
        <w:t>20</w:t>
      </w:r>
      <w:r w:rsidRPr="004A1A27">
        <w:rPr>
          <w:b w:val="0"/>
          <w:bCs w:val="0"/>
          <w:color w:val="000000" w:themeColor="text1"/>
          <w:sz w:val="24"/>
          <w:szCs w:val="24"/>
        </w:rPr>
        <w:fldChar w:fldCharType="end"/>
      </w:r>
      <w:r w:rsidRPr="004A1A27">
        <w:rPr>
          <w:b w:val="0"/>
          <w:bCs w:val="0"/>
          <w:color w:val="000000" w:themeColor="text1"/>
          <w:sz w:val="24"/>
          <w:szCs w:val="24"/>
          <w:lang w:val="fr-FR"/>
        </w:rPr>
        <w:t>: Formulaire d’ajout d’un service</w:t>
      </w:r>
      <w:bookmarkEnd w:id="230"/>
    </w:p>
    <w:p w14:paraId="321A37FB" w14:textId="77777777" w:rsidR="00FD686D" w:rsidRDefault="00587B22" w:rsidP="005D6A5B">
      <w:pPr>
        <w:pStyle w:val="Titre3"/>
        <w:rPr>
          <w:rFonts w:asciiTheme="majorBidi" w:hAnsiTheme="majorBidi"/>
          <w:b w:val="0"/>
          <w:bCs w:val="0"/>
          <w:color w:val="00B050"/>
          <w:sz w:val="28"/>
          <w:szCs w:val="28"/>
          <w:lang w:val="fr-MA"/>
        </w:rPr>
      </w:pPr>
      <w:bookmarkStart w:id="231" w:name="_Toc226710241"/>
      <w:r w:rsidRPr="00587B22">
        <w:rPr>
          <w:rFonts w:asciiTheme="majorBidi" w:hAnsiTheme="majorBidi"/>
          <w:color w:val="00B050"/>
          <w:sz w:val="28"/>
          <w:szCs w:val="28"/>
          <w:lang w:val="fr-MA"/>
        </w:rPr>
        <w:t>Gestion des affectations</w:t>
      </w:r>
      <w:bookmarkEnd w:id="231"/>
    </w:p>
    <w:p w14:paraId="6887D192" w14:textId="60A19692" w:rsidR="00587B22" w:rsidRPr="00FD686D" w:rsidRDefault="00587B22" w:rsidP="00FD686D">
      <w:pPr>
        <w:spacing w:line="360" w:lineRule="auto"/>
        <w:jc w:val="both"/>
        <w:rPr>
          <w:rFonts w:asciiTheme="majorBidi" w:hAnsiTheme="majorBidi" w:cstheme="majorBidi"/>
          <w:b/>
          <w:bCs/>
          <w:color w:val="00B050"/>
          <w:sz w:val="28"/>
          <w:szCs w:val="28"/>
          <w:lang w:val="fr-MA"/>
        </w:rPr>
      </w:pPr>
      <w:r w:rsidRPr="00587B22">
        <w:rPr>
          <w:rFonts w:asciiTheme="majorBidi" w:hAnsiTheme="majorBidi" w:cstheme="majorBidi"/>
          <w:szCs w:val="24"/>
          <w:lang w:val="fr-MA"/>
        </w:rPr>
        <w:t>Le module Affectations assure le suivi des postes occupés par les fonctionnaires, avec les dates de début et de fin. Les affectations en cours sont clairement identifiées.</w:t>
      </w:r>
    </w:p>
    <w:p w14:paraId="13D33583" w14:textId="77777777" w:rsidR="004A1A27" w:rsidRPr="004A1A27" w:rsidRDefault="00587B22" w:rsidP="008B5116">
      <w:pPr>
        <w:keepNext/>
        <w:spacing w:line="360" w:lineRule="auto"/>
        <w:jc w:val="center"/>
        <w:rPr>
          <w:color w:val="000000" w:themeColor="text1"/>
          <w:szCs w:val="24"/>
        </w:rPr>
      </w:pPr>
      <w:r w:rsidRPr="004A1A27">
        <w:rPr>
          <w:rFonts w:asciiTheme="majorBidi" w:hAnsiTheme="majorBidi" w:cstheme="majorBidi"/>
          <w:noProof/>
          <w:color w:val="000000" w:themeColor="text1"/>
          <w:szCs w:val="24"/>
          <w:lang w:val="fr-MA"/>
        </w:rPr>
        <w:lastRenderedPageBreak/>
        <w:drawing>
          <wp:inline distT="0" distB="0" distL="0" distR="0" wp14:anchorId="2FA61ADD" wp14:editId="72B99766">
            <wp:extent cx="5486400" cy="2510155"/>
            <wp:effectExtent l="0" t="0" r="0" b="4445"/>
            <wp:docPr id="106580393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61936308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86400" cy="2510155"/>
                    </a:xfrm>
                    <a:prstGeom prst="rect">
                      <a:avLst/>
                    </a:prstGeom>
                    <a:noFill/>
                    <a:ln>
                      <a:noFill/>
                    </a:ln>
                  </pic:spPr>
                </pic:pic>
              </a:graphicData>
            </a:graphic>
          </wp:inline>
        </w:drawing>
      </w:r>
    </w:p>
    <w:p w14:paraId="69492704" w14:textId="45DE080A" w:rsidR="00587B22" w:rsidRPr="00587B22" w:rsidRDefault="004A1A27" w:rsidP="008B5116">
      <w:pPr>
        <w:pStyle w:val="Lgende"/>
        <w:spacing w:line="360" w:lineRule="auto"/>
        <w:jc w:val="center"/>
        <w:rPr>
          <w:rFonts w:asciiTheme="majorBidi" w:hAnsiTheme="majorBidi" w:cstheme="majorBidi"/>
          <w:b w:val="0"/>
          <w:bCs w:val="0"/>
          <w:color w:val="000000" w:themeColor="text1"/>
          <w:sz w:val="24"/>
          <w:szCs w:val="24"/>
          <w:lang w:val="fr-MA"/>
        </w:rPr>
      </w:pPr>
      <w:bookmarkStart w:id="232" w:name="_Toc226838232"/>
      <w:r w:rsidRPr="004A1A27">
        <w:rPr>
          <w:b w:val="0"/>
          <w:bCs w:val="0"/>
          <w:color w:val="000000" w:themeColor="text1"/>
          <w:sz w:val="24"/>
          <w:szCs w:val="24"/>
        </w:rPr>
        <w:t xml:space="preserve">Figure </w:t>
      </w:r>
      <w:r w:rsidRPr="004A1A27">
        <w:rPr>
          <w:b w:val="0"/>
          <w:bCs w:val="0"/>
          <w:color w:val="000000" w:themeColor="text1"/>
          <w:sz w:val="24"/>
          <w:szCs w:val="24"/>
        </w:rPr>
        <w:fldChar w:fldCharType="begin"/>
      </w:r>
      <w:r w:rsidRPr="004A1A27">
        <w:rPr>
          <w:b w:val="0"/>
          <w:bCs w:val="0"/>
          <w:color w:val="000000" w:themeColor="text1"/>
          <w:sz w:val="24"/>
          <w:szCs w:val="24"/>
        </w:rPr>
        <w:instrText xml:space="preserve"> SEQ Figure \* ARABIC </w:instrText>
      </w:r>
      <w:r w:rsidRPr="004A1A27">
        <w:rPr>
          <w:b w:val="0"/>
          <w:bCs w:val="0"/>
          <w:color w:val="000000" w:themeColor="text1"/>
          <w:sz w:val="24"/>
          <w:szCs w:val="24"/>
        </w:rPr>
        <w:fldChar w:fldCharType="separate"/>
      </w:r>
      <w:r w:rsidR="007B495B">
        <w:rPr>
          <w:b w:val="0"/>
          <w:bCs w:val="0"/>
          <w:noProof/>
          <w:color w:val="000000" w:themeColor="text1"/>
          <w:sz w:val="24"/>
          <w:szCs w:val="24"/>
        </w:rPr>
        <w:t>21</w:t>
      </w:r>
      <w:r w:rsidRPr="004A1A27">
        <w:rPr>
          <w:b w:val="0"/>
          <w:bCs w:val="0"/>
          <w:color w:val="000000" w:themeColor="text1"/>
          <w:sz w:val="24"/>
          <w:szCs w:val="24"/>
        </w:rPr>
        <w:fldChar w:fldCharType="end"/>
      </w:r>
      <w:r w:rsidRPr="004A1A27">
        <w:rPr>
          <w:b w:val="0"/>
          <w:bCs w:val="0"/>
          <w:color w:val="000000" w:themeColor="text1"/>
          <w:sz w:val="24"/>
          <w:szCs w:val="24"/>
          <w:lang w:val="fr-FR"/>
        </w:rPr>
        <w:t>:  Liste des affectations</w:t>
      </w:r>
      <w:bookmarkEnd w:id="232"/>
    </w:p>
    <w:p w14:paraId="33E51D86" w14:textId="77777777" w:rsidR="004A1A27" w:rsidRDefault="00587B22" w:rsidP="008B5116">
      <w:pPr>
        <w:keepNext/>
        <w:spacing w:line="360" w:lineRule="auto"/>
        <w:jc w:val="center"/>
      </w:pPr>
      <w:r w:rsidRPr="00587B22">
        <w:rPr>
          <w:rFonts w:asciiTheme="majorBidi" w:hAnsiTheme="majorBidi" w:cstheme="majorBidi"/>
          <w:noProof/>
          <w:szCs w:val="24"/>
          <w:lang w:val="fr-MA"/>
        </w:rPr>
        <w:drawing>
          <wp:inline distT="0" distB="0" distL="0" distR="0" wp14:anchorId="12616F26" wp14:editId="2407460F">
            <wp:extent cx="3962400" cy="3695700"/>
            <wp:effectExtent l="0" t="0" r="0" b="0"/>
            <wp:docPr id="1482688757"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67902357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962400" cy="3695700"/>
                    </a:xfrm>
                    <a:prstGeom prst="rect">
                      <a:avLst/>
                    </a:prstGeom>
                    <a:noFill/>
                    <a:ln>
                      <a:noFill/>
                    </a:ln>
                  </pic:spPr>
                </pic:pic>
              </a:graphicData>
            </a:graphic>
          </wp:inline>
        </w:drawing>
      </w:r>
    </w:p>
    <w:p w14:paraId="34E8422B" w14:textId="07F8C596" w:rsidR="00587B22" w:rsidRPr="00587B22" w:rsidRDefault="004A1A27" w:rsidP="008B5116">
      <w:pPr>
        <w:pStyle w:val="Lgende"/>
        <w:spacing w:line="360" w:lineRule="auto"/>
        <w:jc w:val="center"/>
        <w:rPr>
          <w:rFonts w:asciiTheme="majorBidi" w:hAnsiTheme="majorBidi" w:cstheme="majorBidi"/>
          <w:b w:val="0"/>
          <w:bCs w:val="0"/>
          <w:color w:val="000000" w:themeColor="text1"/>
          <w:sz w:val="24"/>
          <w:szCs w:val="24"/>
          <w:lang w:val="fr-MA"/>
        </w:rPr>
      </w:pPr>
      <w:bookmarkStart w:id="233" w:name="_Toc226838233"/>
      <w:r w:rsidRPr="004A1A27">
        <w:rPr>
          <w:b w:val="0"/>
          <w:bCs w:val="0"/>
          <w:color w:val="000000" w:themeColor="text1"/>
          <w:sz w:val="24"/>
          <w:szCs w:val="24"/>
          <w:lang w:val="fr-MA"/>
        </w:rPr>
        <w:t xml:space="preserve">Figure </w:t>
      </w:r>
      <w:r w:rsidRPr="004A1A27">
        <w:rPr>
          <w:b w:val="0"/>
          <w:bCs w:val="0"/>
          <w:color w:val="000000" w:themeColor="text1"/>
          <w:sz w:val="24"/>
          <w:szCs w:val="24"/>
        </w:rPr>
        <w:fldChar w:fldCharType="begin"/>
      </w:r>
      <w:r w:rsidRPr="004A1A27">
        <w:rPr>
          <w:b w:val="0"/>
          <w:bCs w:val="0"/>
          <w:color w:val="000000" w:themeColor="text1"/>
          <w:sz w:val="24"/>
          <w:szCs w:val="24"/>
          <w:lang w:val="fr-MA"/>
        </w:rPr>
        <w:instrText xml:space="preserve"> SEQ Figure \* ARABIC </w:instrText>
      </w:r>
      <w:r w:rsidRPr="004A1A27">
        <w:rPr>
          <w:b w:val="0"/>
          <w:bCs w:val="0"/>
          <w:color w:val="000000" w:themeColor="text1"/>
          <w:sz w:val="24"/>
          <w:szCs w:val="24"/>
        </w:rPr>
        <w:fldChar w:fldCharType="separate"/>
      </w:r>
      <w:r w:rsidR="007B495B">
        <w:rPr>
          <w:b w:val="0"/>
          <w:bCs w:val="0"/>
          <w:noProof/>
          <w:color w:val="000000" w:themeColor="text1"/>
          <w:sz w:val="24"/>
          <w:szCs w:val="24"/>
          <w:lang w:val="fr-MA"/>
        </w:rPr>
        <w:t>22</w:t>
      </w:r>
      <w:r w:rsidRPr="004A1A27">
        <w:rPr>
          <w:b w:val="0"/>
          <w:bCs w:val="0"/>
          <w:color w:val="000000" w:themeColor="text1"/>
          <w:sz w:val="24"/>
          <w:szCs w:val="24"/>
        </w:rPr>
        <w:fldChar w:fldCharType="end"/>
      </w:r>
      <w:r w:rsidRPr="004A1A27">
        <w:rPr>
          <w:b w:val="0"/>
          <w:bCs w:val="0"/>
          <w:color w:val="000000" w:themeColor="text1"/>
          <w:sz w:val="24"/>
          <w:szCs w:val="24"/>
          <w:lang w:val="fr-FR"/>
        </w:rPr>
        <w:t>: Formulaire d’ajout d’une affectation</w:t>
      </w:r>
      <w:bookmarkEnd w:id="233"/>
    </w:p>
    <w:p w14:paraId="4D3F2EE8" w14:textId="77777777" w:rsidR="00587B22" w:rsidRPr="00587B22" w:rsidRDefault="00587B22" w:rsidP="005D6A5B">
      <w:pPr>
        <w:pStyle w:val="Titre3"/>
        <w:rPr>
          <w:rFonts w:asciiTheme="majorBidi" w:hAnsiTheme="majorBidi"/>
          <w:b w:val="0"/>
          <w:bCs w:val="0"/>
          <w:color w:val="00B050"/>
          <w:sz w:val="28"/>
          <w:szCs w:val="28"/>
          <w:lang w:val="fr-MA"/>
        </w:rPr>
      </w:pPr>
      <w:bookmarkStart w:id="234" w:name="_Toc226710242"/>
      <w:r w:rsidRPr="00587B22">
        <w:rPr>
          <w:rFonts w:asciiTheme="majorBidi" w:hAnsiTheme="majorBidi"/>
          <w:color w:val="00B050"/>
          <w:sz w:val="28"/>
          <w:szCs w:val="28"/>
          <w:lang w:val="fr-MA"/>
        </w:rPr>
        <w:t>Situations administratives</w:t>
      </w:r>
      <w:bookmarkEnd w:id="234"/>
    </w:p>
    <w:p w14:paraId="0BF75878" w14:textId="77777777" w:rsidR="00587B22" w:rsidRPr="00587B22" w:rsidRDefault="00587B22" w:rsidP="00C93564">
      <w:pPr>
        <w:spacing w:line="360" w:lineRule="auto"/>
        <w:jc w:val="both"/>
        <w:rPr>
          <w:rFonts w:asciiTheme="majorBidi" w:hAnsiTheme="majorBidi" w:cstheme="majorBidi"/>
          <w:szCs w:val="24"/>
          <w:lang w:val="fr-MA"/>
        </w:rPr>
      </w:pPr>
      <w:r w:rsidRPr="00587B22">
        <w:rPr>
          <w:rFonts w:asciiTheme="majorBidi" w:hAnsiTheme="majorBidi" w:cstheme="majorBidi"/>
          <w:szCs w:val="24"/>
          <w:lang w:val="fr-MA"/>
        </w:rPr>
        <w:t>Ce module permet de gérer les situations administratives des fonctionnaires (grade, échelle, échelon), offrant une vue complète de leur positionnement hiérarchique.</w:t>
      </w:r>
    </w:p>
    <w:p w14:paraId="3AA618CE" w14:textId="77777777" w:rsidR="004A1A27" w:rsidRPr="004A1A27" w:rsidRDefault="00587B22" w:rsidP="008B5116">
      <w:pPr>
        <w:keepNext/>
        <w:spacing w:line="360" w:lineRule="auto"/>
        <w:jc w:val="center"/>
        <w:rPr>
          <w:color w:val="000000" w:themeColor="text1"/>
          <w:szCs w:val="24"/>
        </w:rPr>
      </w:pPr>
      <w:r w:rsidRPr="004A1A27">
        <w:rPr>
          <w:rFonts w:asciiTheme="majorBidi" w:hAnsiTheme="majorBidi" w:cstheme="majorBidi"/>
          <w:noProof/>
          <w:color w:val="000000" w:themeColor="text1"/>
          <w:szCs w:val="24"/>
          <w:lang w:val="fr-MA"/>
        </w:rPr>
        <w:lastRenderedPageBreak/>
        <w:drawing>
          <wp:inline distT="0" distB="0" distL="0" distR="0" wp14:anchorId="3EF1B6A2" wp14:editId="4F23E765">
            <wp:extent cx="5486400" cy="2555875"/>
            <wp:effectExtent l="0" t="0" r="0" b="0"/>
            <wp:docPr id="625899352"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5871124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6400" cy="2555875"/>
                    </a:xfrm>
                    <a:prstGeom prst="rect">
                      <a:avLst/>
                    </a:prstGeom>
                    <a:noFill/>
                    <a:ln>
                      <a:noFill/>
                    </a:ln>
                  </pic:spPr>
                </pic:pic>
              </a:graphicData>
            </a:graphic>
          </wp:inline>
        </w:drawing>
      </w:r>
    </w:p>
    <w:p w14:paraId="2E3579E0" w14:textId="4F5168D8" w:rsidR="00587B22" w:rsidRDefault="004A1A27" w:rsidP="008B5116">
      <w:pPr>
        <w:pStyle w:val="Lgende"/>
        <w:spacing w:line="360" w:lineRule="auto"/>
        <w:jc w:val="center"/>
        <w:rPr>
          <w:b w:val="0"/>
          <w:bCs w:val="0"/>
          <w:color w:val="000000" w:themeColor="text1"/>
          <w:sz w:val="24"/>
          <w:szCs w:val="24"/>
          <w:lang w:val="fr-FR"/>
        </w:rPr>
      </w:pPr>
      <w:bookmarkStart w:id="235" w:name="_Toc226838234"/>
      <w:r w:rsidRPr="00CA3427">
        <w:rPr>
          <w:b w:val="0"/>
          <w:bCs w:val="0"/>
          <w:color w:val="000000" w:themeColor="text1"/>
          <w:sz w:val="24"/>
          <w:szCs w:val="24"/>
          <w:lang w:val="fr-MA"/>
        </w:rPr>
        <w:t xml:space="preserve">Figure </w:t>
      </w:r>
      <w:r w:rsidRPr="004A1A27">
        <w:rPr>
          <w:b w:val="0"/>
          <w:bCs w:val="0"/>
          <w:color w:val="000000" w:themeColor="text1"/>
          <w:sz w:val="24"/>
          <w:szCs w:val="24"/>
        </w:rPr>
        <w:fldChar w:fldCharType="begin"/>
      </w:r>
      <w:r w:rsidRPr="00CA3427">
        <w:rPr>
          <w:b w:val="0"/>
          <w:bCs w:val="0"/>
          <w:color w:val="000000" w:themeColor="text1"/>
          <w:sz w:val="24"/>
          <w:szCs w:val="24"/>
          <w:lang w:val="fr-MA"/>
        </w:rPr>
        <w:instrText xml:space="preserve"> SEQ Figure \* ARABIC </w:instrText>
      </w:r>
      <w:r w:rsidRPr="004A1A27">
        <w:rPr>
          <w:b w:val="0"/>
          <w:bCs w:val="0"/>
          <w:color w:val="000000" w:themeColor="text1"/>
          <w:sz w:val="24"/>
          <w:szCs w:val="24"/>
        </w:rPr>
        <w:fldChar w:fldCharType="separate"/>
      </w:r>
      <w:r w:rsidR="007B495B">
        <w:rPr>
          <w:b w:val="0"/>
          <w:bCs w:val="0"/>
          <w:noProof/>
          <w:color w:val="000000" w:themeColor="text1"/>
          <w:sz w:val="24"/>
          <w:szCs w:val="24"/>
          <w:lang w:val="fr-MA"/>
        </w:rPr>
        <w:t>23</w:t>
      </w:r>
      <w:r w:rsidRPr="004A1A27">
        <w:rPr>
          <w:b w:val="0"/>
          <w:bCs w:val="0"/>
          <w:color w:val="000000" w:themeColor="text1"/>
          <w:sz w:val="24"/>
          <w:szCs w:val="24"/>
        </w:rPr>
        <w:fldChar w:fldCharType="end"/>
      </w:r>
      <w:r w:rsidRPr="004A1A27">
        <w:rPr>
          <w:b w:val="0"/>
          <w:bCs w:val="0"/>
          <w:color w:val="000000" w:themeColor="text1"/>
          <w:sz w:val="24"/>
          <w:szCs w:val="24"/>
          <w:lang w:val="fr-FR"/>
        </w:rPr>
        <w:t xml:space="preserve">: </w:t>
      </w:r>
      <w:r w:rsidR="00CA3427">
        <w:rPr>
          <w:b w:val="0"/>
          <w:bCs w:val="0"/>
          <w:color w:val="000000" w:themeColor="text1"/>
          <w:sz w:val="24"/>
          <w:szCs w:val="24"/>
          <w:lang w:val="fr-FR"/>
        </w:rPr>
        <w:t xml:space="preserve">Liste des </w:t>
      </w:r>
      <w:r w:rsidRPr="004A1A27">
        <w:rPr>
          <w:b w:val="0"/>
          <w:bCs w:val="0"/>
          <w:color w:val="000000" w:themeColor="text1"/>
          <w:sz w:val="24"/>
          <w:szCs w:val="24"/>
          <w:lang w:val="fr-FR"/>
        </w:rPr>
        <w:t>Situations administratives</w:t>
      </w:r>
      <w:bookmarkEnd w:id="235"/>
    </w:p>
    <w:p w14:paraId="3CC1751A" w14:textId="4F1E441E" w:rsidR="004A1A27" w:rsidRDefault="00CA3427" w:rsidP="008B5116">
      <w:pPr>
        <w:keepNext/>
        <w:spacing w:line="360" w:lineRule="auto"/>
        <w:jc w:val="center"/>
      </w:pPr>
      <w:r>
        <w:rPr>
          <w:noProof/>
        </w:rPr>
        <w:drawing>
          <wp:inline distT="0" distB="0" distL="0" distR="0" wp14:anchorId="572821CB" wp14:editId="09ABCF33">
            <wp:extent cx="3838575" cy="3406820"/>
            <wp:effectExtent l="0" t="0" r="0" b="3175"/>
            <wp:docPr id="88843250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2501" name="Image 888432501"/>
                    <pic:cNvPicPr/>
                  </pic:nvPicPr>
                  <pic:blipFill>
                    <a:blip r:embed="rId32"/>
                    <a:stretch>
                      <a:fillRect/>
                    </a:stretch>
                  </pic:blipFill>
                  <pic:spPr>
                    <a:xfrm>
                      <a:off x="0" y="0"/>
                      <a:ext cx="3862339" cy="3427911"/>
                    </a:xfrm>
                    <a:prstGeom prst="rect">
                      <a:avLst/>
                    </a:prstGeom>
                  </pic:spPr>
                </pic:pic>
              </a:graphicData>
            </a:graphic>
          </wp:inline>
        </w:drawing>
      </w:r>
    </w:p>
    <w:p w14:paraId="50EF35A0" w14:textId="6F958037" w:rsidR="004A1A27" w:rsidRPr="00587B22" w:rsidRDefault="004A1A27" w:rsidP="008B5116">
      <w:pPr>
        <w:pStyle w:val="Lgende"/>
        <w:spacing w:line="360" w:lineRule="auto"/>
        <w:jc w:val="center"/>
        <w:rPr>
          <w:b w:val="0"/>
          <w:bCs w:val="0"/>
          <w:color w:val="000000" w:themeColor="text1"/>
          <w:sz w:val="24"/>
          <w:szCs w:val="24"/>
          <w:lang w:val="fr-FR"/>
        </w:rPr>
      </w:pPr>
      <w:bookmarkStart w:id="236" w:name="_Toc226838235"/>
      <w:r w:rsidRPr="004A1A27">
        <w:rPr>
          <w:b w:val="0"/>
          <w:bCs w:val="0"/>
          <w:color w:val="000000" w:themeColor="text1"/>
          <w:sz w:val="24"/>
          <w:szCs w:val="24"/>
          <w:lang w:val="fr-MA"/>
        </w:rPr>
        <w:t xml:space="preserve">Figure </w:t>
      </w:r>
      <w:r w:rsidRPr="004A1A27">
        <w:rPr>
          <w:b w:val="0"/>
          <w:bCs w:val="0"/>
          <w:color w:val="000000" w:themeColor="text1"/>
          <w:sz w:val="24"/>
          <w:szCs w:val="24"/>
        </w:rPr>
        <w:fldChar w:fldCharType="begin"/>
      </w:r>
      <w:r w:rsidRPr="004A1A27">
        <w:rPr>
          <w:b w:val="0"/>
          <w:bCs w:val="0"/>
          <w:color w:val="000000" w:themeColor="text1"/>
          <w:sz w:val="24"/>
          <w:szCs w:val="24"/>
          <w:lang w:val="fr-MA"/>
        </w:rPr>
        <w:instrText xml:space="preserve"> SEQ Figure \* ARABIC </w:instrText>
      </w:r>
      <w:r w:rsidRPr="004A1A27">
        <w:rPr>
          <w:b w:val="0"/>
          <w:bCs w:val="0"/>
          <w:color w:val="000000" w:themeColor="text1"/>
          <w:sz w:val="24"/>
          <w:szCs w:val="24"/>
        </w:rPr>
        <w:fldChar w:fldCharType="separate"/>
      </w:r>
      <w:r w:rsidR="007B495B">
        <w:rPr>
          <w:b w:val="0"/>
          <w:bCs w:val="0"/>
          <w:noProof/>
          <w:color w:val="000000" w:themeColor="text1"/>
          <w:sz w:val="24"/>
          <w:szCs w:val="24"/>
          <w:lang w:val="fr-MA"/>
        </w:rPr>
        <w:t>24</w:t>
      </w:r>
      <w:r w:rsidRPr="004A1A27">
        <w:rPr>
          <w:b w:val="0"/>
          <w:bCs w:val="0"/>
          <w:color w:val="000000" w:themeColor="text1"/>
          <w:sz w:val="24"/>
          <w:szCs w:val="24"/>
        </w:rPr>
        <w:fldChar w:fldCharType="end"/>
      </w:r>
      <w:r w:rsidRPr="004A1A27">
        <w:rPr>
          <w:b w:val="0"/>
          <w:bCs w:val="0"/>
          <w:color w:val="000000" w:themeColor="text1"/>
          <w:sz w:val="24"/>
          <w:szCs w:val="24"/>
          <w:lang w:val="fr-FR"/>
        </w:rPr>
        <w:t>:  Formulaire d’a</w:t>
      </w:r>
      <w:r w:rsidR="00CA3427">
        <w:rPr>
          <w:b w:val="0"/>
          <w:bCs w:val="0"/>
          <w:color w:val="000000" w:themeColor="text1"/>
          <w:sz w:val="24"/>
          <w:szCs w:val="24"/>
          <w:lang w:val="fr-FR"/>
        </w:rPr>
        <w:t>joute</w:t>
      </w:r>
      <w:r w:rsidRPr="004A1A27">
        <w:rPr>
          <w:b w:val="0"/>
          <w:bCs w:val="0"/>
          <w:color w:val="000000" w:themeColor="text1"/>
          <w:sz w:val="24"/>
          <w:szCs w:val="24"/>
          <w:lang w:val="fr-FR"/>
        </w:rPr>
        <w:t>r un</w:t>
      </w:r>
      <w:r w:rsidR="00CA3427">
        <w:rPr>
          <w:b w:val="0"/>
          <w:bCs w:val="0"/>
          <w:color w:val="000000" w:themeColor="text1"/>
          <w:sz w:val="24"/>
          <w:szCs w:val="24"/>
          <w:lang w:val="fr-FR"/>
        </w:rPr>
        <w:t>e situation administrative</w:t>
      </w:r>
      <w:bookmarkEnd w:id="236"/>
    </w:p>
    <w:p w14:paraId="549143F7" w14:textId="77777777" w:rsidR="00587B22" w:rsidRPr="00587B22" w:rsidRDefault="00587B22" w:rsidP="005D6A5B">
      <w:pPr>
        <w:pStyle w:val="Titre3"/>
        <w:rPr>
          <w:rFonts w:asciiTheme="majorBidi" w:hAnsiTheme="majorBidi"/>
          <w:b w:val="0"/>
          <w:bCs w:val="0"/>
          <w:color w:val="00B050"/>
          <w:sz w:val="28"/>
          <w:szCs w:val="28"/>
          <w:lang w:val="fr-MA"/>
        </w:rPr>
      </w:pPr>
      <w:bookmarkStart w:id="237" w:name="_Toc226710243"/>
      <w:r w:rsidRPr="00587B22">
        <w:rPr>
          <w:rFonts w:asciiTheme="majorBidi" w:hAnsiTheme="majorBidi"/>
          <w:color w:val="00B050"/>
          <w:sz w:val="28"/>
          <w:szCs w:val="28"/>
          <w:lang w:val="fr-MA"/>
        </w:rPr>
        <w:t>Gestion des carrières</w:t>
      </w:r>
      <w:bookmarkEnd w:id="237"/>
    </w:p>
    <w:p w14:paraId="63E94068" w14:textId="77777777" w:rsidR="00587B22" w:rsidRPr="00587B22" w:rsidRDefault="00587B22" w:rsidP="00C93564">
      <w:pPr>
        <w:spacing w:line="360" w:lineRule="auto"/>
        <w:jc w:val="both"/>
        <w:rPr>
          <w:rFonts w:asciiTheme="majorBidi" w:hAnsiTheme="majorBidi" w:cstheme="majorBidi"/>
          <w:szCs w:val="24"/>
          <w:lang w:val="fr-MA"/>
        </w:rPr>
      </w:pPr>
      <w:r w:rsidRPr="00587B22">
        <w:rPr>
          <w:rFonts w:asciiTheme="majorBidi" w:hAnsiTheme="majorBidi" w:cstheme="majorBidi"/>
          <w:szCs w:val="24"/>
          <w:lang w:val="fr-MA"/>
        </w:rPr>
        <w:t>Le module Carrières enregistre l’historique professionnel de chaque fonctionnaire avec les dates de début/fin et une description détaillée de chaque étape de carrière.</w:t>
      </w:r>
    </w:p>
    <w:p w14:paraId="17238ECE" w14:textId="77777777" w:rsidR="004A1A27" w:rsidRDefault="00587B22" w:rsidP="008B5116">
      <w:pPr>
        <w:keepNext/>
        <w:spacing w:line="360" w:lineRule="auto"/>
        <w:jc w:val="center"/>
      </w:pPr>
      <w:r w:rsidRPr="00587B22">
        <w:rPr>
          <w:rFonts w:asciiTheme="majorBidi" w:hAnsiTheme="majorBidi" w:cstheme="majorBidi"/>
          <w:noProof/>
          <w:szCs w:val="24"/>
          <w:lang w:val="fr-MA"/>
        </w:rPr>
        <w:lastRenderedPageBreak/>
        <w:drawing>
          <wp:inline distT="0" distB="0" distL="0" distR="0" wp14:anchorId="59F836AC" wp14:editId="1BD91886">
            <wp:extent cx="5486400" cy="2788920"/>
            <wp:effectExtent l="0" t="0" r="0" b="0"/>
            <wp:docPr id="459108841"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42264015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86400" cy="2788920"/>
                    </a:xfrm>
                    <a:prstGeom prst="rect">
                      <a:avLst/>
                    </a:prstGeom>
                    <a:noFill/>
                    <a:ln>
                      <a:noFill/>
                    </a:ln>
                  </pic:spPr>
                </pic:pic>
              </a:graphicData>
            </a:graphic>
          </wp:inline>
        </w:drawing>
      </w:r>
    </w:p>
    <w:p w14:paraId="0658C248" w14:textId="18B5F2F9" w:rsidR="00587B22" w:rsidRPr="00587B22" w:rsidRDefault="004A1A27" w:rsidP="008B5116">
      <w:pPr>
        <w:pStyle w:val="Lgende"/>
        <w:spacing w:line="360" w:lineRule="auto"/>
        <w:jc w:val="center"/>
        <w:rPr>
          <w:rFonts w:asciiTheme="majorBidi" w:hAnsiTheme="majorBidi" w:cstheme="majorBidi"/>
          <w:b w:val="0"/>
          <w:bCs w:val="0"/>
          <w:color w:val="000000" w:themeColor="text1"/>
          <w:sz w:val="24"/>
          <w:szCs w:val="24"/>
          <w:lang w:val="fr-MA"/>
        </w:rPr>
      </w:pPr>
      <w:bookmarkStart w:id="238" w:name="_Toc226838236"/>
      <w:r w:rsidRPr="004A1A27">
        <w:rPr>
          <w:b w:val="0"/>
          <w:bCs w:val="0"/>
          <w:color w:val="000000" w:themeColor="text1"/>
          <w:sz w:val="24"/>
          <w:szCs w:val="24"/>
        </w:rPr>
        <w:t xml:space="preserve">Figure </w:t>
      </w:r>
      <w:r w:rsidRPr="004A1A27">
        <w:rPr>
          <w:b w:val="0"/>
          <w:bCs w:val="0"/>
          <w:color w:val="000000" w:themeColor="text1"/>
          <w:sz w:val="24"/>
          <w:szCs w:val="24"/>
        </w:rPr>
        <w:fldChar w:fldCharType="begin"/>
      </w:r>
      <w:r w:rsidRPr="004A1A27">
        <w:rPr>
          <w:b w:val="0"/>
          <w:bCs w:val="0"/>
          <w:color w:val="000000" w:themeColor="text1"/>
          <w:sz w:val="24"/>
          <w:szCs w:val="24"/>
        </w:rPr>
        <w:instrText xml:space="preserve"> SEQ Figure \* ARABIC </w:instrText>
      </w:r>
      <w:r w:rsidRPr="004A1A27">
        <w:rPr>
          <w:b w:val="0"/>
          <w:bCs w:val="0"/>
          <w:color w:val="000000" w:themeColor="text1"/>
          <w:sz w:val="24"/>
          <w:szCs w:val="24"/>
        </w:rPr>
        <w:fldChar w:fldCharType="separate"/>
      </w:r>
      <w:r w:rsidR="007B495B">
        <w:rPr>
          <w:b w:val="0"/>
          <w:bCs w:val="0"/>
          <w:noProof/>
          <w:color w:val="000000" w:themeColor="text1"/>
          <w:sz w:val="24"/>
          <w:szCs w:val="24"/>
        </w:rPr>
        <w:t>25</w:t>
      </w:r>
      <w:r w:rsidRPr="004A1A27">
        <w:rPr>
          <w:b w:val="0"/>
          <w:bCs w:val="0"/>
          <w:color w:val="000000" w:themeColor="text1"/>
          <w:sz w:val="24"/>
          <w:szCs w:val="24"/>
        </w:rPr>
        <w:fldChar w:fldCharType="end"/>
      </w:r>
      <w:r w:rsidRPr="004A1A27">
        <w:rPr>
          <w:b w:val="0"/>
          <w:bCs w:val="0"/>
          <w:color w:val="000000" w:themeColor="text1"/>
          <w:sz w:val="24"/>
          <w:szCs w:val="24"/>
          <w:lang w:val="fr-FR"/>
        </w:rPr>
        <w:t>: Liste des carrières</w:t>
      </w:r>
      <w:bookmarkEnd w:id="238"/>
    </w:p>
    <w:p w14:paraId="1621F83C" w14:textId="476C3D05" w:rsidR="00587B22" w:rsidRPr="00587B22" w:rsidRDefault="00587B22" w:rsidP="00C93564">
      <w:pPr>
        <w:spacing w:line="360" w:lineRule="auto"/>
        <w:jc w:val="both"/>
        <w:rPr>
          <w:rFonts w:asciiTheme="majorBidi" w:hAnsiTheme="majorBidi" w:cstheme="majorBidi"/>
          <w:szCs w:val="24"/>
          <w:lang w:val="fr-MA"/>
        </w:rPr>
      </w:pPr>
    </w:p>
    <w:p w14:paraId="2D8B26BD" w14:textId="49EE707B" w:rsidR="004A1A27" w:rsidRDefault="00CA3427" w:rsidP="008B5116">
      <w:pPr>
        <w:keepNext/>
        <w:spacing w:line="360" w:lineRule="auto"/>
        <w:jc w:val="center"/>
      </w:pPr>
      <w:r>
        <w:rPr>
          <w:noProof/>
        </w:rPr>
        <w:drawing>
          <wp:inline distT="0" distB="0" distL="0" distR="0" wp14:anchorId="5B5DEF3B" wp14:editId="3E42E2B9">
            <wp:extent cx="3998756" cy="3790950"/>
            <wp:effectExtent l="0" t="0" r="1905" b="0"/>
            <wp:docPr id="707792958"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92958" name="Image 707792958"/>
                    <pic:cNvPicPr/>
                  </pic:nvPicPr>
                  <pic:blipFill>
                    <a:blip r:embed="rId34"/>
                    <a:stretch>
                      <a:fillRect/>
                    </a:stretch>
                  </pic:blipFill>
                  <pic:spPr>
                    <a:xfrm>
                      <a:off x="0" y="0"/>
                      <a:ext cx="4016597" cy="3807864"/>
                    </a:xfrm>
                    <a:prstGeom prst="rect">
                      <a:avLst/>
                    </a:prstGeom>
                  </pic:spPr>
                </pic:pic>
              </a:graphicData>
            </a:graphic>
          </wp:inline>
        </w:drawing>
      </w:r>
    </w:p>
    <w:p w14:paraId="303CD27D" w14:textId="6002A6A3" w:rsidR="00587B22" w:rsidRPr="00587B22" w:rsidRDefault="004A1A27" w:rsidP="008B5116">
      <w:pPr>
        <w:pStyle w:val="Lgende"/>
        <w:spacing w:line="360" w:lineRule="auto"/>
        <w:jc w:val="center"/>
        <w:rPr>
          <w:rFonts w:asciiTheme="majorBidi" w:hAnsiTheme="majorBidi" w:cstheme="majorBidi"/>
          <w:b w:val="0"/>
          <w:bCs w:val="0"/>
          <w:sz w:val="24"/>
          <w:szCs w:val="24"/>
          <w:lang w:val="fr-MA"/>
        </w:rPr>
      </w:pPr>
      <w:bookmarkStart w:id="239" w:name="_Toc226838237"/>
      <w:r w:rsidRPr="00CA3427">
        <w:rPr>
          <w:b w:val="0"/>
          <w:bCs w:val="0"/>
          <w:color w:val="000000" w:themeColor="text1"/>
          <w:sz w:val="24"/>
          <w:szCs w:val="24"/>
          <w:lang w:val="fr-MA"/>
        </w:rPr>
        <w:t xml:space="preserve">Figure </w:t>
      </w:r>
      <w:r w:rsidRPr="004A1A27">
        <w:rPr>
          <w:b w:val="0"/>
          <w:bCs w:val="0"/>
          <w:color w:val="000000" w:themeColor="text1"/>
          <w:sz w:val="24"/>
          <w:szCs w:val="24"/>
        </w:rPr>
        <w:fldChar w:fldCharType="begin"/>
      </w:r>
      <w:r w:rsidRPr="00CA3427">
        <w:rPr>
          <w:b w:val="0"/>
          <w:bCs w:val="0"/>
          <w:color w:val="000000" w:themeColor="text1"/>
          <w:sz w:val="24"/>
          <w:szCs w:val="24"/>
          <w:lang w:val="fr-MA"/>
        </w:rPr>
        <w:instrText xml:space="preserve"> SEQ Figure \* ARABIC </w:instrText>
      </w:r>
      <w:r w:rsidRPr="004A1A27">
        <w:rPr>
          <w:b w:val="0"/>
          <w:bCs w:val="0"/>
          <w:color w:val="000000" w:themeColor="text1"/>
          <w:sz w:val="24"/>
          <w:szCs w:val="24"/>
        </w:rPr>
        <w:fldChar w:fldCharType="separate"/>
      </w:r>
      <w:r w:rsidR="007B495B">
        <w:rPr>
          <w:b w:val="0"/>
          <w:bCs w:val="0"/>
          <w:noProof/>
          <w:color w:val="000000" w:themeColor="text1"/>
          <w:sz w:val="24"/>
          <w:szCs w:val="24"/>
          <w:lang w:val="fr-MA"/>
        </w:rPr>
        <w:t>26</w:t>
      </w:r>
      <w:r w:rsidRPr="004A1A27">
        <w:rPr>
          <w:b w:val="0"/>
          <w:bCs w:val="0"/>
          <w:color w:val="000000" w:themeColor="text1"/>
          <w:sz w:val="24"/>
          <w:szCs w:val="24"/>
        </w:rPr>
        <w:fldChar w:fldCharType="end"/>
      </w:r>
      <w:r w:rsidRPr="004A1A27">
        <w:rPr>
          <w:b w:val="0"/>
          <w:bCs w:val="0"/>
          <w:color w:val="000000" w:themeColor="text1"/>
          <w:sz w:val="24"/>
          <w:szCs w:val="24"/>
          <w:lang w:val="fr-FR"/>
        </w:rPr>
        <w:t>: Formulaire d’ajout d’une carrière</w:t>
      </w:r>
      <w:bookmarkEnd w:id="239"/>
    </w:p>
    <w:p w14:paraId="2863E432" w14:textId="030D01B3" w:rsidR="00587B22" w:rsidRPr="00587B22" w:rsidRDefault="00587B22" w:rsidP="00C93564">
      <w:pPr>
        <w:spacing w:line="360" w:lineRule="auto"/>
        <w:jc w:val="both"/>
        <w:rPr>
          <w:rFonts w:asciiTheme="majorBidi" w:hAnsiTheme="majorBidi" w:cstheme="majorBidi"/>
          <w:szCs w:val="24"/>
          <w:lang w:val="fr-MA"/>
        </w:rPr>
      </w:pPr>
    </w:p>
    <w:p w14:paraId="1B362364" w14:textId="77777777" w:rsidR="00587B22" w:rsidRPr="00587B22" w:rsidRDefault="00587B22" w:rsidP="005D6A5B">
      <w:pPr>
        <w:pStyle w:val="Titre3"/>
        <w:rPr>
          <w:rFonts w:asciiTheme="majorBidi" w:hAnsiTheme="majorBidi"/>
          <w:b w:val="0"/>
          <w:bCs w:val="0"/>
          <w:color w:val="00B050"/>
          <w:sz w:val="28"/>
          <w:szCs w:val="28"/>
          <w:lang w:val="fr-MA"/>
        </w:rPr>
      </w:pPr>
      <w:bookmarkStart w:id="240" w:name="_Toc226710244"/>
      <w:r w:rsidRPr="00587B22">
        <w:rPr>
          <w:rFonts w:asciiTheme="majorBidi" w:hAnsiTheme="majorBidi"/>
          <w:color w:val="00B050"/>
          <w:sz w:val="28"/>
          <w:szCs w:val="28"/>
          <w:lang w:val="fr-MA"/>
        </w:rPr>
        <w:t>Documents archivés</w:t>
      </w:r>
      <w:bookmarkEnd w:id="240"/>
    </w:p>
    <w:p w14:paraId="06F862E9" w14:textId="77777777" w:rsidR="00587B22" w:rsidRPr="00587B22" w:rsidRDefault="00587B22" w:rsidP="00C93564">
      <w:pPr>
        <w:spacing w:line="360" w:lineRule="auto"/>
        <w:jc w:val="both"/>
        <w:rPr>
          <w:rFonts w:asciiTheme="majorBidi" w:hAnsiTheme="majorBidi" w:cstheme="majorBidi"/>
          <w:szCs w:val="24"/>
          <w:lang w:val="fr-MA"/>
        </w:rPr>
      </w:pPr>
      <w:r w:rsidRPr="00587B22">
        <w:rPr>
          <w:rFonts w:asciiTheme="majorBidi" w:hAnsiTheme="majorBidi" w:cstheme="majorBidi"/>
          <w:szCs w:val="24"/>
          <w:lang w:val="fr-MA"/>
        </w:rPr>
        <w:t>Le module Documents Archivés permet de stocker et gérer les documents liés aux fonctionnaires (attestations, circulaires, etc.) avec des fonctionnalités de téléchargement et d’impression.</w:t>
      </w:r>
    </w:p>
    <w:p w14:paraId="0ADB145D" w14:textId="77777777" w:rsidR="00CA3427" w:rsidRPr="00FD686D" w:rsidRDefault="00587B22" w:rsidP="008B5116">
      <w:pPr>
        <w:keepNext/>
        <w:spacing w:line="360" w:lineRule="auto"/>
        <w:jc w:val="center"/>
        <w:rPr>
          <w:color w:val="000000" w:themeColor="text1"/>
          <w:szCs w:val="24"/>
          <w:lang w:val="fr-MA"/>
        </w:rPr>
      </w:pPr>
      <w:r w:rsidRPr="00CA3427">
        <w:rPr>
          <w:rFonts w:asciiTheme="majorBidi" w:hAnsiTheme="majorBidi" w:cstheme="majorBidi"/>
          <w:noProof/>
          <w:color w:val="000000" w:themeColor="text1"/>
          <w:szCs w:val="24"/>
          <w:lang w:val="fr-MA"/>
        </w:rPr>
        <w:drawing>
          <wp:inline distT="0" distB="0" distL="0" distR="0" wp14:anchorId="63A7308B" wp14:editId="2BA652D1">
            <wp:extent cx="5486400" cy="2008505"/>
            <wp:effectExtent l="0" t="0" r="0" b="0"/>
            <wp:docPr id="2086556124"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4475908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86400" cy="2008505"/>
                    </a:xfrm>
                    <a:prstGeom prst="rect">
                      <a:avLst/>
                    </a:prstGeom>
                    <a:noFill/>
                    <a:ln>
                      <a:noFill/>
                    </a:ln>
                  </pic:spPr>
                </pic:pic>
              </a:graphicData>
            </a:graphic>
          </wp:inline>
        </w:drawing>
      </w:r>
    </w:p>
    <w:p w14:paraId="0627D84E" w14:textId="2DDC5624" w:rsidR="00587B22" w:rsidRPr="00587B22" w:rsidRDefault="00CA3427" w:rsidP="008B5116">
      <w:pPr>
        <w:pStyle w:val="Lgende"/>
        <w:spacing w:line="360" w:lineRule="auto"/>
        <w:jc w:val="center"/>
        <w:rPr>
          <w:rFonts w:asciiTheme="majorBidi" w:hAnsiTheme="majorBidi" w:cstheme="majorBidi"/>
          <w:b w:val="0"/>
          <w:bCs w:val="0"/>
          <w:color w:val="000000" w:themeColor="text1"/>
          <w:sz w:val="24"/>
          <w:szCs w:val="24"/>
          <w:lang w:val="fr-MA"/>
        </w:rPr>
      </w:pPr>
      <w:bookmarkStart w:id="241" w:name="_Toc226838238"/>
      <w:r w:rsidRPr="00CA3427">
        <w:rPr>
          <w:b w:val="0"/>
          <w:bCs w:val="0"/>
          <w:color w:val="000000" w:themeColor="text1"/>
          <w:sz w:val="24"/>
          <w:szCs w:val="24"/>
        </w:rPr>
        <w:t xml:space="preserve">Figure </w:t>
      </w:r>
      <w:r w:rsidRPr="00CA3427">
        <w:rPr>
          <w:b w:val="0"/>
          <w:bCs w:val="0"/>
          <w:color w:val="000000" w:themeColor="text1"/>
          <w:sz w:val="24"/>
          <w:szCs w:val="24"/>
        </w:rPr>
        <w:fldChar w:fldCharType="begin"/>
      </w:r>
      <w:r w:rsidRPr="00CA3427">
        <w:rPr>
          <w:b w:val="0"/>
          <w:bCs w:val="0"/>
          <w:color w:val="000000" w:themeColor="text1"/>
          <w:sz w:val="24"/>
          <w:szCs w:val="24"/>
        </w:rPr>
        <w:instrText xml:space="preserve"> SEQ Figure \* ARABIC </w:instrText>
      </w:r>
      <w:r w:rsidRPr="00CA3427">
        <w:rPr>
          <w:b w:val="0"/>
          <w:bCs w:val="0"/>
          <w:color w:val="000000" w:themeColor="text1"/>
          <w:sz w:val="24"/>
          <w:szCs w:val="24"/>
        </w:rPr>
        <w:fldChar w:fldCharType="separate"/>
      </w:r>
      <w:r w:rsidR="007B495B">
        <w:rPr>
          <w:b w:val="0"/>
          <w:bCs w:val="0"/>
          <w:noProof/>
          <w:color w:val="000000" w:themeColor="text1"/>
          <w:sz w:val="24"/>
          <w:szCs w:val="24"/>
        </w:rPr>
        <w:t>27</w:t>
      </w:r>
      <w:r w:rsidRPr="00CA3427">
        <w:rPr>
          <w:b w:val="0"/>
          <w:bCs w:val="0"/>
          <w:color w:val="000000" w:themeColor="text1"/>
          <w:sz w:val="24"/>
          <w:szCs w:val="24"/>
        </w:rPr>
        <w:fldChar w:fldCharType="end"/>
      </w:r>
      <w:r w:rsidRPr="00CA3427">
        <w:rPr>
          <w:b w:val="0"/>
          <w:bCs w:val="0"/>
          <w:color w:val="000000" w:themeColor="text1"/>
          <w:sz w:val="24"/>
          <w:szCs w:val="24"/>
          <w:lang w:val="fr-FR"/>
        </w:rPr>
        <w:t>: Documents archivés</w:t>
      </w:r>
      <w:bookmarkEnd w:id="241"/>
    </w:p>
    <w:p w14:paraId="025F0A32" w14:textId="77777777" w:rsidR="00CA3427" w:rsidRPr="00CA3427" w:rsidRDefault="00587B22" w:rsidP="008B5116">
      <w:pPr>
        <w:keepNext/>
        <w:spacing w:line="360" w:lineRule="auto"/>
        <w:jc w:val="center"/>
        <w:rPr>
          <w:color w:val="000000" w:themeColor="text1"/>
          <w:szCs w:val="24"/>
        </w:rPr>
      </w:pPr>
      <w:r w:rsidRPr="00CA3427">
        <w:rPr>
          <w:rFonts w:asciiTheme="majorBidi" w:hAnsiTheme="majorBidi" w:cstheme="majorBidi"/>
          <w:noProof/>
          <w:color w:val="000000" w:themeColor="text1"/>
          <w:szCs w:val="24"/>
          <w:lang w:val="fr-MA"/>
        </w:rPr>
        <w:drawing>
          <wp:inline distT="0" distB="0" distL="0" distR="0" wp14:anchorId="1FFE375D" wp14:editId="4C630449">
            <wp:extent cx="4381500" cy="3571875"/>
            <wp:effectExtent l="0" t="0" r="0" b="9525"/>
            <wp:docPr id="174412914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5234970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81500" cy="3571875"/>
                    </a:xfrm>
                    <a:prstGeom prst="rect">
                      <a:avLst/>
                    </a:prstGeom>
                    <a:noFill/>
                    <a:ln>
                      <a:noFill/>
                    </a:ln>
                  </pic:spPr>
                </pic:pic>
              </a:graphicData>
            </a:graphic>
          </wp:inline>
        </w:drawing>
      </w:r>
    </w:p>
    <w:p w14:paraId="7A9176AE" w14:textId="4AF3C517" w:rsidR="00587B22" w:rsidRPr="00587B22" w:rsidRDefault="00CA3427" w:rsidP="008B5116">
      <w:pPr>
        <w:pStyle w:val="Lgende"/>
        <w:spacing w:line="360" w:lineRule="auto"/>
        <w:jc w:val="center"/>
        <w:rPr>
          <w:rFonts w:asciiTheme="majorBidi" w:hAnsiTheme="majorBidi" w:cstheme="majorBidi"/>
          <w:b w:val="0"/>
          <w:bCs w:val="0"/>
          <w:color w:val="000000" w:themeColor="text1"/>
          <w:sz w:val="24"/>
          <w:szCs w:val="24"/>
          <w:lang w:val="fr-MA"/>
        </w:rPr>
      </w:pPr>
      <w:bookmarkStart w:id="242" w:name="_Toc226838239"/>
      <w:r w:rsidRPr="00CA3427">
        <w:rPr>
          <w:b w:val="0"/>
          <w:bCs w:val="0"/>
          <w:color w:val="000000" w:themeColor="text1"/>
          <w:sz w:val="24"/>
          <w:szCs w:val="24"/>
          <w:lang w:val="fr-MA"/>
        </w:rPr>
        <w:t xml:space="preserve">Figure </w:t>
      </w:r>
      <w:r w:rsidRPr="00CA3427">
        <w:rPr>
          <w:b w:val="0"/>
          <w:bCs w:val="0"/>
          <w:color w:val="000000" w:themeColor="text1"/>
          <w:sz w:val="24"/>
          <w:szCs w:val="24"/>
        </w:rPr>
        <w:fldChar w:fldCharType="begin"/>
      </w:r>
      <w:r w:rsidRPr="00CA3427">
        <w:rPr>
          <w:b w:val="0"/>
          <w:bCs w:val="0"/>
          <w:color w:val="000000" w:themeColor="text1"/>
          <w:sz w:val="24"/>
          <w:szCs w:val="24"/>
          <w:lang w:val="fr-MA"/>
        </w:rPr>
        <w:instrText xml:space="preserve"> SEQ Figure \* ARABIC </w:instrText>
      </w:r>
      <w:r w:rsidRPr="00CA3427">
        <w:rPr>
          <w:b w:val="0"/>
          <w:bCs w:val="0"/>
          <w:color w:val="000000" w:themeColor="text1"/>
          <w:sz w:val="24"/>
          <w:szCs w:val="24"/>
        </w:rPr>
        <w:fldChar w:fldCharType="separate"/>
      </w:r>
      <w:r w:rsidR="007B495B">
        <w:rPr>
          <w:b w:val="0"/>
          <w:bCs w:val="0"/>
          <w:noProof/>
          <w:color w:val="000000" w:themeColor="text1"/>
          <w:sz w:val="24"/>
          <w:szCs w:val="24"/>
          <w:lang w:val="fr-MA"/>
        </w:rPr>
        <w:t>28</w:t>
      </w:r>
      <w:r w:rsidRPr="00CA3427">
        <w:rPr>
          <w:b w:val="0"/>
          <w:bCs w:val="0"/>
          <w:color w:val="000000" w:themeColor="text1"/>
          <w:sz w:val="24"/>
          <w:szCs w:val="24"/>
        </w:rPr>
        <w:fldChar w:fldCharType="end"/>
      </w:r>
      <w:r w:rsidRPr="00CA3427">
        <w:rPr>
          <w:b w:val="0"/>
          <w:bCs w:val="0"/>
          <w:color w:val="000000" w:themeColor="text1"/>
          <w:sz w:val="24"/>
          <w:szCs w:val="24"/>
          <w:lang w:val="fr-FR"/>
        </w:rPr>
        <w:t>: Formulaire d’archivage d’un document</w:t>
      </w:r>
      <w:bookmarkEnd w:id="242"/>
    </w:p>
    <w:p w14:paraId="3982EEDE" w14:textId="77777777" w:rsidR="00587B22" w:rsidRPr="00587B22" w:rsidRDefault="00587B22" w:rsidP="005D6A5B">
      <w:pPr>
        <w:pStyle w:val="Titre3"/>
        <w:rPr>
          <w:rFonts w:asciiTheme="majorBidi" w:hAnsiTheme="majorBidi"/>
          <w:b w:val="0"/>
          <w:bCs w:val="0"/>
          <w:color w:val="00B050"/>
          <w:sz w:val="28"/>
          <w:szCs w:val="28"/>
          <w:lang w:val="fr-MA"/>
        </w:rPr>
      </w:pPr>
      <w:bookmarkStart w:id="243" w:name="_Toc226710245"/>
      <w:r w:rsidRPr="00587B22">
        <w:rPr>
          <w:rFonts w:asciiTheme="majorBidi" w:hAnsiTheme="majorBidi"/>
          <w:color w:val="00B050"/>
          <w:sz w:val="28"/>
          <w:szCs w:val="28"/>
          <w:lang w:val="fr-MA"/>
        </w:rPr>
        <w:lastRenderedPageBreak/>
        <w:t>Gestion des utilisateurs</w:t>
      </w:r>
      <w:bookmarkEnd w:id="243"/>
    </w:p>
    <w:p w14:paraId="6F1285A6" w14:textId="77777777" w:rsidR="00587B22" w:rsidRPr="00587B22" w:rsidRDefault="00587B22" w:rsidP="00C93564">
      <w:pPr>
        <w:spacing w:line="360" w:lineRule="auto"/>
        <w:jc w:val="both"/>
        <w:rPr>
          <w:rFonts w:asciiTheme="majorBidi" w:hAnsiTheme="majorBidi" w:cstheme="majorBidi"/>
          <w:szCs w:val="24"/>
          <w:lang w:val="fr-MA"/>
        </w:rPr>
      </w:pPr>
      <w:r w:rsidRPr="00587B22">
        <w:rPr>
          <w:rFonts w:asciiTheme="majorBidi" w:hAnsiTheme="majorBidi" w:cstheme="majorBidi"/>
          <w:szCs w:val="24"/>
          <w:lang w:val="fr-MA"/>
        </w:rPr>
        <w:t>Le module Utilisateurs gère les comptes d’accès au système avec des rôles distincts (Administrateur / Utilisateur). Chaque utilisateur peut être lié à un fonctionnaire spécifique.</w:t>
      </w:r>
    </w:p>
    <w:p w14:paraId="39FAB3A0" w14:textId="77777777" w:rsidR="00CA3427" w:rsidRPr="00CA3427" w:rsidRDefault="00587B22" w:rsidP="008B5116">
      <w:pPr>
        <w:keepNext/>
        <w:spacing w:line="360" w:lineRule="auto"/>
        <w:jc w:val="center"/>
        <w:rPr>
          <w:color w:val="000000" w:themeColor="text1"/>
          <w:szCs w:val="24"/>
        </w:rPr>
      </w:pPr>
      <w:r w:rsidRPr="00CA3427">
        <w:rPr>
          <w:rFonts w:asciiTheme="majorBidi" w:hAnsiTheme="majorBidi" w:cstheme="majorBidi"/>
          <w:noProof/>
          <w:color w:val="000000" w:themeColor="text1"/>
          <w:szCs w:val="24"/>
          <w:lang w:val="fr-MA"/>
        </w:rPr>
        <w:drawing>
          <wp:inline distT="0" distB="0" distL="0" distR="0" wp14:anchorId="769EAFB7" wp14:editId="0D7534CF">
            <wp:extent cx="5486400" cy="2843530"/>
            <wp:effectExtent l="0" t="0" r="0" b="0"/>
            <wp:docPr id="2043838142"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0654875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86400" cy="2843530"/>
                    </a:xfrm>
                    <a:prstGeom prst="rect">
                      <a:avLst/>
                    </a:prstGeom>
                    <a:noFill/>
                    <a:ln>
                      <a:noFill/>
                    </a:ln>
                  </pic:spPr>
                </pic:pic>
              </a:graphicData>
            </a:graphic>
          </wp:inline>
        </w:drawing>
      </w:r>
    </w:p>
    <w:p w14:paraId="32D885AB" w14:textId="2E62F5C3" w:rsidR="00587B22" w:rsidRDefault="00CA3427" w:rsidP="008B5116">
      <w:pPr>
        <w:pStyle w:val="Lgende"/>
        <w:spacing w:line="360" w:lineRule="auto"/>
        <w:jc w:val="center"/>
        <w:rPr>
          <w:b w:val="0"/>
          <w:bCs w:val="0"/>
          <w:color w:val="000000" w:themeColor="text1"/>
          <w:sz w:val="24"/>
          <w:szCs w:val="24"/>
          <w:lang w:val="fr-FR"/>
        </w:rPr>
      </w:pPr>
      <w:bookmarkStart w:id="244" w:name="_Toc226838240"/>
      <w:r w:rsidRPr="00CA3427">
        <w:rPr>
          <w:b w:val="0"/>
          <w:bCs w:val="0"/>
          <w:color w:val="000000" w:themeColor="text1"/>
          <w:sz w:val="24"/>
          <w:szCs w:val="24"/>
        </w:rPr>
        <w:t xml:space="preserve">Figure </w:t>
      </w:r>
      <w:r w:rsidRPr="00CA3427">
        <w:rPr>
          <w:b w:val="0"/>
          <w:bCs w:val="0"/>
          <w:color w:val="000000" w:themeColor="text1"/>
          <w:sz w:val="24"/>
          <w:szCs w:val="24"/>
        </w:rPr>
        <w:fldChar w:fldCharType="begin"/>
      </w:r>
      <w:r w:rsidRPr="00CA3427">
        <w:rPr>
          <w:b w:val="0"/>
          <w:bCs w:val="0"/>
          <w:color w:val="000000" w:themeColor="text1"/>
          <w:sz w:val="24"/>
          <w:szCs w:val="24"/>
        </w:rPr>
        <w:instrText xml:space="preserve"> SEQ Figure \* ARABIC </w:instrText>
      </w:r>
      <w:r w:rsidRPr="00CA3427">
        <w:rPr>
          <w:b w:val="0"/>
          <w:bCs w:val="0"/>
          <w:color w:val="000000" w:themeColor="text1"/>
          <w:sz w:val="24"/>
          <w:szCs w:val="24"/>
        </w:rPr>
        <w:fldChar w:fldCharType="separate"/>
      </w:r>
      <w:r w:rsidR="007B495B">
        <w:rPr>
          <w:b w:val="0"/>
          <w:bCs w:val="0"/>
          <w:noProof/>
          <w:color w:val="000000" w:themeColor="text1"/>
          <w:sz w:val="24"/>
          <w:szCs w:val="24"/>
        </w:rPr>
        <w:t>29</w:t>
      </w:r>
      <w:r w:rsidRPr="00CA3427">
        <w:rPr>
          <w:b w:val="0"/>
          <w:bCs w:val="0"/>
          <w:color w:val="000000" w:themeColor="text1"/>
          <w:sz w:val="24"/>
          <w:szCs w:val="24"/>
        </w:rPr>
        <w:fldChar w:fldCharType="end"/>
      </w:r>
      <w:r w:rsidRPr="00CA3427">
        <w:rPr>
          <w:b w:val="0"/>
          <w:bCs w:val="0"/>
          <w:color w:val="000000" w:themeColor="text1"/>
          <w:sz w:val="24"/>
          <w:szCs w:val="24"/>
          <w:lang w:val="fr-FR"/>
        </w:rPr>
        <w:t>: Gestion des utilisateurs</w:t>
      </w:r>
      <w:bookmarkEnd w:id="244"/>
    </w:p>
    <w:p w14:paraId="5A56413B" w14:textId="77777777" w:rsidR="00CA3427" w:rsidRPr="00625A85" w:rsidRDefault="00CA3427" w:rsidP="008B5116">
      <w:pPr>
        <w:keepNext/>
        <w:spacing w:line="360" w:lineRule="auto"/>
        <w:jc w:val="center"/>
        <w:rPr>
          <w:lang w:val="fr-MA"/>
        </w:rPr>
      </w:pPr>
      <w:r>
        <w:rPr>
          <w:noProof/>
          <w:lang w:val="fr-FR"/>
        </w:rPr>
        <w:lastRenderedPageBreak/>
        <w:drawing>
          <wp:inline distT="0" distB="0" distL="0" distR="0" wp14:anchorId="154FEB74" wp14:editId="070AF4C5">
            <wp:extent cx="3457575" cy="3657752"/>
            <wp:effectExtent l="0" t="0" r="0" b="0"/>
            <wp:docPr id="2039343348"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43348" name="Image 2039343348"/>
                    <pic:cNvPicPr/>
                  </pic:nvPicPr>
                  <pic:blipFill>
                    <a:blip r:embed="rId38"/>
                    <a:stretch>
                      <a:fillRect/>
                    </a:stretch>
                  </pic:blipFill>
                  <pic:spPr>
                    <a:xfrm>
                      <a:off x="0" y="0"/>
                      <a:ext cx="3479194" cy="3680623"/>
                    </a:xfrm>
                    <a:prstGeom prst="rect">
                      <a:avLst/>
                    </a:prstGeom>
                  </pic:spPr>
                </pic:pic>
              </a:graphicData>
            </a:graphic>
          </wp:inline>
        </w:drawing>
      </w:r>
    </w:p>
    <w:p w14:paraId="1BFE1AA3" w14:textId="735B5918" w:rsidR="00CA3427" w:rsidRPr="00587B22" w:rsidRDefault="00CA3427" w:rsidP="008B5116">
      <w:pPr>
        <w:pStyle w:val="Lgende"/>
        <w:spacing w:line="360" w:lineRule="auto"/>
        <w:jc w:val="center"/>
        <w:rPr>
          <w:b w:val="0"/>
          <w:bCs w:val="0"/>
          <w:color w:val="000000" w:themeColor="text1"/>
          <w:sz w:val="24"/>
          <w:szCs w:val="24"/>
          <w:lang w:val="fr-FR"/>
        </w:rPr>
      </w:pPr>
      <w:bookmarkStart w:id="245" w:name="_Toc226838241"/>
      <w:r w:rsidRPr="007D23B4">
        <w:rPr>
          <w:b w:val="0"/>
          <w:bCs w:val="0"/>
          <w:color w:val="000000" w:themeColor="text1"/>
          <w:sz w:val="24"/>
          <w:szCs w:val="24"/>
          <w:lang w:val="fr-MA"/>
        </w:rPr>
        <w:t xml:space="preserve">Figure </w:t>
      </w:r>
      <w:r w:rsidRPr="00CA3427">
        <w:rPr>
          <w:b w:val="0"/>
          <w:bCs w:val="0"/>
          <w:color w:val="000000" w:themeColor="text1"/>
          <w:sz w:val="24"/>
          <w:szCs w:val="24"/>
        </w:rPr>
        <w:fldChar w:fldCharType="begin"/>
      </w:r>
      <w:r w:rsidRPr="007D23B4">
        <w:rPr>
          <w:b w:val="0"/>
          <w:bCs w:val="0"/>
          <w:color w:val="000000" w:themeColor="text1"/>
          <w:sz w:val="24"/>
          <w:szCs w:val="24"/>
          <w:lang w:val="fr-MA"/>
        </w:rPr>
        <w:instrText xml:space="preserve"> SEQ Figure \* ARABIC </w:instrText>
      </w:r>
      <w:r w:rsidRPr="00CA3427">
        <w:rPr>
          <w:b w:val="0"/>
          <w:bCs w:val="0"/>
          <w:color w:val="000000" w:themeColor="text1"/>
          <w:sz w:val="24"/>
          <w:szCs w:val="24"/>
        </w:rPr>
        <w:fldChar w:fldCharType="separate"/>
      </w:r>
      <w:r w:rsidR="007B495B">
        <w:rPr>
          <w:b w:val="0"/>
          <w:bCs w:val="0"/>
          <w:noProof/>
          <w:color w:val="000000" w:themeColor="text1"/>
          <w:sz w:val="24"/>
          <w:szCs w:val="24"/>
          <w:lang w:val="fr-MA"/>
        </w:rPr>
        <w:t>30</w:t>
      </w:r>
      <w:r w:rsidRPr="00CA3427">
        <w:rPr>
          <w:b w:val="0"/>
          <w:bCs w:val="0"/>
          <w:color w:val="000000" w:themeColor="text1"/>
          <w:sz w:val="24"/>
          <w:szCs w:val="24"/>
        </w:rPr>
        <w:fldChar w:fldCharType="end"/>
      </w:r>
      <w:r w:rsidRPr="00CA3427">
        <w:rPr>
          <w:b w:val="0"/>
          <w:bCs w:val="0"/>
          <w:color w:val="000000" w:themeColor="text1"/>
          <w:sz w:val="24"/>
          <w:szCs w:val="24"/>
          <w:lang w:val="fr-FR"/>
        </w:rPr>
        <w:t>: Formulaire d’ajout d’un utilisateur</w:t>
      </w:r>
      <w:bookmarkEnd w:id="245"/>
    </w:p>
    <w:p w14:paraId="79E5CEBE" w14:textId="77777777" w:rsidR="008B5116" w:rsidRDefault="008B5116" w:rsidP="00C93564">
      <w:pPr>
        <w:spacing w:line="360" w:lineRule="auto"/>
        <w:jc w:val="both"/>
        <w:rPr>
          <w:rFonts w:asciiTheme="majorBidi" w:hAnsiTheme="majorBidi" w:cstheme="majorBidi"/>
          <w:b/>
          <w:bCs/>
          <w:color w:val="EE0000"/>
          <w:sz w:val="28"/>
          <w:szCs w:val="28"/>
          <w:lang w:val="fr-MA"/>
        </w:rPr>
      </w:pPr>
    </w:p>
    <w:p w14:paraId="0CC756A7" w14:textId="50EB9CA9" w:rsidR="001A3D90" w:rsidRDefault="001A3D90" w:rsidP="005D6A5B">
      <w:pPr>
        <w:pStyle w:val="Titre2"/>
        <w:rPr>
          <w:rFonts w:asciiTheme="majorBidi" w:hAnsiTheme="majorBidi"/>
          <w:color w:val="EE0000"/>
          <w:sz w:val="28"/>
          <w:szCs w:val="28"/>
          <w:lang w:val="fr-MA"/>
        </w:rPr>
      </w:pPr>
      <w:bookmarkStart w:id="246" w:name="_Toc226710246"/>
      <w:r w:rsidRPr="001A3D90">
        <w:rPr>
          <w:rFonts w:asciiTheme="majorBidi" w:hAnsiTheme="majorBidi"/>
          <w:color w:val="EE0000"/>
          <w:sz w:val="28"/>
          <w:szCs w:val="28"/>
          <w:lang w:val="fr-MA"/>
        </w:rPr>
        <w:t>Conclusion</w:t>
      </w:r>
      <w:bookmarkEnd w:id="246"/>
    </w:p>
    <w:p w14:paraId="785386E6" w14:textId="77777777" w:rsidR="00193D36" w:rsidRPr="00193D36" w:rsidRDefault="00193D36" w:rsidP="00193D36">
      <w:pPr>
        <w:rPr>
          <w:lang w:val="fr-MA"/>
        </w:rPr>
      </w:pPr>
    </w:p>
    <w:p w14:paraId="5B4A10FD" w14:textId="318D58BC" w:rsidR="00671EFC" w:rsidRPr="00193D36" w:rsidRDefault="00193D36" w:rsidP="00193D36">
      <w:pPr>
        <w:spacing w:line="360" w:lineRule="auto"/>
        <w:jc w:val="both"/>
        <w:rPr>
          <w:rFonts w:asciiTheme="majorBidi" w:hAnsiTheme="majorBidi" w:cstheme="majorBidi"/>
          <w:i/>
          <w:iCs/>
          <w:szCs w:val="24"/>
          <w:lang w:val="fr-MA"/>
        </w:rPr>
      </w:pPr>
      <w:r w:rsidRPr="00193D36">
        <w:rPr>
          <w:rFonts w:asciiTheme="majorBidi" w:hAnsiTheme="majorBidi" w:cstheme="majorBidi"/>
          <w:szCs w:val="24"/>
          <w:lang w:val="fr-MA"/>
        </w:rPr>
        <w:t>Le présent projet de stage, réalisé au sein du Conseil Provincial d'Ifrane, avait pour objectif principal la conception et le développement d'une application web de </w:t>
      </w:r>
      <w:r w:rsidRPr="00193D36">
        <w:rPr>
          <w:rFonts w:asciiTheme="majorBidi" w:hAnsiTheme="majorBidi" w:cstheme="majorBidi"/>
          <w:b/>
          <w:bCs/>
          <w:szCs w:val="24"/>
          <w:lang w:val="fr-MA"/>
        </w:rPr>
        <w:t>gestion et d'archivage des documents des fonctionnaires</w:t>
      </w:r>
      <w:r w:rsidRPr="00193D36">
        <w:rPr>
          <w:rFonts w:asciiTheme="majorBidi" w:hAnsiTheme="majorBidi" w:cstheme="majorBidi"/>
          <w:szCs w:val="24"/>
          <w:lang w:val="fr-MA"/>
        </w:rPr>
        <w:t>. Face aux difficultés rencontrées dans la gestion traditionnelle des documents administratifs (perte de documents, difficulté de recherche, absence de sécurité, manque de centralisation), cette application apporte une solution numérique adaptée aux besoins de l'organisme.</w:t>
      </w:r>
    </w:p>
    <w:p w14:paraId="4FBCA758" w14:textId="77777777" w:rsidR="00671EFC" w:rsidRPr="001A3D90" w:rsidRDefault="00671EFC" w:rsidP="00C93564">
      <w:pPr>
        <w:spacing w:line="360" w:lineRule="auto"/>
        <w:jc w:val="both"/>
        <w:rPr>
          <w:rFonts w:asciiTheme="majorBidi" w:hAnsiTheme="majorBidi" w:cstheme="majorBidi"/>
          <w:i/>
          <w:iCs/>
          <w:szCs w:val="24"/>
          <w:lang w:val="fr-MA"/>
        </w:rPr>
      </w:pPr>
    </w:p>
    <w:p w14:paraId="623D8C36" w14:textId="60385F8A" w:rsidR="00144030" w:rsidRDefault="00144030" w:rsidP="00C93564">
      <w:pPr>
        <w:spacing w:line="360" w:lineRule="auto"/>
        <w:jc w:val="both"/>
        <w:rPr>
          <w:rFonts w:asciiTheme="majorBidi" w:hAnsiTheme="majorBidi" w:cstheme="majorBidi"/>
          <w:b/>
          <w:bCs/>
          <w:szCs w:val="24"/>
          <w:lang w:val="fr-MA"/>
        </w:rPr>
      </w:pPr>
    </w:p>
    <w:p w14:paraId="09A99E2B" w14:textId="77777777" w:rsidR="00193D36" w:rsidRDefault="00193D36" w:rsidP="00C93564">
      <w:pPr>
        <w:spacing w:line="360" w:lineRule="auto"/>
        <w:jc w:val="both"/>
        <w:rPr>
          <w:rFonts w:asciiTheme="majorBidi" w:hAnsiTheme="majorBidi" w:cstheme="majorBidi"/>
          <w:b/>
          <w:bCs/>
          <w:szCs w:val="24"/>
          <w:lang w:val="fr-MA"/>
        </w:rPr>
      </w:pPr>
    </w:p>
    <w:p w14:paraId="5984B1E4" w14:textId="52DDD976" w:rsidR="00FB4B4E" w:rsidRDefault="00FB4B4E" w:rsidP="0045702A">
      <w:pPr>
        <w:pStyle w:val="Titre1"/>
        <w:jc w:val="center"/>
        <w:rPr>
          <w:rStyle w:val="Accentuationintense"/>
          <w:rFonts w:asciiTheme="majorBidi" w:hAnsiTheme="majorBidi"/>
          <w:b/>
          <w:bCs/>
          <w:i w:val="0"/>
          <w:iCs w:val="0"/>
        </w:rPr>
      </w:pPr>
      <w:bookmarkStart w:id="247" w:name="_Toc226710247"/>
      <w:r w:rsidRPr="0045702A">
        <w:rPr>
          <w:rStyle w:val="Accentuationintense"/>
          <w:rFonts w:asciiTheme="majorBidi" w:hAnsiTheme="majorBidi"/>
          <w:b/>
          <w:bCs/>
          <w:i w:val="0"/>
          <w:iCs w:val="0"/>
        </w:rPr>
        <w:lastRenderedPageBreak/>
        <w:t>WEBOGRAPHIE</w:t>
      </w:r>
      <w:bookmarkEnd w:id="247"/>
    </w:p>
    <w:p w14:paraId="15427AC9" w14:textId="77777777" w:rsidR="0045702A" w:rsidRPr="0045702A" w:rsidRDefault="0045702A" w:rsidP="0045702A"/>
    <w:p w14:paraId="6B224D71" w14:textId="77777777" w:rsidR="00FB4B4E" w:rsidRPr="00FB4B4E" w:rsidRDefault="00FB4B4E">
      <w:pPr>
        <w:numPr>
          <w:ilvl w:val="0"/>
          <w:numId w:val="48"/>
        </w:numPr>
        <w:tabs>
          <w:tab w:val="left" w:pos="2055"/>
        </w:tabs>
        <w:rPr>
          <w:lang w:val="fr-MA"/>
        </w:rPr>
      </w:pPr>
      <w:r w:rsidRPr="00FB4B4E">
        <w:rPr>
          <w:lang w:val="fr-MA"/>
        </w:rPr>
        <w:t>PHP Manual : </w:t>
      </w:r>
      <w:hyperlink r:id="rId39" w:tgtFrame="_blank" w:history="1">
        <w:r w:rsidRPr="00FB4B4E">
          <w:rPr>
            <w:rStyle w:val="Lienhypertexte"/>
            <w:lang w:val="fr-MA"/>
          </w:rPr>
          <w:t>https://www.php.net/manual/fr/</w:t>
        </w:r>
      </w:hyperlink>
    </w:p>
    <w:p w14:paraId="1E01E3C3" w14:textId="77777777" w:rsidR="00FB4B4E" w:rsidRPr="00FB4B4E" w:rsidRDefault="00FB4B4E">
      <w:pPr>
        <w:numPr>
          <w:ilvl w:val="0"/>
          <w:numId w:val="48"/>
        </w:numPr>
        <w:tabs>
          <w:tab w:val="left" w:pos="2055"/>
        </w:tabs>
        <w:rPr>
          <w:lang w:val="fr-MA"/>
        </w:rPr>
      </w:pPr>
      <w:r w:rsidRPr="00FB4B4E">
        <w:rPr>
          <w:lang w:val="fr-MA"/>
        </w:rPr>
        <w:t>MySQL Documentation : </w:t>
      </w:r>
      <w:hyperlink r:id="rId40" w:tgtFrame="_blank" w:history="1">
        <w:r w:rsidRPr="00FB4B4E">
          <w:rPr>
            <w:rStyle w:val="Lienhypertexte"/>
            <w:lang w:val="fr-MA"/>
          </w:rPr>
          <w:t>https://dev.mysql.com/doc/</w:t>
        </w:r>
      </w:hyperlink>
    </w:p>
    <w:p w14:paraId="498B5F1F" w14:textId="77777777" w:rsidR="00FB4B4E" w:rsidRPr="00FB4B4E" w:rsidRDefault="00FB4B4E">
      <w:pPr>
        <w:numPr>
          <w:ilvl w:val="0"/>
          <w:numId w:val="48"/>
        </w:numPr>
        <w:tabs>
          <w:tab w:val="left" w:pos="2055"/>
        </w:tabs>
      </w:pPr>
      <w:r w:rsidRPr="00FB4B4E">
        <w:t xml:space="preserve">PDO </w:t>
      </w:r>
      <w:proofErr w:type="gramStart"/>
      <w:r w:rsidRPr="00FB4B4E">
        <w:t>Documentation :</w:t>
      </w:r>
      <w:proofErr w:type="gramEnd"/>
      <w:r w:rsidRPr="00FB4B4E">
        <w:t> </w:t>
      </w:r>
      <w:hyperlink r:id="rId41" w:tgtFrame="_blank" w:history="1">
        <w:r w:rsidRPr="00FB4B4E">
          <w:rPr>
            <w:rStyle w:val="Lienhypertexte"/>
          </w:rPr>
          <w:t>https://www.php.net/manual/fr/book.pdo.php</w:t>
        </w:r>
      </w:hyperlink>
    </w:p>
    <w:p w14:paraId="02CCF358" w14:textId="77777777" w:rsidR="00FB4B4E" w:rsidRPr="00FB4B4E" w:rsidRDefault="00FB4B4E">
      <w:pPr>
        <w:numPr>
          <w:ilvl w:val="0"/>
          <w:numId w:val="48"/>
        </w:numPr>
        <w:tabs>
          <w:tab w:val="left" w:pos="2055"/>
        </w:tabs>
      </w:pPr>
      <w:r w:rsidRPr="00FB4B4E">
        <w:t xml:space="preserve">Bootstrap </w:t>
      </w:r>
      <w:proofErr w:type="gramStart"/>
      <w:r w:rsidRPr="00FB4B4E">
        <w:t>5 :</w:t>
      </w:r>
      <w:proofErr w:type="gramEnd"/>
      <w:r w:rsidRPr="00FB4B4E">
        <w:t> </w:t>
      </w:r>
      <w:hyperlink r:id="rId42" w:tgtFrame="_blank" w:history="1">
        <w:r w:rsidRPr="00FB4B4E">
          <w:rPr>
            <w:rStyle w:val="Lienhypertexte"/>
          </w:rPr>
          <w:t>https://getbootstrap.com/docs/5.3/</w:t>
        </w:r>
      </w:hyperlink>
    </w:p>
    <w:p w14:paraId="0BA02A99" w14:textId="77777777" w:rsidR="00FB4B4E" w:rsidRPr="00FB4B4E" w:rsidRDefault="00FB4B4E">
      <w:pPr>
        <w:numPr>
          <w:ilvl w:val="0"/>
          <w:numId w:val="48"/>
        </w:numPr>
        <w:tabs>
          <w:tab w:val="left" w:pos="2055"/>
        </w:tabs>
      </w:pPr>
      <w:r w:rsidRPr="00FB4B4E">
        <w:t xml:space="preserve">Bootstrap </w:t>
      </w:r>
      <w:proofErr w:type="gramStart"/>
      <w:r w:rsidRPr="00FB4B4E">
        <w:t>Icons :</w:t>
      </w:r>
      <w:proofErr w:type="gramEnd"/>
      <w:r w:rsidRPr="00FB4B4E">
        <w:t> </w:t>
      </w:r>
      <w:hyperlink r:id="rId43" w:tgtFrame="_blank" w:history="1">
        <w:r w:rsidRPr="00FB4B4E">
          <w:rPr>
            <w:rStyle w:val="Lienhypertexte"/>
          </w:rPr>
          <w:t>https://icons.getbootstrap.com/</w:t>
        </w:r>
      </w:hyperlink>
    </w:p>
    <w:p w14:paraId="1A8EE8D5" w14:textId="77777777" w:rsidR="00FB4B4E" w:rsidRPr="00FB4B4E" w:rsidRDefault="00FB4B4E">
      <w:pPr>
        <w:numPr>
          <w:ilvl w:val="0"/>
          <w:numId w:val="48"/>
        </w:numPr>
        <w:tabs>
          <w:tab w:val="left" w:pos="2055"/>
        </w:tabs>
        <w:rPr>
          <w:lang w:val="fr-MA"/>
        </w:rPr>
      </w:pPr>
      <w:r w:rsidRPr="00FB4B4E">
        <w:rPr>
          <w:lang w:val="fr-MA"/>
        </w:rPr>
        <w:t>JavaScript MDN : </w:t>
      </w:r>
      <w:hyperlink r:id="rId44" w:tgtFrame="_blank" w:history="1">
        <w:r w:rsidRPr="00FB4B4E">
          <w:rPr>
            <w:rStyle w:val="Lienhypertexte"/>
            <w:lang w:val="fr-MA"/>
          </w:rPr>
          <w:t>https://developer.mozilla.org/fr/docs/Web/JavaScript</w:t>
        </w:r>
      </w:hyperlink>
    </w:p>
    <w:p w14:paraId="7786F527" w14:textId="77777777" w:rsidR="00FB4B4E" w:rsidRPr="00FB4B4E" w:rsidRDefault="00FB4B4E">
      <w:pPr>
        <w:numPr>
          <w:ilvl w:val="0"/>
          <w:numId w:val="48"/>
        </w:numPr>
        <w:tabs>
          <w:tab w:val="left" w:pos="2055"/>
        </w:tabs>
      </w:pPr>
      <w:r w:rsidRPr="00FB4B4E">
        <w:t xml:space="preserve">HTML5 </w:t>
      </w:r>
      <w:proofErr w:type="gramStart"/>
      <w:r w:rsidRPr="00FB4B4E">
        <w:t>MDN :</w:t>
      </w:r>
      <w:proofErr w:type="gramEnd"/>
      <w:r w:rsidRPr="00FB4B4E">
        <w:t> </w:t>
      </w:r>
      <w:hyperlink r:id="rId45" w:tgtFrame="_blank" w:history="1">
        <w:r w:rsidRPr="00FB4B4E">
          <w:rPr>
            <w:rStyle w:val="Lienhypertexte"/>
          </w:rPr>
          <w:t>https://developer.mozilla.org/fr/docs/Web/HTML</w:t>
        </w:r>
      </w:hyperlink>
    </w:p>
    <w:p w14:paraId="0F77DC8F" w14:textId="77777777" w:rsidR="00FB4B4E" w:rsidRPr="00FB4B4E" w:rsidRDefault="00FB4B4E">
      <w:pPr>
        <w:numPr>
          <w:ilvl w:val="0"/>
          <w:numId w:val="48"/>
        </w:numPr>
        <w:tabs>
          <w:tab w:val="left" w:pos="2055"/>
        </w:tabs>
      </w:pPr>
      <w:r w:rsidRPr="00FB4B4E">
        <w:t xml:space="preserve">CSS3 </w:t>
      </w:r>
      <w:proofErr w:type="gramStart"/>
      <w:r w:rsidRPr="00FB4B4E">
        <w:t>MDN :</w:t>
      </w:r>
      <w:proofErr w:type="gramEnd"/>
      <w:r w:rsidRPr="00FB4B4E">
        <w:t> </w:t>
      </w:r>
      <w:hyperlink r:id="rId46" w:tgtFrame="_blank" w:history="1">
        <w:r w:rsidRPr="00FB4B4E">
          <w:rPr>
            <w:rStyle w:val="Lienhypertexte"/>
          </w:rPr>
          <w:t>https://developer.mozilla.org/fr/docs/Web/CSS</w:t>
        </w:r>
      </w:hyperlink>
    </w:p>
    <w:p w14:paraId="04550DBB" w14:textId="77777777" w:rsidR="00FB4B4E" w:rsidRPr="00FB4B4E" w:rsidRDefault="00FB4B4E">
      <w:pPr>
        <w:numPr>
          <w:ilvl w:val="0"/>
          <w:numId w:val="48"/>
        </w:numPr>
        <w:tabs>
          <w:tab w:val="left" w:pos="2055"/>
        </w:tabs>
      </w:pPr>
      <w:r w:rsidRPr="00FB4B4E">
        <w:t xml:space="preserve">UML </w:t>
      </w:r>
      <w:proofErr w:type="spellStart"/>
      <w:proofErr w:type="gramStart"/>
      <w:r w:rsidRPr="00FB4B4E">
        <w:t>Officiel</w:t>
      </w:r>
      <w:proofErr w:type="spellEnd"/>
      <w:r w:rsidRPr="00FB4B4E">
        <w:t> :</w:t>
      </w:r>
      <w:proofErr w:type="gramEnd"/>
      <w:r w:rsidRPr="00FB4B4E">
        <w:t> </w:t>
      </w:r>
      <w:hyperlink r:id="rId47" w:tgtFrame="_blank" w:history="1">
        <w:r w:rsidRPr="00FB4B4E">
          <w:rPr>
            <w:rStyle w:val="Lienhypertexte"/>
          </w:rPr>
          <w:t>https://www.uml.org/</w:t>
        </w:r>
      </w:hyperlink>
    </w:p>
    <w:p w14:paraId="65F23804" w14:textId="77777777" w:rsidR="00FB4B4E" w:rsidRPr="00FB4B4E" w:rsidRDefault="00FB4B4E">
      <w:pPr>
        <w:numPr>
          <w:ilvl w:val="0"/>
          <w:numId w:val="48"/>
        </w:numPr>
        <w:tabs>
          <w:tab w:val="left" w:pos="2055"/>
        </w:tabs>
      </w:pPr>
      <w:r w:rsidRPr="00FB4B4E">
        <w:t xml:space="preserve">Visual Studio </w:t>
      </w:r>
      <w:proofErr w:type="gramStart"/>
      <w:r w:rsidRPr="00FB4B4E">
        <w:t>Code :</w:t>
      </w:r>
      <w:proofErr w:type="gramEnd"/>
      <w:r w:rsidRPr="00FB4B4E">
        <w:t> </w:t>
      </w:r>
      <w:hyperlink r:id="rId48" w:tgtFrame="_blank" w:history="1">
        <w:r w:rsidRPr="00FB4B4E">
          <w:rPr>
            <w:rStyle w:val="Lienhypertexte"/>
          </w:rPr>
          <w:t>https://code.visualstudio.com/</w:t>
        </w:r>
      </w:hyperlink>
    </w:p>
    <w:p w14:paraId="185BE78B" w14:textId="77777777" w:rsidR="00FB4B4E" w:rsidRPr="00FB4B4E" w:rsidRDefault="00FB4B4E">
      <w:pPr>
        <w:numPr>
          <w:ilvl w:val="0"/>
          <w:numId w:val="48"/>
        </w:numPr>
        <w:tabs>
          <w:tab w:val="left" w:pos="2055"/>
        </w:tabs>
      </w:pPr>
      <w:proofErr w:type="gramStart"/>
      <w:r w:rsidRPr="00FB4B4E">
        <w:t>XAMPP :</w:t>
      </w:r>
      <w:proofErr w:type="gramEnd"/>
      <w:r w:rsidRPr="00FB4B4E">
        <w:t> </w:t>
      </w:r>
      <w:hyperlink r:id="rId49" w:tgtFrame="_blank" w:history="1">
        <w:r w:rsidRPr="00FB4B4E">
          <w:rPr>
            <w:rStyle w:val="Lienhypertexte"/>
          </w:rPr>
          <w:t>https://www.apachefriends.org/fr/</w:t>
        </w:r>
      </w:hyperlink>
    </w:p>
    <w:p w14:paraId="74FDE881" w14:textId="77777777" w:rsidR="00FB4B4E" w:rsidRPr="00FB4B4E" w:rsidRDefault="00FB4B4E">
      <w:pPr>
        <w:numPr>
          <w:ilvl w:val="0"/>
          <w:numId w:val="48"/>
        </w:numPr>
        <w:tabs>
          <w:tab w:val="left" w:pos="2055"/>
        </w:tabs>
      </w:pPr>
      <w:proofErr w:type="gramStart"/>
      <w:r w:rsidRPr="00FB4B4E">
        <w:t>phpMyAdmin :</w:t>
      </w:r>
      <w:proofErr w:type="gramEnd"/>
      <w:r w:rsidRPr="00FB4B4E">
        <w:t> </w:t>
      </w:r>
      <w:hyperlink r:id="rId50" w:tgtFrame="_blank" w:history="1">
        <w:r w:rsidRPr="00FB4B4E">
          <w:rPr>
            <w:rStyle w:val="Lienhypertexte"/>
          </w:rPr>
          <w:t>https://www.phpmyadmin.net/</w:t>
        </w:r>
      </w:hyperlink>
    </w:p>
    <w:p w14:paraId="4BCD9E0A" w14:textId="77777777" w:rsidR="00FB4B4E" w:rsidRPr="00FB4B4E" w:rsidRDefault="00FB4B4E">
      <w:pPr>
        <w:numPr>
          <w:ilvl w:val="0"/>
          <w:numId w:val="48"/>
        </w:numPr>
        <w:tabs>
          <w:tab w:val="left" w:pos="2055"/>
        </w:tabs>
        <w:rPr>
          <w:lang w:val="fr-MA"/>
        </w:rPr>
      </w:pPr>
      <w:r w:rsidRPr="00FB4B4E">
        <w:rPr>
          <w:lang w:val="fr-MA"/>
        </w:rPr>
        <w:t>OWASP : </w:t>
      </w:r>
      <w:hyperlink r:id="rId51" w:tgtFrame="_blank" w:history="1">
        <w:r w:rsidRPr="00FB4B4E">
          <w:rPr>
            <w:rStyle w:val="Lienhypertexte"/>
            <w:lang w:val="fr-MA"/>
          </w:rPr>
          <w:t>https://owasp.org/</w:t>
        </w:r>
      </w:hyperlink>
    </w:p>
    <w:p w14:paraId="2A34C52B" w14:textId="77777777" w:rsidR="00FB4B4E" w:rsidRPr="00FB4B4E" w:rsidRDefault="00FB4B4E">
      <w:pPr>
        <w:numPr>
          <w:ilvl w:val="0"/>
          <w:numId w:val="48"/>
        </w:numPr>
        <w:tabs>
          <w:tab w:val="left" w:pos="2055"/>
        </w:tabs>
      </w:pPr>
      <w:r w:rsidRPr="00FB4B4E">
        <w:t xml:space="preserve">PHP Password </w:t>
      </w:r>
      <w:proofErr w:type="gramStart"/>
      <w:r w:rsidRPr="00FB4B4E">
        <w:t>Hashing :</w:t>
      </w:r>
      <w:proofErr w:type="gramEnd"/>
      <w:r w:rsidRPr="00FB4B4E">
        <w:t> </w:t>
      </w:r>
      <w:hyperlink r:id="rId52" w:tgtFrame="_blank" w:history="1">
        <w:r w:rsidRPr="00FB4B4E">
          <w:rPr>
            <w:rStyle w:val="Lienhypertexte"/>
          </w:rPr>
          <w:t>https://www.php.net/manual/fr/function.password-hash.php</w:t>
        </w:r>
      </w:hyperlink>
    </w:p>
    <w:p w14:paraId="457CCCCD" w14:textId="77777777" w:rsidR="00FB4B4E" w:rsidRPr="00FB4B4E" w:rsidRDefault="00FB4B4E">
      <w:pPr>
        <w:numPr>
          <w:ilvl w:val="0"/>
          <w:numId w:val="48"/>
        </w:numPr>
        <w:tabs>
          <w:tab w:val="left" w:pos="2055"/>
        </w:tabs>
      </w:pPr>
      <w:r w:rsidRPr="00FB4B4E">
        <w:t>SQL Injection</w:t>
      </w:r>
      <w:r w:rsidRPr="00FB4B4E">
        <w:rPr>
          <w:lang w:val="fr-MA"/>
        </w:rPr>
        <w:t xml:space="preserve"> </w:t>
      </w:r>
      <w:proofErr w:type="gramStart"/>
      <w:r w:rsidRPr="00FB4B4E">
        <w:t>Prevention :</w:t>
      </w:r>
      <w:proofErr w:type="gramEnd"/>
      <w:r w:rsidRPr="00FB4B4E">
        <w:t> </w:t>
      </w:r>
      <w:hyperlink r:id="rId53" w:tgtFrame="_blank" w:history="1">
        <w:r w:rsidRPr="00FB4B4E">
          <w:rPr>
            <w:rStyle w:val="Lienhypertexte"/>
          </w:rPr>
          <w:t>https://cheatsheetseries.owasp.org/cheatsheets/SQL_Injection_Prevention_Cheat_Sheet.html</w:t>
        </w:r>
      </w:hyperlink>
    </w:p>
    <w:p w14:paraId="5FC9A791" w14:textId="77777777" w:rsidR="00FB4B4E" w:rsidRPr="00FB4B4E" w:rsidRDefault="00FB4B4E">
      <w:pPr>
        <w:numPr>
          <w:ilvl w:val="0"/>
          <w:numId w:val="48"/>
        </w:numPr>
        <w:tabs>
          <w:tab w:val="left" w:pos="2055"/>
        </w:tabs>
      </w:pPr>
      <w:r w:rsidRPr="00FB4B4E">
        <w:t xml:space="preserve">W3Schools </w:t>
      </w:r>
      <w:proofErr w:type="gramStart"/>
      <w:r w:rsidRPr="00FB4B4E">
        <w:t>PHP :</w:t>
      </w:r>
      <w:proofErr w:type="gramEnd"/>
      <w:r w:rsidRPr="00FB4B4E">
        <w:t> </w:t>
      </w:r>
      <w:hyperlink r:id="rId54" w:tgtFrame="_blank" w:history="1">
        <w:r w:rsidRPr="00FB4B4E">
          <w:rPr>
            <w:rStyle w:val="Lienhypertexte"/>
          </w:rPr>
          <w:t>https://www.w3schools.com/php/</w:t>
        </w:r>
      </w:hyperlink>
    </w:p>
    <w:p w14:paraId="562E505F" w14:textId="77777777" w:rsidR="00FB4B4E" w:rsidRPr="00FB4B4E" w:rsidRDefault="00FB4B4E">
      <w:pPr>
        <w:numPr>
          <w:ilvl w:val="0"/>
          <w:numId w:val="48"/>
        </w:numPr>
        <w:tabs>
          <w:tab w:val="left" w:pos="2055"/>
        </w:tabs>
      </w:pPr>
      <w:r w:rsidRPr="00FB4B4E">
        <w:t xml:space="preserve">W3Schools </w:t>
      </w:r>
      <w:proofErr w:type="gramStart"/>
      <w:r w:rsidRPr="00FB4B4E">
        <w:t>MySQL :</w:t>
      </w:r>
      <w:proofErr w:type="gramEnd"/>
      <w:r w:rsidRPr="00FB4B4E">
        <w:t> </w:t>
      </w:r>
      <w:hyperlink r:id="rId55" w:tgtFrame="_blank" w:history="1">
        <w:r w:rsidRPr="00FB4B4E">
          <w:rPr>
            <w:rStyle w:val="Lienhypertexte"/>
          </w:rPr>
          <w:t>https://www.w3schools.com/mysql/</w:t>
        </w:r>
      </w:hyperlink>
    </w:p>
    <w:p w14:paraId="49CE3F87" w14:textId="77777777" w:rsidR="00FB4B4E" w:rsidRPr="00FB4B4E" w:rsidRDefault="00FB4B4E">
      <w:pPr>
        <w:numPr>
          <w:ilvl w:val="0"/>
          <w:numId w:val="48"/>
        </w:numPr>
        <w:tabs>
          <w:tab w:val="left" w:pos="2055"/>
        </w:tabs>
      </w:pPr>
      <w:r w:rsidRPr="00FB4B4E">
        <w:t xml:space="preserve">W3Schools </w:t>
      </w:r>
      <w:proofErr w:type="gramStart"/>
      <w:r w:rsidRPr="00FB4B4E">
        <w:t>Bootstrap :</w:t>
      </w:r>
      <w:proofErr w:type="gramEnd"/>
      <w:r w:rsidRPr="00FB4B4E">
        <w:t> </w:t>
      </w:r>
      <w:hyperlink r:id="rId56" w:tgtFrame="_blank" w:history="1">
        <w:r w:rsidRPr="00FB4B4E">
          <w:rPr>
            <w:rStyle w:val="Lienhypertexte"/>
          </w:rPr>
          <w:t>https://www.w3schools.com/bootstrap5/</w:t>
        </w:r>
      </w:hyperlink>
    </w:p>
    <w:p w14:paraId="6E6A8028" w14:textId="77777777" w:rsidR="00FB4B4E" w:rsidRPr="00FB4B4E" w:rsidRDefault="00FB4B4E">
      <w:pPr>
        <w:numPr>
          <w:ilvl w:val="0"/>
          <w:numId w:val="48"/>
        </w:numPr>
        <w:tabs>
          <w:tab w:val="left" w:pos="2055"/>
        </w:tabs>
      </w:pPr>
      <w:r w:rsidRPr="00FB4B4E">
        <w:t xml:space="preserve">Apache HTTP </w:t>
      </w:r>
      <w:proofErr w:type="gramStart"/>
      <w:r w:rsidRPr="00FB4B4E">
        <w:t>Server :</w:t>
      </w:r>
      <w:proofErr w:type="gramEnd"/>
      <w:r w:rsidRPr="00FB4B4E">
        <w:t> </w:t>
      </w:r>
      <w:hyperlink r:id="rId57" w:tgtFrame="_blank" w:history="1">
        <w:r w:rsidRPr="00FB4B4E">
          <w:rPr>
            <w:rStyle w:val="Lienhypertexte"/>
          </w:rPr>
          <w:t>https://httpd.apache.org/</w:t>
        </w:r>
      </w:hyperlink>
    </w:p>
    <w:p w14:paraId="06C35EF8" w14:textId="77777777" w:rsidR="00FB4B4E" w:rsidRPr="00FB4B4E" w:rsidRDefault="00FB4B4E">
      <w:pPr>
        <w:numPr>
          <w:ilvl w:val="0"/>
          <w:numId w:val="48"/>
        </w:numPr>
        <w:tabs>
          <w:tab w:val="left" w:pos="2055"/>
        </w:tabs>
      </w:pPr>
      <w:r w:rsidRPr="00FB4B4E">
        <w:t xml:space="preserve">MySQL Community </w:t>
      </w:r>
      <w:proofErr w:type="gramStart"/>
      <w:r w:rsidRPr="00FB4B4E">
        <w:t>Server :</w:t>
      </w:r>
      <w:proofErr w:type="gramEnd"/>
      <w:r w:rsidRPr="00FB4B4E">
        <w:t> </w:t>
      </w:r>
      <w:hyperlink r:id="rId58" w:tgtFrame="_blank" w:history="1">
        <w:r w:rsidRPr="00FB4B4E">
          <w:rPr>
            <w:rStyle w:val="Lienhypertexte"/>
          </w:rPr>
          <w:t>https://dev.mysql.com/downloads/mysql/</w:t>
        </w:r>
      </w:hyperlink>
    </w:p>
    <w:p w14:paraId="6C77A5E2" w14:textId="6C7C4E38" w:rsidR="00FB4B4E" w:rsidRPr="00FB4B4E" w:rsidRDefault="00FB4B4E" w:rsidP="00FB4B4E">
      <w:pPr>
        <w:tabs>
          <w:tab w:val="left" w:pos="2055"/>
        </w:tabs>
      </w:pPr>
    </w:p>
    <w:sectPr w:rsidR="00FB4B4E" w:rsidRPr="00FB4B4E" w:rsidSect="00034616">
      <w:headerReference w:type="default" r:id="rId59"/>
      <w:footerReference w:type="default" r:id="rId6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3DD27" w14:textId="77777777" w:rsidR="002B3C97" w:rsidRDefault="002B3C97" w:rsidP="002111A1">
      <w:pPr>
        <w:spacing w:after="0" w:line="240" w:lineRule="auto"/>
      </w:pPr>
      <w:r>
        <w:separator/>
      </w:r>
    </w:p>
  </w:endnote>
  <w:endnote w:type="continuationSeparator" w:id="0">
    <w:p w14:paraId="68C43DEF" w14:textId="77777777" w:rsidR="002B3C97" w:rsidRDefault="002B3C97" w:rsidP="002111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Ink Free">
    <w:panose1 w:val="03080402000500000000"/>
    <w:charset w:val="00"/>
    <w:family w:val="script"/>
    <w:pitch w:val="variable"/>
    <w:sig w:usb0="80000003" w:usb1="00000000" w:usb2="00000000" w:usb3="00000000" w:csb0="00000001" w:csb1="00000000"/>
  </w:font>
  <w:font w:name="Segoe Print">
    <w:panose1 w:val="02000600000000000000"/>
    <w:charset w:val="00"/>
    <w:family w:val="auto"/>
    <w:pitch w:val="variable"/>
    <w:sig w:usb0="0000028F"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4302376"/>
      <w:docPartObj>
        <w:docPartGallery w:val="Page Numbers (Bottom of Page)"/>
        <w:docPartUnique/>
      </w:docPartObj>
    </w:sdtPr>
    <w:sdtEndPr>
      <w:rPr>
        <w:color w:val="7F7F7F" w:themeColor="background1" w:themeShade="7F"/>
        <w:spacing w:val="60"/>
        <w:lang w:val="fr-FR"/>
      </w:rPr>
    </w:sdtEndPr>
    <w:sdtContent>
      <w:p w14:paraId="25CEC7D6" w14:textId="5076ADBB" w:rsidR="009449E3" w:rsidRDefault="009449E3">
        <w:pPr>
          <w:pStyle w:val="Pieddepage"/>
          <w:pBdr>
            <w:top w:val="single" w:sz="4" w:space="1" w:color="D9D9D9" w:themeColor="background1" w:themeShade="D9"/>
          </w:pBdr>
          <w:jc w:val="right"/>
        </w:pPr>
        <w:r>
          <w:fldChar w:fldCharType="begin"/>
        </w:r>
        <w:r>
          <w:instrText>PAGE   \* MERGEFORMAT</w:instrText>
        </w:r>
        <w:r>
          <w:fldChar w:fldCharType="separate"/>
        </w:r>
        <w:r>
          <w:rPr>
            <w:lang w:val="fr-FR"/>
          </w:rPr>
          <w:t>2</w:t>
        </w:r>
        <w:r>
          <w:fldChar w:fldCharType="end"/>
        </w:r>
        <w:r>
          <w:rPr>
            <w:lang w:val="fr-FR"/>
          </w:rPr>
          <w:t xml:space="preserve"> | </w:t>
        </w:r>
        <w:r>
          <w:rPr>
            <w:color w:val="7F7F7F" w:themeColor="background1" w:themeShade="7F"/>
            <w:spacing w:val="60"/>
            <w:lang w:val="fr-FR"/>
          </w:rPr>
          <w:t>Page</w:t>
        </w:r>
      </w:p>
    </w:sdtContent>
  </w:sdt>
  <w:p w14:paraId="50FADFE6" w14:textId="4895619E" w:rsidR="00432A52" w:rsidRPr="00432A52" w:rsidRDefault="00432A52" w:rsidP="009449E3">
    <w:pPr>
      <w:pStyle w:val="Sous-titre"/>
      <w:jc w:val="center"/>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08BBD" w14:textId="77777777" w:rsidR="002B3C97" w:rsidRDefault="002B3C97" w:rsidP="002111A1">
      <w:pPr>
        <w:spacing w:after="0" w:line="240" w:lineRule="auto"/>
      </w:pPr>
      <w:r>
        <w:separator/>
      </w:r>
    </w:p>
  </w:footnote>
  <w:footnote w:type="continuationSeparator" w:id="0">
    <w:p w14:paraId="37C2D8A6" w14:textId="77777777" w:rsidR="002B3C97" w:rsidRDefault="002B3C97" w:rsidP="002111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35F21" w14:textId="7EE65D76" w:rsidR="00AB509B" w:rsidRDefault="00AB509B">
    <w:pPr>
      <w:pStyle w:val="En-tte"/>
    </w:pPr>
    <w:r>
      <w:rPr>
        <w:rFonts w:ascii="Segoe Print" w:hAnsi="Segoe Print"/>
        <w:b/>
        <w:noProof/>
        <w:szCs w:val="24"/>
      </w:rPr>
      <w:drawing>
        <wp:anchor distT="0" distB="0" distL="114300" distR="114300" simplePos="0" relativeHeight="251660288" behindDoc="0" locked="0" layoutInCell="1" allowOverlap="1" wp14:anchorId="30BE3B2B" wp14:editId="266450B5">
          <wp:simplePos x="0" y="0"/>
          <wp:positionH relativeFrom="column">
            <wp:posOffset>5725588</wp:posOffset>
          </wp:positionH>
          <wp:positionV relativeFrom="paragraph">
            <wp:posOffset>-393641</wp:posOffset>
          </wp:positionV>
          <wp:extent cx="701675" cy="686435"/>
          <wp:effectExtent l="0" t="0" r="3175" b="0"/>
          <wp:wrapSquare wrapText="bothSides"/>
          <wp:docPr id="138563194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631942" name="Image 1385631942"/>
                  <pic:cNvPicPr/>
                </pic:nvPicPr>
                <pic:blipFill>
                  <a:blip r:embed="rId1"/>
                  <a:stretch>
                    <a:fillRect/>
                  </a:stretch>
                </pic:blipFill>
                <pic:spPr>
                  <a:xfrm>
                    <a:off x="0" y="0"/>
                    <a:ext cx="701675" cy="686435"/>
                  </a:xfrm>
                  <a:prstGeom prst="rect">
                    <a:avLst/>
                  </a:prstGeom>
                </pic:spPr>
              </pic:pic>
            </a:graphicData>
          </a:graphic>
          <wp14:sizeRelH relativeFrom="margin">
            <wp14:pctWidth>0</wp14:pctWidth>
          </wp14:sizeRelH>
          <wp14:sizeRelV relativeFrom="margin">
            <wp14:pctHeight>0</wp14:pctHeight>
          </wp14:sizeRelV>
        </wp:anchor>
      </w:drawing>
    </w:r>
    <w:r>
      <w:rPr>
        <w:rFonts w:ascii="Segoe Print" w:hAnsi="Segoe Print"/>
        <w:b/>
        <w:noProof/>
        <w:szCs w:val="24"/>
      </w:rPr>
      <w:t xml:space="preserve">                                                                                      </w:t>
    </w:r>
    <w:r w:rsidRPr="00213B8F">
      <w:rPr>
        <w:rFonts w:ascii="Segoe Print" w:hAnsi="Segoe Print"/>
        <w:b/>
        <w:noProof/>
        <w:szCs w:val="24"/>
      </w:rPr>
      <w:drawing>
        <wp:anchor distT="0" distB="0" distL="114300" distR="114300" simplePos="0" relativeHeight="251659264" behindDoc="0" locked="0" layoutInCell="1" allowOverlap="1" wp14:anchorId="413B6532" wp14:editId="3D222A7C">
          <wp:simplePos x="0" y="0"/>
          <wp:positionH relativeFrom="column">
            <wp:posOffset>-1132087</wp:posOffset>
          </wp:positionH>
          <wp:positionV relativeFrom="paragraph">
            <wp:posOffset>-393404</wp:posOffset>
          </wp:positionV>
          <wp:extent cx="871870" cy="847500"/>
          <wp:effectExtent l="0" t="0" r="4445" b="0"/>
          <wp:wrapNone/>
          <wp:docPr id="52682847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28474" name="Image 526828474"/>
                  <pic:cNvPicPr/>
                </pic:nvPicPr>
                <pic:blipFill>
                  <a:blip r:embed="rId2"/>
                  <a:stretch>
                    <a:fillRect/>
                  </a:stretch>
                </pic:blipFill>
                <pic:spPr>
                  <a:xfrm>
                    <a:off x="0" y="0"/>
                    <a:ext cx="871870" cy="8475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6" w15:restartNumberingAfterBreak="0">
    <w:nsid w:val="05CD2972"/>
    <w:multiLevelType w:val="hybridMultilevel"/>
    <w:tmpl w:val="4B6CF142"/>
    <w:lvl w:ilvl="0" w:tplc="2EA61450">
      <w:start w:val="1"/>
      <w:numFmt w:val="decimal"/>
      <w:pStyle w:val="Style2"/>
      <w:lvlText w:val="4,%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7" w15:restartNumberingAfterBreak="0">
    <w:nsid w:val="06BD2ACA"/>
    <w:multiLevelType w:val="hybridMultilevel"/>
    <w:tmpl w:val="25D6F034"/>
    <w:lvl w:ilvl="0" w:tplc="7B4C7DD0">
      <w:start w:val="8"/>
      <w:numFmt w:val="bullet"/>
      <w:lvlText w:val="-"/>
      <w:lvlJc w:val="left"/>
      <w:pPr>
        <w:ind w:left="720" w:hanging="360"/>
      </w:pPr>
      <w:rPr>
        <w:rFonts w:ascii="Times New Roman" w:eastAsiaTheme="minorEastAsia" w:hAnsi="Times New Roman" w:cs="Times New Roman"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8" w15:restartNumberingAfterBreak="0">
    <w:nsid w:val="0BFC03FA"/>
    <w:multiLevelType w:val="multilevel"/>
    <w:tmpl w:val="99C8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56675F"/>
    <w:multiLevelType w:val="hybridMultilevel"/>
    <w:tmpl w:val="FD62607A"/>
    <w:lvl w:ilvl="0" w:tplc="380C0009">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0" w15:restartNumberingAfterBreak="0">
    <w:nsid w:val="0CF41C36"/>
    <w:multiLevelType w:val="hybridMultilevel"/>
    <w:tmpl w:val="F97C9242"/>
    <w:lvl w:ilvl="0" w:tplc="38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FA25F00"/>
    <w:multiLevelType w:val="hybridMultilevel"/>
    <w:tmpl w:val="B9DE163A"/>
    <w:lvl w:ilvl="0" w:tplc="ED9AD962">
      <w:start w:val="1"/>
      <w:numFmt w:val="bullet"/>
      <w:lvlText w:val="•"/>
      <w:lvlJc w:val="left"/>
      <w:pPr>
        <w:spacing w:before="60" w:after="60"/>
        <w:ind w:left="720" w:hanging="360"/>
      </w:pPr>
    </w:lvl>
    <w:lvl w:ilvl="1" w:tplc="18D29406">
      <w:numFmt w:val="decimal"/>
      <w:lvlText w:val=""/>
      <w:lvlJc w:val="left"/>
    </w:lvl>
    <w:lvl w:ilvl="2" w:tplc="1B6EA6EC">
      <w:numFmt w:val="decimal"/>
      <w:lvlText w:val=""/>
      <w:lvlJc w:val="left"/>
    </w:lvl>
    <w:lvl w:ilvl="3" w:tplc="5E8A6140">
      <w:numFmt w:val="decimal"/>
      <w:lvlText w:val=""/>
      <w:lvlJc w:val="left"/>
    </w:lvl>
    <w:lvl w:ilvl="4" w:tplc="2C58ABE4">
      <w:numFmt w:val="decimal"/>
      <w:lvlText w:val=""/>
      <w:lvlJc w:val="left"/>
    </w:lvl>
    <w:lvl w:ilvl="5" w:tplc="CE4CB64C">
      <w:numFmt w:val="decimal"/>
      <w:lvlText w:val=""/>
      <w:lvlJc w:val="left"/>
    </w:lvl>
    <w:lvl w:ilvl="6" w:tplc="131217C0">
      <w:numFmt w:val="decimal"/>
      <w:lvlText w:val=""/>
      <w:lvlJc w:val="left"/>
    </w:lvl>
    <w:lvl w:ilvl="7" w:tplc="8312DA42">
      <w:numFmt w:val="decimal"/>
      <w:lvlText w:val=""/>
      <w:lvlJc w:val="left"/>
    </w:lvl>
    <w:lvl w:ilvl="8" w:tplc="C4324F24">
      <w:numFmt w:val="decimal"/>
      <w:lvlText w:val=""/>
      <w:lvlJc w:val="left"/>
    </w:lvl>
  </w:abstractNum>
  <w:abstractNum w:abstractNumId="12" w15:restartNumberingAfterBreak="0">
    <w:nsid w:val="13055092"/>
    <w:multiLevelType w:val="hybridMultilevel"/>
    <w:tmpl w:val="7C88ED12"/>
    <w:lvl w:ilvl="0" w:tplc="380C0009">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3" w15:restartNumberingAfterBreak="0">
    <w:nsid w:val="17665845"/>
    <w:multiLevelType w:val="hybridMultilevel"/>
    <w:tmpl w:val="47EEFA10"/>
    <w:lvl w:ilvl="0" w:tplc="380C0009">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4" w15:restartNumberingAfterBreak="0">
    <w:nsid w:val="19921B9C"/>
    <w:multiLevelType w:val="hybridMultilevel"/>
    <w:tmpl w:val="E27AF430"/>
    <w:lvl w:ilvl="0" w:tplc="7F8C88CE">
      <w:start w:val="8"/>
      <w:numFmt w:val="bullet"/>
      <w:lvlText w:val="-"/>
      <w:lvlJc w:val="left"/>
      <w:pPr>
        <w:ind w:left="720" w:hanging="360"/>
      </w:pPr>
      <w:rPr>
        <w:rFonts w:ascii="Times New Roman" w:eastAsiaTheme="minorEastAsia" w:hAnsi="Times New Roman" w:cs="Times New Roman"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5" w15:restartNumberingAfterBreak="0">
    <w:nsid w:val="1AF30F48"/>
    <w:multiLevelType w:val="hybridMultilevel"/>
    <w:tmpl w:val="02860B7E"/>
    <w:lvl w:ilvl="0" w:tplc="380C0009">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6" w15:restartNumberingAfterBreak="0">
    <w:nsid w:val="1B41499E"/>
    <w:multiLevelType w:val="multilevel"/>
    <w:tmpl w:val="0C94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7910B5"/>
    <w:multiLevelType w:val="hybridMultilevel"/>
    <w:tmpl w:val="29864ED6"/>
    <w:lvl w:ilvl="0" w:tplc="38A6C99E">
      <w:start w:val="8"/>
      <w:numFmt w:val="bullet"/>
      <w:lvlText w:val="-"/>
      <w:lvlJc w:val="left"/>
      <w:pPr>
        <w:ind w:left="720" w:hanging="360"/>
      </w:pPr>
      <w:rPr>
        <w:rFonts w:ascii="Times New Roman" w:eastAsiaTheme="minorEastAsia" w:hAnsi="Times New Roman" w:cs="Times New Roman"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8" w15:restartNumberingAfterBreak="0">
    <w:nsid w:val="234B32B6"/>
    <w:multiLevelType w:val="hybridMultilevel"/>
    <w:tmpl w:val="43269D5A"/>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9" w15:restartNumberingAfterBreak="0">
    <w:nsid w:val="24FC1BE9"/>
    <w:multiLevelType w:val="hybridMultilevel"/>
    <w:tmpl w:val="CA44320A"/>
    <w:lvl w:ilvl="0" w:tplc="380C0009">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20" w15:restartNumberingAfterBreak="0">
    <w:nsid w:val="25E57CEA"/>
    <w:multiLevelType w:val="hybridMultilevel"/>
    <w:tmpl w:val="F22883B4"/>
    <w:lvl w:ilvl="0" w:tplc="380C0009">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21" w15:restartNumberingAfterBreak="0">
    <w:nsid w:val="2C590C46"/>
    <w:multiLevelType w:val="multilevel"/>
    <w:tmpl w:val="222EBAC4"/>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asciiTheme="majorBidi" w:eastAsia="Arial" w:hAnsiTheme="majorBidi" w:cstheme="majorBidi" w:hint="default"/>
        <w:b/>
        <w:color w:val="EE0000"/>
        <w:sz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833858"/>
    <w:multiLevelType w:val="hybridMultilevel"/>
    <w:tmpl w:val="9E360FBC"/>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23" w15:restartNumberingAfterBreak="0">
    <w:nsid w:val="331F6073"/>
    <w:multiLevelType w:val="multilevel"/>
    <w:tmpl w:val="C4BE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2372D7"/>
    <w:multiLevelType w:val="multilevel"/>
    <w:tmpl w:val="FFFC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176120"/>
    <w:multiLevelType w:val="hybridMultilevel"/>
    <w:tmpl w:val="CCAECD52"/>
    <w:lvl w:ilvl="0" w:tplc="4A0895FE">
      <w:start w:val="1"/>
      <w:numFmt w:val="decimal"/>
      <w:lvlText w:val="%1."/>
      <w:lvlJc w:val="left"/>
      <w:pPr>
        <w:ind w:left="720" w:hanging="360"/>
      </w:pPr>
      <w:rPr>
        <w:rFonts w:eastAsia="Arial"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26" w15:restartNumberingAfterBreak="0">
    <w:nsid w:val="39497561"/>
    <w:multiLevelType w:val="hybridMultilevel"/>
    <w:tmpl w:val="2DAA1CEA"/>
    <w:lvl w:ilvl="0" w:tplc="8A0A4846">
      <w:start w:val="1"/>
      <w:numFmt w:val="decimal"/>
      <w:lvlText w:val="%1."/>
      <w:lvlJc w:val="left"/>
      <w:pPr>
        <w:ind w:left="720" w:hanging="360"/>
      </w:pPr>
      <w:rPr>
        <w:rFonts w:hint="default"/>
        <w:b/>
        <w:bCs/>
        <w:color w:val="EE0000"/>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27" w15:restartNumberingAfterBreak="0">
    <w:nsid w:val="3AE22918"/>
    <w:multiLevelType w:val="multilevel"/>
    <w:tmpl w:val="5A9C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D5266E"/>
    <w:multiLevelType w:val="hybridMultilevel"/>
    <w:tmpl w:val="1A801CF8"/>
    <w:lvl w:ilvl="0" w:tplc="380C0009">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29" w15:restartNumberingAfterBreak="0">
    <w:nsid w:val="410475CA"/>
    <w:multiLevelType w:val="hybridMultilevel"/>
    <w:tmpl w:val="F5D6A8CA"/>
    <w:lvl w:ilvl="0" w:tplc="BF0254D6">
      <w:start w:val="8"/>
      <w:numFmt w:val="bullet"/>
      <w:lvlText w:val="-"/>
      <w:lvlJc w:val="left"/>
      <w:pPr>
        <w:ind w:left="720" w:hanging="360"/>
      </w:pPr>
      <w:rPr>
        <w:rFonts w:ascii="Times New Roman" w:eastAsiaTheme="minorEastAsia" w:hAnsi="Times New Roman" w:cs="Times New Roman"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30" w15:restartNumberingAfterBreak="0">
    <w:nsid w:val="440C44C3"/>
    <w:multiLevelType w:val="hybridMultilevel"/>
    <w:tmpl w:val="C1DCA1B8"/>
    <w:lvl w:ilvl="0" w:tplc="380C000B">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31" w15:restartNumberingAfterBreak="0">
    <w:nsid w:val="474D22F6"/>
    <w:multiLevelType w:val="hybridMultilevel"/>
    <w:tmpl w:val="D1CAB9B4"/>
    <w:lvl w:ilvl="0" w:tplc="F70651BA">
      <w:start w:val="8"/>
      <w:numFmt w:val="bullet"/>
      <w:lvlText w:val="-"/>
      <w:lvlJc w:val="left"/>
      <w:pPr>
        <w:ind w:left="720" w:hanging="360"/>
      </w:pPr>
      <w:rPr>
        <w:rFonts w:ascii="Times New Roman" w:eastAsiaTheme="minorEastAsia" w:hAnsi="Times New Roman" w:cs="Times New Roman"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32" w15:restartNumberingAfterBreak="0">
    <w:nsid w:val="47CE5C83"/>
    <w:multiLevelType w:val="hybridMultilevel"/>
    <w:tmpl w:val="C100C66A"/>
    <w:lvl w:ilvl="0" w:tplc="380C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497D7EAA"/>
    <w:multiLevelType w:val="hybridMultilevel"/>
    <w:tmpl w:val="0FE063B8"/>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34" w15:restartNumberingAfterBreak="0">
    <w:nsid w:val="49DD56CF"/>
    <w:multiLevelType w:val="hybridMultilevel"/>
    <w:tmpl w:val="19C0264A"/>
    <w:lvl w:ilvl="0" w:tplc="380C0001">
      <w:start w:val="1"/>
      <w:numFmt w:val="bullet"/>
      <w:lvlText w:val=""/>
      <w:lvlJc w:val="left"/>
      <w:pPr>
        <w:ind w:left="1440" w:hanging="360"/>
      </w:pPr>
      <w:rPr>
        <w:rFonts w:ascii="Symbol" w:hAnsi="Symbol" w:hint="default"/>
      </w:rPr>
    </w:lvl>
    <w:lvl w:ilvl="1" w:tplc="380C0003" w:tentative="1">
      <w:start w:val="1"/>
      <w:numFmt w:val="bullet"/>
      <w:lvlText w:val="o"/>
      <w:lvlJc w:val="left"/>
      <w:pPr>
        <w:ind w:left="2160" w:hanging="360"/>
      </w:pPr>
      <w:rPr>
        <w:rFonts w:ascii="Courier New" w:hAnsi="Courier New" w:cs="Courier New" w:hint="default"/>
      </w:rPr>
    </w:lvl>
    <w:lvl w:ilvl="2" w:tplc="380C0005" w:tentative="1">
      <w:start w:val="1"/>
      <w:numFmt w:val="bullet"/>
      <w:lvlText w:val=""/>
      <w:lvlJc w:val="left"/>
      <w:pPr>
        <w:ind w:left="2880" w:hanging="360"/>
      </w:pPr>
      <w:rPr>
        <w:rFonts w:ascii="Wingdings" w:hAnsi="Wingdings" w:hint="default"/>
      </w:rPr>
    </w:lvl>
    <w:lvl w:ilvl="3" w:tplc="380C0001" w:tentative="1">
      <w:start w:val="1"/>
      <w:numFmt w:val="bullet"/>
      <w:lvlText w:val=""/>
      <w:lvlJc w:val="left"/>
      <w:pPr>
        <w:ind w:left="3600" w:hanging="360"/>
      </w:pPr>
      <w:rPr>
        <w:rFonts w:ascii="Symbol" w:hAnsi="Symbol" w:hint="default"/>
      </w:rPr>
    </w:lvl>
    <w:lvl w:ilvl="4" w:tplc="380C0003" w:tentative="1">
      <w:start w:val="1"/>
      <w:numFmt w:val="bullet"/>
      <w:lvlText w:val="o"/>
      <w:lvlJc w:val="left"/>
      <w:pPr>
        <w:ind w:left="4320" w:hanging="360"/>
      </w:pPr>
      <w:rPr>
        <w:rFonts w:ascii="Courier New" w:hAnsi="Courier New" w:cs="Courier New" w:hint="default"/>
      </w:rPr>
    </w:lvl>
    <w:lvl w:ilvl="5" w:tplc="380C0005" w:tentative="1">
      <w:start w:val="1"/>
      <w:numFmt w:val="bullet"/>
      <w:lvlText w:val=""/>
      <w:lvlJc w:val="left"/>
      <w:pPr>
        <w:ind w:left="5040" w:hanging="360"/>
      </w:pPr>
      <w:rPr>
        <w:rFonts w:ascii="Wingdings" w:hAnsi="Wingdings" w:hint="default"/>
      </w:rPr>
    </w:lvl>
    <w:lvl w:ilvl="6" w:tplc="380C0001" w:tentative="1">
      <w:start w:val="1"/>
      <w:numFmt w:val="bullet"/>
      <w:lvlText w:val=""/>
      <w:lvlJc w:val="left"/>
      <w:pPr>
        <w:ind w:left="5760" w:hanging="360"/>
      </w:pPr>
      <w:rPr>
        <w:rFonts w:ascii="Symbol" w:hAnsi="Symbol" w:hint="default"/>
      </w:rPr>
    </w:lvl>
    <w:lvl w:ilvl="7" w:tplc="380C0003" w:tentative="1">
      <w:start w:val="1"/>
      <w:numFmt w:val="bullet"/>
      <w:lvlText w:val="o"/>
      <w:lvlJc w:val="left"/>
      <w:pPr>
        <w:ind w:left="6480" w:hanging="360"/>
      </w:pPr>
      <w:rPr>
        <w:rFonts w:ascii="Courier New" w:hAnsi="Courier New" w:cs="Courier New" w:hint="default"/>
      </w:rPr>
    </w:lvl>
    <w:lvl w:ilvl="8" w:tplc="380C0005" w:tentative="1">
      <w:start w:val="1"/>
      <w:numFmt w:val="bullet"/>
      <w:lvlText w:val=""/>
      <w:lvlJc w:val="left"/>
      <w:pPr>
        <w:ind w:left="7200" w:hanging="360"/>
      </w:pPr>
      <w:rPr>
        <w:rFonts w:ascii="Wingdings" w:hAnsi="Wingdings" w:hint="default"/>
      </w:rPr>
    </w:lvl>
  </w:abstractNum>
  <w:abstractNum w:abstractNumId="35" w15:restartNumberingAfterBreak="0">
    <w:nsid w:val="4F83251E"/>
    <w:multiLevelType w:val="multilevel"/>
    <w:tmpl w:val="6866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6A7C95"/>
    <w:multiLevelType w:val="hybridMultilevel"/>
    <w:tmpl w:val="C41E5CF8"/>
    <w:lvl w:ilvl="0" w:tplc="7F2E8F38">
      <w:start w:val="8"/>
      <w:numFmt w:val="bullet"/>
      <w:lvlText w:val="-"/>
      <w:lvlJc w:val="left"/>
      <w:pPr>
        <w:ind w:left="720" w:hanging="360"/>
      </w:pPr>
      <w:rPr>
        <w:rFonts w:ascii="Times New Roman" w:eastAsiaTheme="minorEastAsia" w:hAnsi="Times New Roman" w:cs="Times New Roman"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37" w15:restartNumberingAfterBreak="0">
    <w:nsid w:val="5BD834C9"/>
    <w:multiLevelType w:val="hybridMultilevel"/>
    <w:tmpl w:val="77628E1C"/>
    <w:lvl w:ilvl="0" w:tplc="380C0009">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38" w15:restartNumberingAfterBreak="0">
    <w:nsid w:val="5ECB69A9"/>
    <w:multiLevelType w:val="hybridMultilevel"/>
    <w:tmpl w:val="77CAF49C"/>
    <w:lvl w:ilvl="0" w:tplc="380C0009">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39" w15:restartNumberingAfterBreak="0">
    <w:nsid w:val="5EE84353"/>
    <w:multiLevelType w:val="multilevel"/>
    <w:tmpl w:val="09A4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F2414F"/>
    <w:multiLevelType w:val="hybridMultilevel"/>
    <w:tmpl w:val="54B61D0C"/>
    <w:lvl w:ilvl="0" w:tplc="380C0009">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41" w15:restartNumberingAfterBreak="0">
    <w:nsid w:val="6DA82329"/>
    <w:multiLevelType w:val="hybridMultilevel"/>
    <w:tmpl w:val="1C44B032"/>
    <w:lvl w:ilvl="0" w:tplc="380C0009">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42" w15:restartNumberingAfterBreak="0">
    <w:nsid w:val="6DC5626A"/>
    <w:multiLevelType w:val="hybridMultilevel"/>
    <w:tmpl w:val="87D45862"/>
    <w:lvl w:ilvl="0" w:tplc="380C0001">
      <w:start w:val="1"/>
      <w:numFmt w:val="bullet"/>
      <w:lvlText w:val=""/>
      <w:lvlJc w:val="left"/>
      <w:pPr>
        <w:ind w:left="927" w:hanging="360"/>
      </w:pPr>
      <w:rPr>
        <w:rFonts w:ascii="Symbol" w:hAnsi="Symbol" w:hint="default"/>
      </w:rPr>
    </w:lvl>
    <w:lvl w:ilvl="1" w:tplc="380C0003" w:tentative="1">
      <w:start w:val="1"/>
      <w:numFmt w:val="bullet"/>
      <w:lvlText w:val="o"/>
      <w:lvlJc w:val="left"/>
      <w:pPr>
        <w:ind w:left="1647" w:hanging="360"/>
      </w:pPr>
      <w:rPr>
        <w:rFonts w:ascii="Courier New" w:hAnsi="Courier New" w:cs="Courier New" w:hint="default"/>
      </w:rPr>
    </w:lvl>
    <w:lvl w:ilvl="2" w:tplc="380C0005" w:tentative="1">
      <w:start w:val="1"/>
      <w:numFmt w:val="bullet"/>
      <w:lvlText w:val=""/>
      <w:lvlJc w:val="left"/>
      <w:pPr>
        <w:ind w:left="2367" w:hanging="360"/>
      </w:pPr>
      <w:rPr>
        <w:rFonts w:ascii="Wingdings" w:hAnsi="Wingdings" w:hint="default"/>
      </w:rPr>
    </w:lvl>
    <w:lvl w:ilvl="3" w:tplc="380C0001" w:tentative="1">
      <w:start w:val="1"/>
      <w:numFmt w:val="bullet"/>
      <w:lvlText w:val=""/>
      <w:lvlJc w:val="left"/>
      <w:pPr>
        <w:ind w:left="3087" w:hanging="360"/>
      </w:pPr>
      <w:rPr>
        <w:rFonts w:ascii="Symbol" w:hAnsi="Symbol" w:hint="default"/>
      </w:rPr>
    </w:lvl>
    <w:lvl w:ilvl="4" w:tplc="380C0003" w:tentative="1">
      <w:start w:val="1"/>
      <w:numFmt w:val="bullet"/>
      <w:lvlText w:val="o"/>
      <w:lvlJc w:val="left"/>
      <w:pPr>
        <w:ind w:left="3807" w:hanging="360"/>
      </w:pPr>
      <w:rPr>
        <w:rFonts w:ascii="Courier New" w:hAnsi="Courier New" w:cs="Courier New" w:hint="default"/>
      </w:rPr>
    </w:lvl>
    <w:lvl w:ilvl="5" w:tplc="380C0005" w:tentative="1">
      <w:start w:val="1"/>
      <w:numFmt w:val="bullet"/>
      <w:lvlText w:val=""/>
      <w:lvlJc w:val="left"/>
      <w:pPr>
        <w:ind w:left="4527" w:hanging="360"/>
      </w:pPr>
      <w:rPr>
        <w:rFonts w:ascii="Wingdings" w:hAnsi="Wingdings" w:hint="default"/>
      </w:rPr>
    </w:lvl>
    <w:lvl w:ilvl="6" w:tplc="380C0001" w:tentative="1">
      <w:start w:val="1"/>
      <w:numFmt w:val="bullet"/>
      <w:lvlText w:val=""/>
      <w:lvlJc w:val="left"/>
      <w:pPr>
        <w:ind w:left="5247" w:hanging="360"/>
      </w:pPr>
      <w:rPr>
        <w:rFonts w:ascii="Symbol" w:hAnsi="Symbol" w:hint="default"/>
      </w:rPr>
    </w:lvl>
    <w:lvl w:ilvl="7" w:tplc="380C0003" w:tentative="1">
      <w:start w:val="1"/>
      <w:numFmt w:val="bullet"/>
      <w:lvlText w:val="o"/>
      <w:lvlJc w:val="left"/>
      <w:pPr>
        <w:ind w:left="5967" w:hanging="360"/>
      </w:pPr>
      <w:rPr>
        <w:rFonts w:ascii="Courier New" w:hAnsi="Courier New" w:cs="Courier New" w:hint="default"/>
      </w:rPr>
    </w:lvl>
    <w:lvl w:ilvl="8" w:tplc="380C0005" w:tentative="1">
      <w:start w:val="1"/>
      <w:numFmt w:val="bullet"/>
      <w:lvlText w:val=""/>
      <w:lvlJc w:val="left"/>
      <w:pPr>
        <w:ind w:left="6687" w:hanging="360"/>
      </w:pPr>
      <w:rPr>
        <w:rFonts w:ascii="Wingdings" w:hAnsi="Wingdings" w:hint="default"/>
      </w:rPr>
    </w:lvl>
  </w:abstractNum>
  <w:abstractNum w:abstractNumId="43" w15:restartNumberingAfterBreak="0">
    <w:nsid w:val="741A4845"/>
    <w:multiLevelType w:val="hybridMultilevel"/>
    <w:tmpl w:val="588E99E8"/>
    <w:lvl w:ilvl="0" w:tplc="E7566656">
      <w:start w:val="8"/>
      <w:numFmt w:val="bullet"/>
      <w:lvlText w:val="-"/>
      <w:lvlJc w:val="left"/>
      <w:pPr>
        <w:ind w:left="720" w:hanging="360"/>
      </w:pPr>
      <w:rPr>
        <w:rFonts w:ascii="Times New Roman" w:eastAsiaTheme="minorEastAsia" w:hAnsi="Times New Roman" w:cs="Times New Roman"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44" w15:restartNumberingAfterBreak="0">
    <w:nsid w:val="79B13C76"/>
    <w:multiLevelType w:val="hybridMultilevel"/>
    <w:tmpl w:val="633EDBD6"/>
    <w:lvl w:ilvl="0" w:tplc="380C0009">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45" w15:restartNumberingAfterBreak="0">
    <w:nsid w:val="7A265299"/>
    <w:multiLevelType w:val="hybridMultilevel"/>
    <w:tmpl w:val="37EA96A4"/>
    <w:lvl w:ilvl="0" w:tplc="380C000D">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46" w15:restartNumberingAfterBreak="0">
    <w:nsid w:val="7BF66A83"/>
    <w:multiLevelType w:val="hybridMultilevel"/>
    <w:tmpl w:val="F5C09306"/>
    <w:lvl w:ilvl="0" w:tplc="380C0009">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47" w15:restartNumberingAfterBreak="0">
    <w:nsid w:val="7DB71D27"/>
    <w:multiLevelType w:val="hybridMultilevel"/>
    <w:tmpl w:val="5372C0DC"/>
    <w:lvl w:ilvl="0" w:tplc="380C0009">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num w:numId="1" w16cid:durableId="1242791203">
    <w:abstractNumId w:val="5"/>
  </w:num>
  <w:num w:numId="2" w16cid:durableId="1589004686">
    <w:abstractNumId w:val="3"/>
  </w:num>
  <w:num w:numId="3" w16cid:durableId="1809980911">
    <w:abstractNumId w:val="2"/>
  </w:num>
  <w:num w:numId="4" w16cid:durableId="278950805">
    <w:abstractNumId w:val="4"/>
  </w:num>
  <w:num w:numId="5" w16cid:durableId="1110272492">
    <w:abstractNumId w:val="1"/>
  </w:num>
  <w:num w:numId="6" w16cid:durableId="1562864366">
    <w:abstractNumId w:val="0"/>
  </w:num>
  <w:num w:numId="7" w16cid:durableId="729573090">
    <w:abstractNumId w:val="33"/>
  </w:num>
  <w:num w:numId="8" w16cid:durableId="225800463">
    <w:abstractNumId w:val="18"/>
  </w:num>
  <w:num w:numId="9" w16cid:durableId="878510446">
    <w:abstractNumId w:val="45"/>
  </w:num>
  <w:num w:numId="10" w16cid:durableId="2029913961">
    <w:abstractNumId w:val="10"/>
  </w:num>
  <w:num w:numId="11" w16cid:durableId="1355693132">
    <w:abstractNumId w:val="42"/>
  </w:num>
  <w:num w:numId="12" w16cid:durableId="1974749649">
    <w:abstractNumId w:val="15"/>
  </w:num>
  <w:num w:numId="13" w16cid:durableId="465465466">
    <w:abstractNumId w:val="28"/>
  </w:num>
  <w:num w:numId="14" w16cid:durableId="1267229141">
    <w:abstractNumId w:val="44"/>
  </w:num>
  <w:num w:numId="15" w16cid:durableId="181601132">
    <w:abstractNumId w:val="47"/>
  </w:num>
  <w:num w:numId="16" w16cid:durableId="1288389652">
    <w:abstractNumId w:val="41"/>
  </w:num>
  <w:num w:numId="17" w16cid:durableId="1625228928">
    <w:abstractNumId w:val="46"/>
  </w:num>
  <w:num w:numId="18" w16cid:durableId="206767613">
    <w:abstractNumId w:val="37"/>
  </w:num>
  <w:num w:numId="19" w16cid:durableId="1620994355">
    <w:abstractNumId w:val="20"/>
  </w:num>
  <w:num w:numId="20" w16cid:durableId="771050988">
    <w:abstractNumId w:val="12"/>
  </w:num>
  <w:num w:numId="21" w16cid:durableId="1673297750">
    <w:abstractNumId w:val="38"/>
  </w:num>
  <w:num w:numId="22" w16cid:durableId="1127621037">
    <w:abstractNumId w:val="19"/>
  </w:num>
  <w:num w:numId="23" w16cid:durableId="1916429695">
    <w:abstractNumId w:val="9"/>
  </w:num>
  <w:num w:numId="24" w16cid:durableId="15080764">
    <w:abstractNumId w:val="22"/>
  </w:num>
  <w:num w:numId="25" w16cid:durableId="1550220938">
    <w:abstractNumId w:val="30"/>
  </w:num>
  <w:num w:numId="26" w16cid:durableId="1513690817">
    <w:abstractNumId w:val="11"/>
    <w:lvlOverride w:ilvl="0">
      <w:startOverride w:val="1"/>
    </w:lvlOverride>
  </w:num>
  <w:num w:numId="27" w16cid:durableId="2096708062">
    <w:abstractNumId w:val="34"/>
  </w:num>
  <w:num w:numId="28" w16cid:durableId="1566917118">
    <w:abstractNumId w:val="32"/>
  </w:num>
  <w:num w:numId="29" w16cid:durableId="470486169">
    <w:abstractNumId w:val="40"/>
  </w:num>
  <w:num w:numId="30" w16cid:durableId="2439465">
    <w:abstractNumId w:val="13"/>
  </w:num>
  <w:num w:numId="31" w16cid:durableId="2106731824">
    <w:abstractNumId w:val="23"/>
  </w:num>
  <w:num w:numId="32" w16cid:durableId="1627589819">
    <w:abstractNumId w:val="24"/>
  </w:num>
  <w:num w:numId="33" w16cid:durableId="310718257">
    <w:abstractNumId w:val="8"/>
  </w:num>
  <w:num w:numId="34" w16cid:durableId="951278012">
    <w:abstractNumId w:val="16"/>
  </w:num>
  <w:num w:numId="35" w16cid:durableId="2025353442">
    <w:abstractNumId w:val="27"/>
  </w:num>
  <w:num w:numId="36" w16cid:durableId="1315716287">
    <w:abstractNumId w:val="39"/>
  </w:num>
  <w:num w:numId="37" w16cid:durableId="1245647102">
    <w:abstractNumId w:val="21"/>
  </w:num>
  <w:num w:numId="38" w16cid:durableId="1093429745">
    <w:abstractNumId w:val="6"/>
  </w:num>
  <w:num w:numId="39" w16cid:durableId="1529375033">
    <w:abstractNumId w:val="26"/>
  </w:num>
  <w:num w:numId="40" w16cid:durableId="398023816">
    <w:abstractNumId w:val="25"/>
  </w:num>
  <w:num w:numId="41" w16cid:durableId="561865569">
    <w:abstractNumId w:val="7"/>
  </w:num>
  <w:num w:numId="42" w16cid:durableId="559748160">
    <w:abstractNumId w:val="17"/>
  </w:num>
  <w:num w:numId="43" w16cid:durableId="975909523">
    <w:abstractNumId w:val="43"/>
  </w:num>
  <w:num w:numId="44" w16cid:durableId="1214149621">
    <w:abstractNumId w:val="36"/>
  </w:num>
  <w:num w:numId="45" w16cid:durableId="1258367658">
    <w:abstractNumId w:val="31"/>
  </w:num>
  <w:num w:numId="46" w16cid:durableId="546837990">
    <w:abstractNumId w:val="14"/>
  </w:num>
  <w:num w:numId="47" w16cid:durableId="1899590138">
    <w:abstractNumId w:val="29"/>
  </w:num>
  <w:num w:numId="48" w16cid:durableId="938869933">
    <w:abstractNumId w:val="35"/>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332"/>
    <w:rsid w:val="00024DA5"/>
    <w:rsid w:val="00034616"/>
    <w:rsid w:val="000372EF"/>
    <w:rsid w:val="00043B95"/>
    <w:rsid w:val="00047F25"/>
    <w:rsid w:val="0006063C"/>
    <w:rsid w:val="00075512"/>
    <w:rsid w:val="0007597C"/>
    <w:rsid w:val="00075B3E"/>
    <w:rsid w:val="00075BD6"/>
    <w:rsid w:val="000810EF"/>
    <w:rsid w:val="00086589"/>
    <w:rsid w:val="000A56C7"/>
    <w:rsid w:val="000C1E3A"/>
    <w:rsid w:val="000C2986"/>
    <w:rsid w:val="000C2AC8"/>
    <w:rsid w:val="000D53C6"/>
    <w:rsid w:val="000E1C1A"/>
    <w:rsid w:val="000F57E7"/>
    <w:rsid w:val="000F745F"/>
    <w:rsid w:val="00105AF4"/>
    <w:rsid w:val="00124065"/>
    <w:rsid w:val="00133FF7"/>
    <w:rsid w:val="00144030"/>
    <w:rsid w:val="0015074B"/>
    <w:rsid w:val="00154BB8"/>
    <w:rsid w:val="001703E5"/>
    <w:rsid w:val="001775D8"/>
    <w:rsid w:val="00193D36"/>
    <w:rsid w:val="001A20B7"/>
    <w:rsid w:val="001A37A8"/>
    <w:rsid w:val="001A3D90"/>
    <w:rsid w:val="001B1F5F"/>
    <w:rsid w:val="001B5962"/>
    <w:rsid w:val="001B67A8"/>
    <w:rsid w:val="001E24A9"/>
    <w:rsid w:val="001F5542"/>
    <w:rsid w:val="00202F90"/>
    <w:rsid w:val="002111A1"/>
    <w:rsid w:val="00213B8F"/>
    <w:rsid w:val="002203ED"/>
    <w:rsid w:val="0022371F"/>
    <w:rsid w:val="0023103A"/>
    <w:rsid w:val="00236E05"/>
    <w:rsid w:val="0025036F"/>
    <w:rsid w:val="00250649"/>
    <w:rsid w:val="00255216"/>
    <w:rsid w:val="00292A38"/>
    <w:rsid w:val="00296210"/>
    <w:rsid w:val="0029639D"/>
    <w:rsid w:val="002B3C97"/>
    <w:rsid w:val="002B4277"/>
    <w:rsid w:val="002C393A"/>
    <w:rsid w:val="002C3991"/>
    <w:rsid w:val="002E1D00"/>
    <w:rsid w:val="002F10C1"/>
    <w:rsid w:val="0030145B"/>
    <w:rsid w:val="003027C8"/>
    <w:rsid w:val="00313F16"/>
    <w:rsid w:val="00326F90"/>
    <w:rsid w:val="00350823"/>
    <w:rsid w:val="00356306"/>
    <w:rsid w:val="00365894"/>
    <w:rsid w:val="00377566"/>
    <w:rsid w:val="003775FD"/>
    <w:rsid w:val="0038526A"/>
    <w:rsid w:val="003B55B4"/>
    <w:rsid w:val="003E749C"/>
    <w:rsid w:val="003F5DB7"/>
    <w:rsid w:val="00426978"/>
    <w:rsid w:val="00432A52"/>
    <w:rsid w:val="00436340"/>
    <w:rsid w:val="00444017"/>
    <w:rsid w:val="004444A2"/>
    <w:rsid w:val="004500D1"/>
    <w:rsid w:val="0045702A"/>
    <w:rsid w:val="004608DD"/>
    <w:rsid w:val="00461ABB"/>
    <w:rsid w:val="00461F02"/>
    <w:rsid w:val="00464B1D"/>
    <w:rsid w:val="00466484"/>
    <w:rsid w:val="00493BCF"/>
    <w:rsid w:val="004A1A27"/>
    <w:rsid w:val="004A3732"/>
    <w:rsid w:val="004C678C"/>
    <w:rsid w:val="004D075F"/>
    <w:rsid w:val="00501E19"/>
    <w:rsid w:val="0051409F"/>
    <w:rsid w:val="00516666"/>
    <w:rsid w:val="0052607E"/>
    <w:rsid w:val="005344AE"/>
    <w:rsid w:val="00535AAA"/>
    <w:rsid w:val="0054393B"/>
    <w:rsid w:val="0057371A"/>
    <w:rsid w:val="005847F7"/>
    <w:rsid w:val="00587B22"/>
    <w:rsid w:val="005A0AFC"/>
    <w:rsid w:val="005B1EA4"/>
    <w:rsid w:val="005B5DEB"/>
    <w:rsid w:val="005D6A5B"/>
    <w:rsid w:val="006043F4"/>
    <w:rsid w:val="00606473"/>
    <w:rsid w:val="006133AF"/>
    <w:rsid w:val="006203DB"/>
    <w:rsid w:val="00625A85"/>
    <w:rsid w:val="00632472"/>
    <w:rsid w:val="00644D62"/>
    <w:rsid w:val="006612D2"/>
    <w:rsid w:val="0067094B"/>
    <w:rsid w:val="00671EFC"/>
    <w:rsid w:val="00684DE8"/>
    <w:rsid w:val="006F43AE"/>
    <w:rsid w:val="006F6286"/>
    <w:rsid w:val="0072000C"/>
    <w:rsid w:val="007209C8"/>
    <w:rsid w:val="00727FAE"/>
    <w:rsid w:val="007318CD"/>
    <w:rsid w:val="00733C8D"/>
    <w:rsid w:val="00735C2E"/>
    <w:rsid w:val="007438AF"/>
    <w:rsid w:val="00765EFB"/>
    <w:rsid w:val="00777D14"/>
    <w:rsid w:val="00793454"/>
    <w:rsid w:val="007B495B"/>
    <w:rsid w:val="007C4E6C"/>
    <w:rsid w:val="007D23B4"/>
    <w:rsid w:val="007D722D"/>
    <w:rsid w:val="007E1C7E"/>
    <w:rsid w:val="007E4E75"/>
    <w:rsid w:val="00801ACA"/>
    <w:rsid w:val="00805C87"/>
    <w:rsid w:val="0080782B"/>
    <w:rsid w:val="00816E3D"/>
    <w:rsid w:val="00840FE2"/>
    <w:rsid w:val="00844C1B"/>
    <w:rsid w:val="00845F57"/>
    <w:rsid w:val="008506AB"/>
    <w:rsid w:val="00864635"/>
    <w:rsid w:val="008657F8"/>
    <w:rsid w:val="008B5116"/>
    <w:rsid w:val="008B65A0"/>
    <w:rsid w:val="008E30F9"/>
    <w:rsid w:val="008F3379"/>
    <w:rsid w:val="008F3EE8"/>
    <w:rsid w:val="009210D9"/>
    <w:rsid w:val="009264B7"/>
    <w:rsid w:val="00927272"/>
    <w:rsid w:val="00941DC7"/>
    <w:rsid w:val="009449E3"/>
    <w:rsid w:val="00952214"/>
    <w:rsid w:val="00993DA2"/>
    <w:rsid w:val="00997286"/>
    <w:rsid w:val="009A1D1F"/>
    <w:rsid w:val="009A3759"/>
    <w:rsid w:val="009E18AD"/>
    <w:rsid w:val="009E30A9"/>
    <w:rsid w:val="00A01E00"/>
    <w:rsid w:val="00A06084"/>
    <w:rsid w:val="00A11259"/>
    <w:rsid w:val="00A128EE"/>
    <w:rsid w:val="00A2176F"/>
    <w:rsid w:val="00A33877"/>
    <w:rsid w:val="00A5261A"/>
    <w:rsid w:val="00A63180"/>
    <w:rsid w:val="00A83694"/>
    <w:rsid w:val="00A9581A"/>
    <w:rsid w:val="00A95B1B"/>
    <w:rsid w:val="00AA0F87"/>
    <w:rsid w:val="00AA1D8D"/>
    <w:rsid w:val="00AA29D6"/>
    <w:rsid w:val="00AB1069"/>
    <w:rsid w:val="00AB509B"/>
    <w:rsid w:val="00AC4F43"/>
    <w:rsid w:val="00AC5EBE"/>
    <w:rsid w:val="00AD56BD"/>
    <w:rsid w:val="00AD7701"/>
    <w:rsid w:val="00AD7B72"/>
    <w:rsid w:val="00AE108E"/>
    <w:rsid w:val="00B07BE7"/>
    <w:rsid w:val="00B14A03"/>
    <w:rsid w:val="00B16DFC"/>
    <w:rsid w:val="00B1706E"/>
    <w:rsid w:val="00B1743B"/>
    <w:rsid w:val="00B3684B"/>
    <w:rsid w:val="00B47730"/>
    <w:rsid w:val="00B51576"/>
    <w:rsid w:val="00B727B2"/>
    <w:rsid w:val="00B84274"/>
    <w:rsid w:val="00B93BB8"/>
    <w:rsid w:val="00BA1540"/>
    <w:rsid w:val="00BB121B"/>
    <w:rsid w:val="00C00B57"/>
    <w:rsid w:val="00C0100E"/>
    <w:rsid w:val="00C02E5F"/>
    <w:rsid w:val="00C6513C"/>
    <w:rsid w:val="00C72340"/>
    <w:rsid w:val="00C90383"/>
    <w:rsid w:val="00C93564"/>
    <w:rsid w:val="00C94A92"/>
    <w:rsid w:val="00C9622B"/>
    <w:rsid w:val="00CA3427"/>
    <w:rsid w:val="00CA697D"/>
    <w:rsid w:val="00CB0652"/>
    <w:rsid w:val="00CB0664"/>
    <w:rsid w:val="00CD285A"/>
    <w:rsid w:val="00CE2907"/>
    <w:rsid w:val="00CF2C08"/>
    <w:rsid w:val="00D117F1"/>
    <w:rsid w:val="00D249C1"/>
    <w:rsid w:val="00D272A2"/>
    <w:rsid w:val="00D430FA"/>
    <w:rsid w:val="00D43DF6"/>
    <w:rsid w:val="00D46E52"/>
    <w:rsid w:val="00D57D27"/>
    <w:rsid w:val="00D73DE9"/>
    <w:rsid w:val="00D8378B"/>
    <w:rsid w:val="00D916AF"/>
    <w:rsid w:val="00D94C5E"/>
    <w:rsid w:val="00D969A5"/>
    <w:rsid w:val="00DA4A49"/>
    <w:rsid w:val="00DB3240"/>
    <w:rsid w:val="00DC0889"/>
    <w:rsid w:val="00E04A48"/>
    <w:rsid w:val="00E05638"/>
    <w:rsid w:val="00E14AB8"/>
    <w:rsid w:val="00E24802"/>
    <w:rsid w:val="00E25317"/>
    <w:rsid w:val="00E3378E"/>
    <w:rsid w:val="00E55A56"/>
    <w:rsid w:val="00E568EA"/>
    <w:rsid w:val="00E67CE1"/>
    <w:rsid w:val="00E81CC9"/>
    <w:rsid w:val="00E8733E"/>
    <w:rsid w:val="00EA4962"/>
    <w:rsid w:val="00EB20F8"/>
    <w:rsid w:val="00EB4E6B"/>
    <w:rsid w:val="00EE242D"/>
    <w:rsid w:val="00EE6041"/>
    <w:rsid w:val="00F23401"/>
    <w:rsid w:val="00F25D88"/>
    <w:rsid w:val="00F275B8"/>
    <w:rsid w:val="00F43761"/>
    <w:rsid w:val="00F6042B"/>
    <w:rsid w:val="00F63CE7"/>
    <w:rsid w:val="00F63FB6"/>
    <w:rsid w:val="00F7778A"/>
    <w:rsid w:val="00F9276D"/>
    <w:rsid w:val="00F94479"/>
    <w:rsid w:val="00FB4B4E"/>
    <w:rsid w:val="00FB5283"/>
    <w:rsid w:val="00FB6A72"/>
    <w:rsid w:val="00FC3C2F"/>
    <w:rsid w:val="00FC693F"/>
    <w:rsid w:val="00FD686D"/>
    <w:rsid w:val="00FE0601"/>
    <w:rsid w:val="00FE3EBF"/>
    <w:rsid w:val="00FE6752"/>
    <w:rsid w:val="00FE6F7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EA9579D"/>
  <w14:defaultImageDpi w14:val="330"/>
  <w15:docId w15:val="{4CAAE0DD-B6E1-46DB-8034-C811FADCB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4802"/>
    <w:rPr>
      <w:rFonts w:ascii="Times New Roman" w:hAnsi="Times New Roman"/>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4"/>
      </w:numPr>
      <w:contextualSpacing/>
    </w:pPr>
  </w:style>
  <w:style w:type="paragraph" w:styleId="Listenumros2">
    <w:name w:val="List Number 2"/>
    <w:basedOn w:val="Normal"/>
    <w:uiPriority w:val="99"/>
    <w:unhideWhenUsed/>
    <w:rsid w:val="0029639D"/>
    <w:pPr>
      <w:numPr>
        <w:numId w:val="5"/>
      </w:numPr>
      <w:contextualSpacing/>
    </w:pPr>
  </w:style>
  <w:style w:type="paragraph" w:styleId="Listenumros3">
    <w:name w:val="List Number 3"/>
    <w:basedOn w:val="Normal"/>
    <w:uiPriority w:val="99"/>
    <w:unhideWhenUsed/>
    <w:rsid w:val="0029639D"/>
    <w:pPr>
      <w:numPr>
        <w:numId w:val="6"/>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2">
    <w:name w:val="toc 2"/>
    <w:basedOn w:val="Normal"/>
    <w:next w:val="Normal"/>
    <w:autoRedefine/>
    <w:uiPriority w:val="39"/>
    <w:unhideWhenUsed/>
    <w:rsid w:val="00FC3C2F"/>
    <w:pPr>
      <w:spacing w:after="0"/>
      <w:ind w:left="240"/>
    </w:pPr>
    <w:rPr>
      <w:rFonts w:asciiTheme="minorHAnsi" w:hAnsiTheme="minorHAnsi" w:cs="Times New Roman"/>
      <w:smallCaps/>
      <w:sz w:val="20"/>
      <w:szCs w:val="24"/>
    </w:rPr>
  </w:style>
  <w:style w:type="paragraph" w:styleId="TM1">
    <w:name w:val="toc 1"/>
    <w:basedOn w:val="Normal"/>
    <w:next w:val="Normal"/>
    <w:autoRedefine/>
    <w:uiPriority w:val="39"/>
    <w:unhideWhenUsed/>
    <w:rsid w:val="00FC3C2F"/>
    <w:pPr>
      <w:spacing w:before="120" w:after="120"/>
    </w:pPr>
    <w:rPr>
      <w:rFonts w:asciiTheme="minorHAnsi" w:hAnsiTheme="minorHAnsi" w:cs="Times New Roman"/>
      <w:b/>
      <w:bCs/>
      <w:caps/>
      <w:sz w:val="20"/>
      <w:szCs w:val="24"/>
    </w:rPr>
  </w:style>
  <w:style w:type="paragraph" w:styleId="TM3">
    <w:name w:val="toc 3"/>
    <w:basedOn w:val="Normal"/>
    <w:next w:val="Normal"/>
    <w:autoRedefine/>
    <w:uiPriority w:val="39"/>
    <w:unhideWhenUsed/>
    <w:rsid w:val="00FC3C2F"/>
    <w:pPr>
      <w:spacing w:after="0"/>
      <w:ind w:left="480"/>
    </w:pPr>
    <w:rPr>
      <w:rFonts w:asciiTheme="minorHAnsi" w:hAnsiTheme="minorHAnsi" w:cs="Times New Roman"/>
      <w:i/>
      <w:iCs/>
      <w:sz w:val="20"/>
      <w:szCs w:val="24"/>
    </w:rPr>
  </w:style>
  <w:style w:type="character" w:styleId="Marquedecommentaire">
    <w:name w:val="annotation reference"/>
    <w:basedOn w:val="Policepardfaut"/>
    <w:uiPriority w:val="99"/>
    <w:semiHidden/>
    <w:unhideWhenUsed/>
    <w:rsid w:val="00765EFB"/>
    <w:rPr>
      <w:sz w:val="16"/>
      <w:szCs w:val="16"/>
    </w:rPr>
  </w:style>
  <w:style w:type="paragraph" w:styleId="Commentaire">
    <w:name w:val="annotation text"/>
    <w:basedOn w:val="Normal"/>
    <w:link w:val="CommentaireCar"/>
    <w:uiPriority w:val="99"/>
    <w:semiHidden/>
    <w:unhideWhenUsed/>
    <w:rsid w:val="00765EFB"/>
    <w:pPr>
      <w:spacing w:line="240" w:lineRule="auto"/>
    </w:pPr>
    <w:rPr>
      <w:sz w:val="20"/>
      <w:szCs w:val="20"/>
    </w:rPr>
  </w:style>
  <w:style w:type="character" w:customStyle="1" w:styleId="CommentaireCar">
    <w:name w:val="Commentaire Car"/>
    <w:basedOn w:val="Policepardfaut"/>
    <w:link w:val="Commentaire"/>
    <w:uiPriority w:val="99"/>
    <w:semiHidden/>
    <w:rsid w:val="00765EFB"/>
    <w:rPr>
      <w:rFonts w:ascii="Times New Roman" w:hAnsi="Times New Roman"/>
      <w:sz w:val="20"/>
      <w:szCs w:val="20"/>
    </w:rPr>
  </w:style>
  <w:style w:type="paragraph" w:styleId="Objetducommentaire">
    <w:name w:val="annotation subject"/>
    <w:basedOn w:val="Commentaire"/>
    <w:next w:val="Commentaire"/>
    <w:link w:val="ObjetducommentaireCar"/>
    <w:uiPriority w:val="99"/>
    <w:semiHidden/>
    <w:unhideWhenUsed/>
    <w:rsid w:val="00765EFB"/>
    <w:rPr>
      <w:b/>
      <w:bCs/>
    </w:rPr>
  </w:style>
  <w:style w:type="character" w:customStyle="1" w:styleId="ObjetducommentaireCar">
    <w:name w:val="Objet du commentaire Car"/>
    <w:basedOn w:val="CommentaireCar"/>
    <w:link w:val="Objetducommentaire"/>
    <w:uiPriority w:val="99"/>
    <w:semiHidden/>
    <w:rsid w:val="00765EFB"/>
    <w:rPr>
      <w:rFonts w:ascii="Times New Roman" w:hAnsi="Times New Roman"/>
      <w:b/>
      <w:bCs/>
      <w:sz w:val="20"/>
      <w:szCs w:val="20"/>
    </w:rPr>
  </w:style>
  <w:style w:type="paragraph" w:styleId="TM4">
    <w:name w:val="toc 4"/>
    <w:basedOn w:val="Normal"/>
    <w:next w:val="Normal"/>
    <w:autoRedefine/>
    <w:uiPriority w:val="39"/>
    <w:unhideWhenUsed/>
    <w:rsid w:val="00941DC7"/>
    <w:pPr>
      <w:spacing w:after="0"/>
      <w:ind w:left="720"/>
    </w:pPr>
    <w:rPr>
      <w:rFonts w:asciiTheme="minorHAnsi" w:hAnsiTheme="minorHAnsi" w:cs="Times New Roman"/>
      <w:sz w:val="18"/>
      <w:szCs w:val="21"/>
    </w:rPr>
  </w:style>
  <w:style w:type="paragraph" w:styleId="TM5">
    <w:name w:val="toc 5"/>
    <w:basedOn w:val="Normal"/>
    <w:next w:val="Normal"/>
    <w:autoRedefine/>
    <w:uiPriority w:val="39"/>
    <w:unhideWhenUsed/>
    <w:rsid w:val="00941DC7"/>
    <w:pPr>
      <w:spacing w:after="0"/>
      <w:ind w:left="960"/>
    </w:pPr>
    <w:rPr>
      <w:rFonts w:asciiTheme="minorHAnsi" w:hAnsiTheme="minorHAnsi" w:cs="Times New Roman"/>
      <w:sz w:val="18"/>
      <w:szCs w:val="21"/>
    </w:rPr>
  </w:style>
  <w:style w:type="paragraph" w:styleId="TM6">
    <w:name w:val="toc 6"/>
    <w:basedOn w:val="Normal"/>
    <w:next w:val="Normal"/>
    <w:autoRedefine/>
    <w:uiPriority w:val="39"/>
    <w:unhideWhenUsed/>
    <w:rsid w:val="00941DC7"/>
    <w:pPr>
      <w:spacing w:after="0"/>
      <w:ind w:left="1200"/>
    </w:pPr>
    <w:rPr>
      <w:rFonts w:asciiTheme="minorHAnsi" w:hAnsiTheme="minorHAnsi" w:cs="Times New Roman"/>
      <w:sz w:val="18"/>
      <w:szCs w:val="21"/>
    </w:rPr>
  </w:style>
  <w:style w:type="paragraph" w:styleId="TM7">
    <w:name w:val="toc 7"/>
    <w:basedOn w:val="Normal"/>
    <w:next w:val="Normal"/>
    <w:autoRedefine/>
    <w:uiPriority w:val="39"/>
    <w:unhideWhenUsed/>
    <w:rsid w:val="00941DC7"/>
    <w:pPr>
      <w:spacing w:after="0"/>
      <w:ind w:left="1440"/>
    </w:pPr>
    <w:rPr>
      <w:rFonts w:asciiTheme="minorHAnsi" w:hAnsiTheme="minorHAnsi" w:cs="Times New Roman"/>
      <w:sz w:val="18"/>
      <w:szCs w:val="21"/>
    </w:rPr>
  </w:style>
  <w:style w:type="paragraph" w:styleId="TM8">
    <w:name w:val="toc 8"/>
    <w:basedOn w:val="Normal"/>
    <w:next w:val="Normal"/>
    <w:autoRedefine/>
    <w:uiPriority w:val="39"/>
    <w:unhideWhenUsed/>
    <w:rsid w:val="00941DC7"/>
    <w:pPr>
      <w:spacing w:after="0"/>
      <w:ind w:left="1680"/>
    </w:pPr>
    <w:rPr>
      <w:rFonts w:asciiTheme="minorHAnsi" w:hAnsiTheme="minorHAnsi" w:cs="Times New Roman"/>
      <w:sz w:val="18"/>
      <w:szCs w:val="21"/>
    </w:rPr>
  </w:style>
  <w:style w:type="paragraph" w:styleId="TM9">
    <w:name w:val="toc 9"/>
    <w:basedOn w:val="Normal"/>
    <w:next w:val="Normal"/>
    <w:autoRedefine/>
    <w:uiPriority w:val="39"/>
    <w:unhideWhenUsed/>
    <w:rsid w:val="00941DC7"/>
    <w:pPr>
      <w:spacing w:after="0"/>
      <w:ind w:left="1920"/>
    </w:pPr>
    <w:rPr>
      <w:rFonts w:asciiTheme="minorHAnsi" w:hAnsiTheme="minorHAnsi" w:cs="Times New Roman"/>
      <w:sz w:val="18"/>
      <w:szCs w:val="21"/>
    </w:rPr>
  </w:style>
  <w:style w:type="character" w:styleId="Lienhypertexte">
    <w:name w:val="Hyperlink"/>
    <w:basedOn w:val="Policepardfaut"/>
    <w:uiPriority w:val="99"/>
    <w:unhideWhenUsed/>
    <w:rsid w:val="00941DC7"/>
    <w:rPr>
      <w:color w:val="0000FF" w:themeColor="hyperlink"/>
      <w:u w:val="single"/>
    </w:rPr>
  </w:style>
  <w:style w:type="paragraph" w:customStyle="1" w:styleId="Style1">
    <w:name w:val="Style1"/>
    <w:basedOn w:val="Normal"/>
    <w:link w:val="Style1Car"/>
    <w:qFormat/>
    <w:rsid w:val="007E4E75"/>
    <w:rPr>
      <w:color w:val="7030A0"/>
      <w:sz w:val="28"/>
      <w:szCs w:val="28"/>
      <w:lang w:val="fr-MA"/>
    </w:rPr>
  </w:style>
  <w:style w:type="character" w:customStyle="1" w:styleId="Style1Car">
    <w:name w:val="Style1 Car"/>
    <w:basedOn w:val="Policepardfaut"/>
    <w:link w:val="Style1"/>
    <w:rsid w:val="007E4E75"/>
    <w:rPr>
      <w:rFonts w:ascii="Times New Roman" w:hAnsi="Times New Roman"/>
      <w:color w:val="7030A0"/>
      <w:sz w:val="28"/>
      <w:szCs w:val="28"/>
      <w:lang w:val="fr-MA"/>
    </w:rPr>
  </w:style>
  <w:style w:type="paragraph" w:styleId="Tabledesillustrations">
    <w:name w:val="table of figures"/>
    <w:basedOn w:val="Normal"/>
    <w:next w:val="Normal"/>
    <w:uiPriority w:val="99"/>
    <w:unhideWhenUsed/>
    <w:rsid w:val="00CA697D"/>
    <w:pPr>
      <w:spacing w:after="0"/>
      <w:ind w:left="480" w:hanging="480"/>
    </w:pPr>
    <w:rPr>
      <w:rFonts w:asciiTheme="minorHAnsi" w:hAnsiTheme="minorHAnsi" w:cs="Times New Roman"/>
      <w:smallCaps/>
      <w:sz w:val="20"/>
      <w:szCs w:val="24"/>
    </w:rPr>
  </w:style>
  <w:style w:type="paragraph" w:customStyle="1" w:styleId="lev1">
    <w:name w:val="Élevé1"/>
    <w:qFormat/>
    <w:rsid w:val="006F43AE"/>
    <w:pPr>
      <w:spacing w:after="0" w:line="240" w:lineRule="auto"/>
    </w:pPr>
    <w:rPr>
      <w:rFonts w:ascii="Arial" w:eastAsia="Arial" w:hAnsi="Arial" w:cs="Arial"/>
      <w:b/>
      <w:bCs/>
      <w:lang w:val="fr-MA" w:eastAsia="fr-MA"/>
    </w:rPr>
  </w:style>
  <w:style w:type="paragraph" w:styleId="Notedebasdepage">
    <w:name w:val="footnote text"/>
    <w:basedOn w:val="Normal"/>
    <w:link w:val="NotedebasdepageCar"/>
    <w:uiPriority w:val="99"/>
    <w:semiHidden/>
    <w:unhideWhenUsed/>
    <w:rsid w:val="003B55B4"/>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3B55B4"/>
    <w:rPr>
      <w:rFonts w:ascii="Times New Roman" w:hAnsi="Times New Roman"/>
      <w:sz w:val="20"/>
      <w:szCs w:val="20"/>
    </w:rPr>
  </w:style>
  <w:style w:type="character" w:styleId="Appelnotedebasdep">
    <w:name w:val="footnote reference"/>
    <w:basedOn w:val="Policepardfaut"/>
    <w:uiPriority w:val="99"/>
    <w:semiHidden/>
    <w:unhideWhenUsed/>
    <w:rsid w:val="003B55B4"/>
    <w:rPr>
      <w:vertAlign w:val="superscript"/>
    </w:rPr>
  </w:style>
  <w:style w:type="paragraph" w:customStyle="1" w:styleId="Style2">
    <w:name w:val="Style2"/>
    <w:basedOn w:val="Titre3"/>
    <w:link w:val="Style2Car"/>
    <w:qFormat/>
    <w:rsid w:val="00C9622B"/>
    <w:pPr>
      <w:numPr>
        <w:numId w:val="38"/>
      </w:numPr>
      <w:ind w:left="714" w:hanging="357"/>
    </w:pPr>
    <w:rPr>
      <w:color w:val="00B050"/>
      <w:sz w:val="28"/>
      <w:szCs w:val="28"/>
      <w:lang w:val="fr-MA"/>
    </w:rPr>
  </w:style>
  <w:style w:type="character" w:customStyle="1" w:styleId="Style2Car">
    <w:name w:val="Style2 Car"/>
    <w:basedOn w:val="Titre3Car"/>
    <w:link w:val="Style2"/>
    <w:rsid w:val="00C9622B"/>
    <w:rPr>
      <w:rFonts w:asciiTheme="majorHAnsi" w:eastAsiaTheme="majorEastAsia" w:hAnsiTheme="majorHAnsi" w:cstheme="majorBidi"/>
      <w:b/>
      <w:bCs/>
      <w:color w:val="00B050"/>
      <w:sz w:val="28"/>
      <w:szCs w:val="28"/>
      <w:lang w:val="fr-MA"/>
    </w:rPr>
  </w:style>
  <w:style w:type="character" w:styleId="Mentionnonrsolue">
    <w:name w:val="Unresolved Mention"/>
    <w:basedOn w:val="Policepardfaut"/>
    <w:uiPriority w:val="99"/>
    <w:semiHidden/>
    <w:unhideWhenUsed/>
    <w:rsid w:val="003775FD"/>
    <w:rPr>
      <w:color w:val="605E5C"/>
      <w:shd w:val="clear" w:color="auto" w:fill="E1DFDD"/>
    </w:rPr>
  </w:style>
  <w:style w:type="character" w:styleId="Lienhypertextesuivivisit">
    <w:name w:val="FollowedHyperlink"/>
    <w:basedOn w:val="Policepardfaut"/>
    <w:uiPriority w:val="99"/>
    <w:semiHidden/>
    <w:unhideWhenUsed/>
    <w:rsid w:val="00FB4B4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hyperlink" Target="https://www.php.net/manual/fr/"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getbootstrap.com/docs/5.3/" TargetMode="External"/><Relationship Id="rId47" Type="http://schemas.openxmlformats.org/officeDocument/2006/relationships/hyperlink" Target="https://www.uml.org/" TargetMode="External"/><Relationship Id="rId50" Type="http://schemas.openxmlformats.org/officeDocument/2006/relationships/hyperlink" Target="https://www.phpmyadmin.net/" TargetMode="External"/><Relationship Id="rId55" Type="http://schemas.openxmlformats.org/officeDocument/2006/relationships/hyperlink" Target="https://www.w3schools.com/mysq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41" Type="http://schemas.openxmlformats.org/officeDocument/2006/relationships/hyperlink" Target="https://www.php.net/manual/fr/book.pdo.php" TargetMode="External"/><Relationship Id="rId54" Type="http://schemas.openxmlformats.org/officeDocument/2006/relationships/hyperlink" Target="https://www.w3schools.com/php/"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hyperlink" Target="https://dev.mysql.com/doc/" TargetMode="External"/><Relationship Id="rId45" Type="http://schemas.openxmlformats.org/officeDocument/2006/relationships/hyperlink" Target="https://developer.mozilla.org/fr/docs/Web/HTML" TargetMode="External"/><Relationship Id="rId53" Type="http://schemas.openxmlformats.org/officeDocument/2006/relationships/hyperlink" Target="https://cheatsheetseries.owasp.org/cheatsheets/SQL_Injection_Prevention_Cheat_Sheet.html" TargetMode="External"/><Relationship Id="rId58" Type="http://schemas.openxmlformats.org/officeDocument/2006/relationships/hyperlink" Target="https://dev.mysql.com/downloads/mysql/"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hyperlink" Target="https://www.apachefriends.org/fr/" TargetMode="External"/><Relationship Id="rId57" Type="http://schemas.openxmlformats.org/officeDocument/2006/relationships/hyperlink" Target="https://httpd.apache.org/" TargetMode="External"/><Relationship Id="rId61"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4" Type="http://schemas.openxmlformats.org/officeDocument/2006/relationships/hyperlink" Target="https://developer.mozilla.org/fr/docs/Web/JavaScript" TargetMode="External"/><Relationship Id="rId52" Type="http://schemas.openxmlformats.org/officeDocument/2006/relationships/hyperlink" Target="https://www.php.net/manual/fr/function.password-hash.php" TargetMode="External"/><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hyperlink" Target="https://icons.getbootstrap.com/" TargetMode="External"/><Relationship Id="rId48" Type="http://schemas.openxmlformats.org/officeDocument/2006/relationships/hyperlink" Target="https://code.visualstudio.com/" TargetMode="External"/><Relationship Id="rId56" Type="http://schemas.openxmlformats.org/officeDocument/2006/relationships/hyperlink" Target="https://www.w3schools.com/bootstrap5/" TargetMode="External"/><Relationship Id="rId8" Type="http://schemas.openxmlformats.org/officeDocument/2006/relationships/image" Target="media/image1.jpg"/><Relationship Id="rId51" Type="http://schemas.openxmlformats.org/officeDocument/2006/relationships/hyperlink" Target="https://owasp.org/"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PNG"/><Relationship Id="rId46" Type="http://schemas.openxmlformats.org/officeDocument/2006/relationships/hyperlink" Target="https://developer.mozilla.org/fr/docs/Web/CSS" TargetMode="External"/><Relationship Id="rId5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3.png"/><Relationship Id="rId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10422</Words>
  <Characters>57321</Characters>
  <Application>Microsoft Office Word</Application>
  <DocSecurity>0</DocSecurity>
  <Lines>477</Lines>
  <Paragraphs>135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67608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LENOVO</cp:lastModifiedBy>
  <cp:revision>5</cp:revision>
  <cp:lastPrinted>2026-04-12T12:19:00Z</cp:lastPrinted>
  <dcterms:created xsi:type="dcterms:W3CDTF">2026-04-12T12:18:00Z</dcterms:created>
  <dcterms:modified xsi:type="dcterms:W3CDTF">2026-04-12T12:44:00Z</dcterms:modified>
  <cp:category/>
</cp:coreProperties>
</file>